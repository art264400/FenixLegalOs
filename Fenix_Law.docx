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D0FB" w14:textId="77777777" w:rsidR="007F2A1E" w:rsidRDefault="00000000">
      <w:pPr>
        <w:jc w:val="center"/>
      </w:pPr>
      <w:r>
        <w:rPr>
          <w:b/>
          <w:color w:val="C9A84D"/>
          <w:sz w:val="26"/>
        </w:rPr>
        <w:t>FENIX LAW SYSTEM</w:t>
      </w:r>
    </w:p>
    <w:p w14:paraId="1B1BF4D1" w14:textId="77777777" w:rsidR="007F2A1E" w:rsidRDefault="00000000">
      <w:pPr>
        <w:pStyle w:val="aa"/>
        <w:jc w:val="center"/>
      </w:pPr>
      <w:r>
        <w:t>Legal Screening Engine</w:t>
      </w:r>
      <w:r>
        <w:br/>
        <w:t>Developer Architecture v1.1</w:t>
      </w:r>
    </w:p>
    <w:p w14:paraId="1A8BC248" w14:textId="77777777" w:rsidR="007F2A1E" w:rsidRDefault="00000000">
      <w:pPr>
        <w:jc w:val="center"/>
      </w:pPr>
      <w:r>
        <w:rPr>
          <w:color w:val="464646"/>
          <w:sz w:val="22"/>
        </w:rPr>
        <w:t>Единая архитектура 8 диагностических блоков, скоринга, аналитики, отчета и конвертации в Fenix Law Consulting</w:t>
      </w:r>
    </w:p>
    <w:p w14:paraId="7EA8FB26" w14:textId="77777777" w:rsidR="007F2A1E" w:rsidRDefault="00000000">
      <w:r>
        <w:rPr>
          <w:b/>
          <w:color w:val="784800"/>
          <w:sz w:val="18"/>
        </w:rPr>
        <w:t>ВАЖНО ДЛЯ РАЗРАБОТКИ: разделы 22–27 являются нормативной production-спецификацией v1.1. При любом расхождении с более ранними описательными таблицами разделов 1–21 применяется версия из разделов 22–27 и companion JSON v1.1.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321D0602" w14:textId="77777777">
        <w:trPr>
          <w:cantSplit/>
        </w:trPr>
        <w:tc>
          <w:tcPr>
            <w:tcW w:w="10454" w:type="dxa"/>
            <w:shd w:val="clear" w:color="auto" w:fill="FAF6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B7ED72" w14:textId="77777777" w:rsidR="007F2A1E" w:rsidRDefault="00000000">
            <w:r>
              <w:rPr>
                <w:sz w:val="18"/>
              </w:rPr>
              <w:t>Назначение документа: передать разработчику единую production-логику системы. Вопросы в интерфейсе остаются простыми и русскоязычными; сложность переносится в общий слой фактов, правил, скоринга, объединения рисков и формирования заключения.</w:t>
            </w:r>
          </w:p>
        </w:tc>
      </w:tr>
    </w:tbl>
    <w:p w14:paraId="1E7C3B2B" w14:textId="77777777" w:rsidR="007F2A1E" w:rsidRDefault="007F2A1E">
      <w:pPr>
        <w:pStyle w:val="Small"/>
      </w:pPr>
    </w:p>
    <w:p w14:paraId="1EF69C31" w14:textId="77777777" w:rsidR="007F2A1E" w:rsidRDefault="00000000">
      <w:r>
        <w:t>Версия: 1.1</w:t>
      </w:r>
    </w:p>
    <w:p w14:paraId="75D2C6C9" w14:textId="77777777" w:rsidR="007F2A1E" w:rsidRDefault="00000000">
      <w:r>
        <w:t>Статус: production architecture / content specification</w:t>
      </w:r>
    </w:p>
    <w:p w14:paraId="3220F5B2" w14:textId="77777777" w:rsidR="007F2A1E" w:rsidRDefault="00000000">
      <w:r>
        <w:t>Продукт: Fenix Law System</w:t>
      </w:r>
    </w:p>
    <w:p w14:paraId="357E7E10" w14:textId="77777777" w:rsidR="007F2A1E" w:rsidRDefault="00000000">
      <w:r>
        <w:t>Консалтинговый слой: Fenix Law Consulting</w:t>
      </w:r>
    </w:p>
    <w:p w14:paraId="50B701D4" w14:textId="77777777" w:rsidR="007F2A1E" w:rsidRDefault="007F2A1E"/>
    <w:p w14:paraId="17CE0FF0" w14:textId="77777777" w:rsidR="007F2A1E" w:rsidRDefault="00000000">
      <w:pPr>
        <w:pStyle w:val="1"/>
      </w:pPr>
      <w:r>
        <w:t>0. Содержание</w:t>
      </w:r>
    </w:p>
    <w:p w14:paraId="57462F92" w14:textId="77777777" w:rsidR="007F2A1E" w:rsidRDefault="00000000">
      <w:r>
        <w:t>1. Цель и принципы системы</w:t>
      </w:r>
    </w:p>
    <w:p w14:paraId="3A9BD585" w14:textId="77777777" w:rsidR="007F2A1E" w:rsidRDefault="00000000">
      <w:r>
        <w:t>2. Общий поток данных и вычислений</w:t>
      </w:r>
    </w:p>
    <w:p w14:paraId="075B3539" w14:textId="77777777" w:rsidR="007F2A1E" w:rsidRDefault="00000000">
      <w:r>
        <w:t>3. Общая модель данных</w:t>
      </w:r>
    </w:p>
    <w:p w14:paraId="51158062" w14:textId="77777777" w:rsidR="007F2A1E" w:rsidRDefault="00000000">
      <w:r>
        <w:t>4. Маршрутизация и применимость блоков</w:t>
      </w:r>
    </w:p>
    <w:p w14:paraId="40EAFDAD" w14:textId="77777777" w:rsidR="007F2A1E" w:rsidRDefault="00000000">
      <w:r>
        <w:t>5. Скоринг и уровень уверенности</w:t>
      </w:r>
    </w:p>
    <w:p w14:paraId="1212BA08" w14:textId="77777777" w:rsidR="007F2A1E" w:rsidRDefault="00000000">
      <w:r>
        <w:t>6. Движок рисков и объединение выводов</w:t>
      </w:r>
    </w:p>
    <w:p w14:paraId="737772C2" w14:textId="77777777" w:rsidR="007F2A1E" w:rsidRDefault="00000000">
      <w:r>
        <w:t>7. Связи между блоками</w:t>
      </w:r>
    </w:p>
    <w:p w14:paraId="487A82F9" w14:textId="77777777" w:rsidR="007F2A1E" w:rsidRDefault="00000000">
      <w:r>
        <w:t>8. Формирование итогового отчета</w:t>
      </w:r>
    </w:p>
    <w:p w14:paraId="1EFF6619" w14:textId="77777777" w:rsidR="007F2A1E" w:rsidRDefault="00000000">
      <w:r>
        <w:t>9. Интеграция Fenix Law Consulting</w:t>
      </w:r>
    </w:p>
    <w:p w14:paraId="46FC862D" w14:textId="77777777" w:rsidR="007F2A1E" w:rsidRDefault="00000000">
      <w:r>
        <w:t>10. Блок 1 — Основатели</w:t>
      </w:r>
    </w:p>
    <w:p w14:paraId="60B455EC" w14:textId="77777777" w:rsidR="007F2A1E" w:rsidRDefault="00000000">
      <w:r>
        <w:t>11. Блок 2 — Корпоративная структура</w:t>
      </w:r>
    </w:p>
    <w:p w14:paraId="015115F4" w14:textId="77777777" w:rsidR="007F2A1E" w:rsidRDefault="00000000">
      <w:r>
        <w:t>12. Блок 3 — Права на продукт</w:t>
      </w:r>
    </w:p>
    <w:p w14:paraId="1EC3F59A" w14:textId="77777777" w:rsidR="007F2A1E" w:rsidRDefault="00000000">
      <w:r>
        <w:t>13. Блок 4 — Команда</w:t>
      </w:r>
    </w:p>
    <w:p w14:paraId="5EB1E51E" w14:textId="77777777" w:rsidR="007F2A1E" w:rsidRDefault="00000000">
      <w:r>
        <w:t>14. Блок 5 — Продукт и пользователи</w:t>
      </w:r>
    </w:p>
    <w:p w14:paraId="69AFA2E0" w14:textId="77777777" w:rsidR="007F2A1E" w:rsidRDefault="00000000">
      <w:r>
        <w:t>15. Блок 6 — Данные и ИИ</w:t>
      </w:r>
    </w:p>
    <w:p w14:paraId="12084DFC" w14:textId="77777777" w:rsidR="007F2A1E" w:rsidRDefault="00000000">
      <w:r>
        <w:t>16. Блок 7 — Договоры с клиентами и партнерами</w:t>
      </w:r>
    </w:p>
    <w:p w14:paraId="63A47185" w14:textId="77777777" w:rsidR="007F2A1E" w:rsidRDefault="00000000">
      <w:r>
        <w:t>17. Блок 8 — Готовность к инвестициям</w:t>
      </w:r>
    </w:p>
    <w:p w14:paraId="36A3E544" w14:textId="77777777" w:rsidR="007F2A1E" w:rsidRDefault="00000000">
      <w:r>
        <w:t>18. Глобальные правила повышения срочности</w:t>
      </w:r>
    </w:p>
    <w:p w14:paraId="489F3566" w14:textId="77777777" w:rsidR="007F2A1E" w:rsidRDefault="00000000">
      <w:r>
        <w:t>19. Структура JSON-результата</w:t>
      </w:r>
    </w:p>
    <w:p w14:paraId="1ED05FC6" w14:textId="77777777" w:rsidR="007F2A1E" w:rsidRDefault="00000000">
      <w:r>
        <w:t>20. Контроль качества и acceptance criteria</w:t>
      </w:r>
    </w:p>
    <w:p w14:paraId="3AF700FA" w14:textId="77777777" w:rsidR="007F2A1E" w:rsidRDefault="00000000">
      <w:pPr>
        <w:pStyle w:val="1"/>
      </w:pPr>
      <w:r>
        <w:t>1. Цель и принципы системы</w:t>
      </w:r>
    </w:p>
    <w:p w14:paraId="30ED4CB0" w14:textId="77777777" w:rsidR="007F2A1E" w:rsidRDefault="00000000">
      <w:r>
        <w:t>Fenix Law System — не анкета на наличие документов. Система должна распознавать юридическую конфигурацию технологического бизнеса на основании простых фактических ответов фаундера, затем детерминированно рассчитывать баллы, выявлять комбинации рисков, объединять дублирующиеся выводы и формировать персонализированное заключение.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6A523C27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A3DBEC" w14:textId="77777777" w:rsidR="007F2A1E" w:rsidRDefault="00000000">
            <w:r>
              <w:rPr>
                <w:b/>
                <w:color w:val="FFFFFF"/>
                <w:sz w:val="16"/>
              </w:rPr>
              <w:lastRenderedPageBreak/>
              <w:t>Принцип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38BA5D" w14:textId="77777777" w:rsidR="007F2A1E" w:rsidRDefault="00000000">
            <w:r>
              <w:rPr>
                <w:b/>
                <w:color w:val="FFFFFF"/>
                <w:sz w:val="16"/>
              </w:rPr>
              <w:t>Требование к реализации</w:t>
            </w:r>
          </w:p>
        </w:tc>
      </w:tr>
      <w:tr w:rsidR="007F2A1E" w14:paraId="5D0A70A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A911C" w14:textId="77777777" w:rsidR="007F2A1E" w:rsidRDefault="00000000">
            <w:pPr>
              <w:spacing w:after="20"/>
            </w:pPr>
            <w:r>
              <w:rPr>
                <w:sz w:val="16"/>
              </w:rPr>
              <w:t>Простые вопросы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FDE36C" w14:textId="77777777" w:rsidR="007F2A1E" w:rsidRDefault="00000000">
            <w:pPr>
              <w:spacing w:after="20"/>
            </w:pPr>
            <w:r>
              <w:rPr>
                <w:sz w:val="16"/>
              </w:rPr>
              <w:t>Пользователь не должен знать юридические или венчурные термины. Все пользовательские формулировки — на русском языке. Английские термины допустимы только во внутренних кодах и developer-слое.</w:t>
            </w:r>
          </w:p>
        </w:tc>
      </w:tr>
      <w:tr w:rsidR="007F2A1E" w14:paraId="27B10A47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900536" w14:textId="77777777" w:rsidR="007F2A1E" w:rsidRDefault="00000000">
            <w:pPr>
              <w:spacing w:after="20"/>
            </w:pPr>
            <w:r>
              <w:rPr>
                <w:sz w:val="16"/>
              </w:rPr>
              <w:t>Факты до выводов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24ED50" w14:textId="77777777" w:rsidR="007F2A1E" w:rsidRDefault="00000000">
            <w:pPr>
              <w:spacing w:after="20"/>
            </w:pPr>
            <w:r>
              <w:rPr>
                <w:sz w:val="16"/>
              </w:rPr>
              <w:t>Каждый ответ сначала превращается в нормализованные факты и сигналы. Выводы строятся не по одному ответу, а по конфигурации фактов.</w:t>
            </w:r>
          </w:p>
        </w:tc>
      </w:tr>
      <w:tr w:rsidR="007F2A1E" w14:paraId="7061AA7C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41511" w14:textId="77777777" w:rsidR="007F2A1E" w:rsidRDefault="00000000">
            <w:pPr>
              <w:spacing w:after="20"/>
            </w:pPr>
            <w:r>
              <w:rPr>
                <w:sz w:val="16"/>
              </w:rPr>
              <w:t>Скоринг != риск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090DC2" w14:textId="77777777" w:rsidR="007F2A1E" w:rsidRDefault="00000000">
            <w:pPr>
              <w:spacing w:after="20"/>
            </w:pPr>
            <w:r>
              <w:rPr>
                <w:sz w:val="16"/>
              </w:rPr>
              <w:t>Числовой балл и уровень риска считаются отдельно. Critical может возникнуть из комбинации нескольких ответов, даже если ни один одиночный ответ не является Critical.</w:t>
            </w:r>
          </w:p>
        </w:tc>
      </w:tr>
      <w:tr w:rsidR="007F2A1E" w14:paraId="42943C1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D63D2C" w14:textId="77777777" w:rsidR="007F2A1E" w:rsidRDefault="00000000">
            <w:pPr>
              <w:spacing w:after="20"/>
            </w:pPr>
            <w:r>
              <w:rPr>
                <w:sz w:val="16"/>
              </w:rPr>
              <w:t>Нет дублирования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F5B100" w14:textId="77777777" w:rsidR="007F2A1E" w:rsidRDefault="00000000">
            <w:pPr>
              <w:spacing w:after="20"/>
            </w:pPr>
            <w:r>
              <w:rPr>
                <w:sz w:val="16"/>
              </w:rPr>
              <w:t>Один корневой риск должен отображаться одной карточкой. Связанные сигналы группируются под ней.</w:t>
            </w:r>
          </w:p>
        </w:tc>
      </w:tr>
      <w:tr w:rsidR="007F2A1E" w14:paraId="2147EF6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3330C" w14:textId="77777777" w:rsidR="007F2A1E" w:rsidRDefault="00000000">
            <w:pPr>
              <w:spacing w:after="20"/>
            </w:pPr>
            <w:r>
              <w:rPr>
                <w:sz w:val="16"/>
              </w:rPr>
              <w:t>Контекст меняет срочность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5A3FA3" w14:textId="77777777" w:rsidR="007F2A1E" w:rsidRDefault="00000000">
            <w:pPr>
              <w:spacing w:after="20"/>
            </w:pPr>
            <w:r>
              <w:rPr>
                <w:sz w:val="16"/>
              </w:rPr>
              <w:t>Стадия продукта, масштаб пользователей, конфликт, уход человека и близость инвестиционного раунда повышают или понижают severity/priority, но не должны произвольно менять исходные ответы.</w:t>
            </w:r>
          </w:p>
        </w:tc>
      </w:tr>
      <w:tr w:rsidR="007F2A1E" w14:paraId="1AB99648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B77205" w14:textId="77777777" w:rsidR="007F2A1E" w:rsidRDefault="00000000">
            <w:pPr>
              <w:spacing w:after="20"/>
            </w:pPr>
            <w:r>
              <w:rPr>
                <w:sz w:val="16"/>
              </w:rPr>
              <w:t>Не создавать ложную уверенность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9E15DE" w14:textId="77777777" w:rsidR="007F2A1E" w:rsidRDefault="00000000">
            <w:pPr>
              <w:spacing w:after="20"/>
            </w:pPr>
            <w:r>
              <w:rPr>
                <w:sz w:val="16"/>
              </w:rPr>
              <w:t>Система основана на самоотчете пользователя. Формулировки: «по вашим ответам», «система не видит подтверждения», «требует проверки». Не писать «это законно/незаконно» без отдельной юридической проверки.</w:t>
            </w:r>
          </w:p>
        </w:tc>
      </w:tr>
      <w:tr w:rsidR="007F2A1E" w14:paraId="137A5186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C6F736" w14:textId="77777777" w:rsidR="007F2A1E" w:rsidRDefault="00000000">
            <w:pPr>
              <w:spacing w:after="20"/>
            </w:pPr>
            <w:r>
              <w:rPr>
                <w:sz w:val="16"/>
              </w:rPr>
              <w:t>LLM не принимает юридические решения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06AF27" w14:textId="77777777" w:rsidR="007F2A1E" w:rsidRDefault="00000000">
            <w:pPr>
              <w:spacing w:after="20"/>
            </w:pPr>
            <w:r>
              <w:rPr>
                <w:sz w:val="16"/>
              </w:rPr>
              <w:t>LLM не считает баллы, не присваивает severity, не определяет факт нарушения и не создает новые risk codes. Он только собирает человеческий текст из уже вычисленных структурированных данных.</w:t>
            </w:r>
          </w:p>
        </w:tc>
      </w:tr>
      <w:tr w:rsidR="007F2A1E" w14:paraId="5CE87680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9639CD" w14:textId="77777777" w:rsidR="007F2A1E" w:rsidRDefault="00000000">
            <w:pPr>
              <w:spacing w:after="20"/>
            </w:pPr>
            <w:r>
              <w:rPr>
                <w:sz w:val="16"/>
              </w:rPr>
              <w:t>Консалтинг не влияет на диагностику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34492F" w14:textId="77777777" w:rsidR="007F2A1E" w:rsidRDefault="00000000">
            <w:pPr>
              <w:spacing w:after="20"/>
            </w:pPr>
            <w:r>
              <w:rPr>
                <w:sz w:val="16"/>
              </w:rPr>
              <w:t>Апселл Fenix Law Consulting строится после завершения аналитики. Нельзя завышать риск или ухудшать балл ради конверсии.</w:t>
            </w:r>
          </w:p>
        </w:tc>
      </w:tr>
    </w:tbl>
    <w:p w14:paraId="5D16F1F4" w14:textId="77777777" w:rsidR="007F2A1E" w:rsidRDefault="007F2A1E">
      <w:pPr>
        <w:pStyle w:val="Small"/>
      </w:pPr>
    </w:p>
    <w:p w14:paraId="544CF53B" w14:textId="77777777" w:rsidR="007F2A1E" w:rsidRDefault="00000000">
      <w:pPr>
        <w:pStyle w:val="1"/>
      </w:pPr>
      <w:r>
        <w:t>2. Общий поток данных и вычислений</w:t>
      </w:r>
    </w:p>
    <w:p w14:paraId="2768BF3D" w14:textId="77777777" w:rsidR="007F2A1E" w:rsidRDefault="00000000">
      <w:pPr>
        <w:pStyle w:val="CodeBlock"/>
        <w:shd w:val="clear" w:color="auto" w:fill="F3F3F3"/>
      </w:pPr>
      <w:r>
        <w:t>USER ANSWERS</w:t>
      </w:r>
      <w:r>
        <w:br/>
        <w:t xml:space="preserve">    ↓</w:t>
      </w:r>
      <w:r>
        <w:br/>
        <w:t>NORMALIZER → FactStore / ContextStore / Consistency checks</w:t>
      </w:r>
      <w:r>
        <w:br/>
        <w:t xml:space="preserve">    ↓</w:t>
      </w:r>
      <w:r>
        <w:br/>
        <w:t>ROUTING ENGINE → showIf / skipIf / module applicability</w:t>
      </w:r>
      <w:r>
        <w:br/>
        <w:t xml:space="preserve">    ↓</w:t>
      </w:r>
      <w:r>
        <w:br/>
        <w:t>SCORING ENGINE → question → dimension → module → overall score + confidence</w:t>
      </w:r>
      <w:r>
        <w:br/>
        <w:t xml:space="preserve">    ↓</w:t>
      </w:r>
      <w:r>
        <w:br/>
        <w:t>RULE ENGINE → module rules → cross-module rules → severity modifiers</w:t>
      </w:r>
      <w:r>
        <w:br/>
        <w:t xml:space="preserve">    ↓</w:t>
      </w:r>
      <w:r>
        <w:br/>
        <w:t>MERGE / SUPPRESSION ENGINE → root cause grouping → final findings</w:t>
      </w:r>
      <w:r>
        <w:br/>
        <w:t xml:space="preserve">    ↓</w:t>
      </w:r>
      <w:r>
        <w:br/>
        <w:t>PRIORITY ENGINE → Сейчас / 30 дней / До раунда / Позже</w:t>
      </w:r>
      <w:r>
        <w:br/>
        <w:t xml:space="preserve">    ↓</w:t>
      </w:r>
      <w:r>
        <w:br/>
        <w:t>INVESTMENT READINESS OVERLAY → blockers / readiness cap</w:t>
      </w:r>
      <w:r>
        <w:br/>
        <w:t xml:space="preserve">    ↓</w:t>
      </w:r>
      <w:r>
        <w:br/>
        <w:t>REPORT GENERATOR → configuration / score / findings / strengths / roadmap</w:t>
      </w:r>
      <w:r>
        <w:br/>
        <w:t xml:space="preserve">    ↓</w:t>
      </w:r>
      <w:r>
        <w:br/>
        <w:t>CONSULTING RECOMMENDER → Fenix Law Consulting service + risk-specific CTA</w:t>
      </w:r>
    </w:p>
    <w:p w14:paraId="787D42BA" w14:textId="77777777" w:rsidR="007F2A1E" w:rsidRDefault="00000000">
      <w:pPr>
        <w:pStyle w:val="1"/>
      </w:pPr>
      <w:r>
        <w:t>3. Общая модель данных</w:t>
      </w:r>
    </w:p>
    <w:p w14:paraId="7875C2EB" w14:textId="77777777" w:rsidR="007F2A1E" w:rsidRDefault="00000000">
      <w:pPr>
        <w:pStyle w:val="21"/>
      </w:pPr>
      <w:r>
        <w:t>3.1. Question</w:t>
      </w:r>
    </w:p>
    <w:p w14:paraId="58C39A32" w14:textId="77777777" w:rsidR="007F2A1E" w:rsidRDefault="00000000">
      <w:pPr>
        <w:pStyle w:val="CodeBlock"/>
        <w:shd w:val="clear" w:color="auto" w:fill="F3F3F3"/>
      </w:pPr>
      <w:r>
        <w:t>Question {</w:t>
      </w:r>
      <w:r>
        <w:br/>
        <w:t xml:space="preserve">  id: string</w:t>
      </w:r>
      <w:r>
        <w:br/>
        <w:t xml:space="preserve">  module: enum</w:t>
      </w:r>
      <w:r>
        <w:br/>
        <w:t xml:space="preserve">  dimension: string | null</w:t>
      </w:r>
      <w:r>
        <w:br/>
        <w:t xml:space="preserve">  type: "single" | "multiple" | "number" | "equity_split" | "boolean"</w:t>
      </w:r>
      <w:r>
        <w:br/>
        <w:t xml:space="preserve">  userText: string</w:t>
      </w:r>
      <w:r>
        <w:br/>
      </w:r>
      <w:r>
        <w:lastRenderedPageBreak/>
        <w:t xml:space="preserve">  helperText?: string</w:t>
      </w:r>
      <w:r>
        <w:br/>
        <w:t xml:space="preserve">  options?: AnswerOption[]</w:t>
      </w:r>
      <w:r>
        <w:br/>
        <w:t xml:space="preserve">  scoreMode: "context" | "diagnostic" | "trigger" | "custom"</w:t>
      </w:r>
      <w:r>
        <w:br/>
        <w:t xml:space="preserve">  weight?: number</w:t>
      </w:r>
      <w:r>
        <w:br/>
        <w:t xml:space="preserve">  showIf?: Rule[]</w:t>
      </w:r>
      <w:r>
        <w:br/>
        <w:t xml:space="preserve">  skipIf?: Rule[]</w:t>
      </w:r>
      <w:r>
        <w:br/>
        <w:t xml:space="preserve">  deriveFacts?: FactMutation[]</w:t>
      </w:r>
      <w:r>
        <w:br/>
        <w:t xml:space="preserve">  triggerRules?: string[]</w:t>
      </w:r>
      <w:r>
        <w:br/>
        <w:t>}</w:t>
      </w:r>
    </w:p>
    <w:p w14:paraId="62FF4E7F" w14:textId="77777777" w:rsidR="007F2A1E" w:rsidRDefault="00000000">
      <w:pPr>
        <w:pStyle w:val="21"/>
      </w:pPr>
      <w:r>
        <w:t>3.2. AnswerOption</w:t>
      </w:r>
    </w:p>
    <w:p w14:paraId="77735246" w14:textId="77777777" w:rsidR="007F2A1E" w:rsidRDefault="00000000">
      <w:pPr>
        <w:pStyle w:val="CodeBlock"/>
        <w:shd w:val="clear" w:color="auto" w:fill="F3F3F3"/>
      </w:pPr>
      <w:r>
        <w:t>AnswerOption {</w:t>
      </w:r>
      <w:r>
        <w:br/>
        <w:t xml:space="preserve">  id: string</w:t>
      </w:r>
      <w:r>
        <w:br/>
        <w:t xml:space="preserve">  label: string</w:t>
      </w:r>
      <w:r>
        <w:br/>
        <w:t xml:space="preserve">  score?: number</w:t>
      </w:r>
      <w:r>
        <w:br/>
        <w:t xml:space="preserve">  tags?: string[]</w:t>
      </w:r>
      <w:r>
        <w:br/>
        <w:t xml:space="preserve">  facts?: { key: string, value: any }[]</w:t>
      </w:r>
      <w:r>
        <w:br/>
        <w:t xml:space="preserve">  confidenceClass?: "known" | "partial" | "unknown"</w:t>
      </w:r>
      <w:r>
        <w:br/>
        <w:t>}</w:t>
      </w:r>
    </w:p>
    <w:p w14:paraId="1E28361A" w14:textId="77777777" w:rsidR="007F2A1E" w:rsidRDefault="00000000">
      <w:pPr>
        <w:pStyle w:val="21"/>
      </w:pPr>
      <w:r>
        <w:t>3.3. Shared FactStore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3"/>
      </w:tblGrid>
      <w:tr w:rsidR="007F2A1E" w14:paraId="71F84C34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B041DD" w14:textId="77777777" w:rsidR="007F2A1E" w:rsidRDefault="00000000"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DB7A87" w14:textId="77777777" w:rsidR="007F2A1E" w:rsidRDefault="00000000">
            <w:r>
              <w:rPr>
                <w:b/>
                <w:color w:val="FFFFFF"/>
                <w:sz w:val="16"/>
              </w:rPr>
              <w:t>Примеры полей</w:t>
            </w:r>
          </w:p>
        </w:tc>
      </w:tr>
      <w:tr w:rsidR="007F2A1E" w14:paraId="6E940591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906BD0" w14:textId="77777777" w:rsidR="007F2A1E" w:rsidRDefault="00000000">
            <w:pPr>
              <w:spacing w:after="20"/>
            </w:pPr>
            <w:r>
              <w:rPr>
                <w:sz w:val="16"/>
              </w:rPr>
              <w:t>company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84ED66" w14:textId="77777777" w:rsidR="007F2A1E" w:rsidRDefault="00000000">
            <w:pPr>
              <w:spacing w:after="20"/>
            </w:pPr>
            <w:r>
              <w:rPr>
                <w:sz w:val="16"/>
              </w:rPr>
              <w:t>entityStatus, jurisdictions[], entityCount, revenueSignal, productStage</w:t>
            </w:r>
          </w:p>
        </w:tc>
      </w:tr>
      <w:tr w:rsidR="007F2A1E" w14:paraId="10800BF1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A68FA0" w14:textId="77777777" w:rsidR="007F2A1E" w:rsidRDefault="00000000">
            <w:pPr>
              <w:spacing w:after="20"/>
            </w:pPr>
            <w:r>
              <w:rPr>
                <w:sz w:val="16"/>
              </w:rPr>
              <w:t>founders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E0C204" w14:textId="77777777" w:rsidR="007F2A1E" w:rsidRDefault="00000000">
            <w:pPr>
              <w:spacing w:after="20"/>
            </w:pPr>
            <w:r>
              <w:rPr>
                <w:sz w:val="16"/>
              </w:rPr>
              <w:t>count, equitySplit[], equalControl, inactiveFounder, activeDispute, commitmentMismatch</w:t>
            </w:r>
          </w:p>
        </w:tc>
      </w:tr>
      <w:tr w:rsidR="007F2A1E" w14:paraId="77CC98FE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56D307" w14:textId="77777777" w:rsidR="007F2A1E" w:rsidRDefault="00000000">
            <w:pPr>
              <w:spacing w:after="20"/>
            </w:pPr>
            <w:r>
              <w:rPr>
                <w:sz w:val="16"/>
              </w:rPr>
              <w:t>capital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EA690A" w14:textId="77777777" w:rsidR="007F2A1E" w:rsidRDefault="00000000">
            <w:pPr>
              <w:spacing w:after="20"/>
            </w:pPr>
            <w:r>
              <w:rPr>
                <w:sz w:val="16"/>
              </w:rPr>
              <w:t>registeredOwnershipClear, capTableStatus, equityPromises[], priorInvestments[]</w:t>
            </w:r>
          </w:p>
        </w:tc>
      </w:tr>
      <w:tr w:rsidR="007F2A1E" w14:paraId="57856D9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164BEB" w14:textId="77777777" w:rsidR="007F2A1E" w:rsidRDefault="00000000">
            <w:pPr>
              <w:spacing w:after="20"/>
            </w:pPr>
            <w:r>
              <w:rPr>
                <w:sz w:val="16"/>
              </w:rPr>
              <w:t>ip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B7C1F" w14:textId="77777777" w:rsidR="007F2A1E" w:rsidRDefault="00000000">
            <w:pPr>
              <w:spacing w:after="20"/>
            </w:pPr>
            <w:r>
              <w:rPr>
                <w:sz w:val="16"/>
              </w:rPr>
              <w:t>assets[], creators[], founderRights, contractorRights, formerDeveloperGap, externalEmployerRisk, criticalAccounts</w:t>
            </w:r>
          </w:p>
        </w:tc>
      </w:tr>
      <w:tr w:rsidR="007F2A1E" w14:paraId="2B6FD338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C9A913" w14:textId="77777777" w:rsidR="007F2A1E" w:rsidRDefault="00000000">
            <w:pPr>
              <w:spacing w:after="20"/>
            </w:pPr>
            <w:r>
              <w:rPr>
                <w:sz w:val="16"/>
              </w:rPr>
              <w:t>team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67FD5E" w14:textId="77777777" w:rsidR="007F2A1E" w:rsidRDefault="00000000">
            <w:pPr>
              <w:spacing w:after="20"/>
            </w:pPr>
            <w:r>
              <w:rPr>
                <w:sz w:val="16"/>
              </w:rPr>
              <w:t>teamSize, workerTypes[], keyPerson, workFormatMismatch, formerAccess, equityPromise</w:t>
            </w:r>
          </w:p>
        </w:tc>
      </w:tr>
      <w:tr w:rsidR="007F2A1E" w14:paraId="477500E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06DD89" w14:textId="77777777" w:rsidR="007F2A1E" w:rsidRDefault="00000000">
            <w:pPr>
              <w:spacing w:after="20"/>
            </w:pPr>
            <w:r>
              <w:rPr>
                <w:sz w:val="16"/>
              </w:rPr>
              <w:t>product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6DDAF0" w14:textId="77777777" w:rsidR="007F2A1E" w:rsidRDefault="00000000">
            <w:pPr>
              <w:spacing w:after="20"/>
            </w:pPr>
            <w:r>
              <w:rPr>
                <w:sz w:val="16"/>
              </w:rPr>
              <w:t>userTypes[], userScale, paidModel, subscription, marketplaceRole, minors, regulatedFunctions[]</w:t>
            </w:r>
          </w:p>
        </w:tc>
      </w:tr>
      <w:tr w:rsidR="007F2A1E" w14:paraId="1C3FFD2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B178D5" w14:textId="77777777" w:rsidR="007F2A1E" w:rsidRDefault="00000000">
            <w:pPr>
              <w:spacing w:after="20"/>
            </w:pPr>
            <w:r>
              <w:rPr>
                <w:sz w:val="16"/>
              </w:rPr>
              <w:t>data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75836F" w14:textId="77777777" w:rsidR="007F2A1E" w:rsidRDefault="00000000">
            <w:pPr>
              <w:spacing w:after="20"/>
            </w:pPr>
            <w:r>
              <w:rPr>
                <w:sz w:val="16"/>
              </w:rPr>
              <w:t>dataTypes[], sensitiveData, externalServices, countries[], retention, deletion, accessControl</w:t>
            </w:r>
          </w:p>
        </w:tc>
      </w:tr>
      <w:tr w:rsidR="007F2A1E" w14:paraId="6C604FC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DEE9F3" w14:textId="77777777" w:rsidR="007F2A1E" w:rsidRDefault="00000000">
            <w:pPr>
              <w:spacing w:after="20"/>
            </w:pPr>
            <w:r>
              <w:rPr>
                <w:sz w:val="16"/>
              </w:rPr>
              <w:t>ai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C1FEFF" w14:textId="77777777" w:rsidR="007F2A1E" w:rsidRDefault="00000000">
            <w:pPr>
              <w:spacing w:after="20"/>
            </w:pPr>
            <w:r>
              <w:rPr>
                <w:sz w:val="16"/>
              </w:rPr>
              <w:t>used, externalAI, userDataSent, sensitiveDataSent, trainingUse, automatedDecision, humanReview</w:t>
            </w:r>
          </w:p>
        </w:tc>
      </w:tr>
      <w:tr w:rsidR="007F2A1E" w14:paraId="10A739D0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E28381" w14:textId="77777777" w:rsidR="007F2A1E" w:rsidRDefault="00000000">
            <w:pPr>
              <w:spacing w:after="20"/>
            </w:pPr>
            <w:r>
              <w:rPr>
                <w:sz w:val="16"/>
              </w:rPr>
              <w:t>contracts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DBB479" w14:textId="77777777" w:rsidR="007F2A1E" w:rsidRDefault="00000000">
            <w:pPr>
              <w:spacing w:after="20"/>
            </w:pPr>
            <w:r>
              <w:rPr>
                <w:sz w:val="16"/>
              </w:rPr>
              <w:t>b2bRelevant, writtenCoverage, scopeClarity, counterpartyDependency</w:t>
            </w:r>
          </w:p>
        </w:tc>
      </w:tr>
      <w:tr w:rsidR="007F2A1E" w14:paraId="694AA3E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618859" w14:textId="77777777" w:rsidR="007F2A1E" w:rsidRDefault="00000000">
            <w:pPr>
              <w:spacing w:after="20"/>
            </w:pPr>
            <w:r>
              <w:rPr>
                <w:sz w:val="16"/>
              </w:rPr>
              <w:t>investment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B8A97C" w14:textId="77777777" w:rsidR="007F2A1E" w:rsidRDefault="00000000">
            <w:pPr>
              <w:spacing w:after="20"/>
            </w:pPr>
            <w:r>
              <w:rPr>
                <w:sz w:val="16"/>
              </w:rPr>
              <w:t>timing, activeFundraise, termSheet, priorInvestment, runwayKnown, financialModel, documentFolder</w:t>
            </w:r>
          </w:p>
        </w:tc>
      </w:tr>
    </w:tbl>
    <w:p w14:paraId="6F7FCFE7" w14:textId="77777777" w:rsidR="007F2A1E" w:rsidRDefault="007F2A1E">
      <w:pPr>
        <w:pStyle w:val="Small"/>
      </w:pPr>
    </w:p>
    <w:p w14:paraId="1557C715" w14:textId="77777777" w:rsidR="007F2A1E" w:rsidRDefault="00000000">
      <w:pPr>
        <w:pStyle w:val="21"/>
      </w:pPr>
      <w:r>
        <w:t>3.4. Finding</w:t>
      </w:r>
    </w:p>
    <w:p w14:paraId="637D3556" w14:textId="77777777" w:rsidR="007F2A1E" w:rsidRDefault="00000000">
      <w:pPr>
        <w:pStyle w:val="CodeBlock"/>
        <w:shd w:val="clear" w:color="auto" w:fill="F3F3F3"/>
      </w:pPr>
      <w:r>
        <w:t>Finding {</w:t>
      </w:r>
      <w:r>
        <w:br/>
        <w:t xml:space="preserve">  code: string</w:t>
      </w:r>
      <w:r>
        <w:br/>
        <w:t xml:space="preserve">  rootCauseGroup: string</w:t>
      </w:r>
      <w:r>
        <w:br/>
        <w:t xml:space="preserve">  modules: string[]</w:t>
      </w:r>
      <w:r>
        <w:br/>
        <w:t xml:space="preserve">  severity: "INFO" | "MEDIUM" | "HIGH" | "CRITICAL" | "BLOCKER"</w:t>
      </w:r>
      <w:r>
        <w:br/>
        <w:t xml:space="preserve">  priority: "NOW" | "30_DAYS" | "BEFORE_ROUND" | "LATER"</w:t>
      </w:r>
      <w:r>
        <w:br/>
        <w:t xml:space="preserve">  title: string</w:t>
      </w:r>
      <w:r>
        <w:br/>
        <w:t xml:space="preserve">  finding: string</w:t>
      </w:r>
      <w:r>
        <w:br/>
        <w:t xml:space="preserve">  whyItMatters: string</w:t>
      </w:r>
      <w:r>
        <w:br/>
        <w:t xml:space="preserve">  recommendation: string[]</w:t>
      </w:r>
      <w:r>
        <w:br/>
        <w:t xml:space="preserve">  basis: { questionId: string, answerId: string }[]</w:t>
      </w:r>
      <w:r>
        <w:br/>
        <w:t xml:space="preserve">  confidence: number</w:t>
      </w:r>
      <w:r>
        <w:br/>
        <w:t xml:space="preserve">  lawyerRequired: boolean</w:t>
      </w:r>
      <w:r>
        <w:br/>
        <w:t xml:space="preserve">  serviceCode?: string</w:t>
      </w:r>
      <w:r>
        <w:br/>
      </w:r>
      <w:r>
        <w:lastRenderedPageBreak/>
        <w:t xml:space="preserve">  suppressCodes?: string[]</w:t>
      </w:r>
      <w:r>
        <w:br/>
        <w:t>}</w:t>
      </w:r>
    </w:p>
    <w:p w14:paraId="557413BC" w14:textId="77777777" w:rsidR="007F2A1E" w:rsidRDefault="00000000">
      <w:pPr>
        <w:pStyle w:val="1"/>
      </w:pPr>
      <w:r>
        <w:t>4. Маршрутизация и применимость блоков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3"/>
      </w:tblGrid>
      <w:tr w:rsidR="007F2A1E" w14:paraId="4067249C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25F7ED" w14:textId="77777777" w:rsidR="007F2A1E" w:rsidRDefault="00000000">
            <w:r>
              <w:rPr>
                <w:b/>
                <w:color w:val="FFFFFF"/>
                <w:sz w:val="16"/>
              </w:rPr>
              <w:t>Правило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A516C4" w14:textId="77777777" w:rsidR="007F2A1E" w:rsidRDefault="00000000">
            <w:r>
              <w:rPr>
                <w:b/>
                <w:color w:val="FFFFFF"/>
                <w:sz w:val="16"/>
              </w:rPr>
              <w:t>Реализация</w:t>
            </w:r>
          </w:p>
        </w:tc>
      </w:tr>
      <w:tr w:rsidR="007F2A1E" w14:paraId="71EDD4E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F4527B" w14:textId="77777777" w:rsidR="007F2A1E" w:rsidRDefault="00000000">
            <w:pPr>
              <w:spacing w:after="20"/>
            </w:pPr>
            <w:r>
              <w:rPr>
                <w:sz w:val="16"/>
              </w:rPr>
              <w:t>Context questions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0D2268" w14:textId="77777777" w:rsidR="007F2A1E" w:rsidRDefault="00000000">
            <w:pPr>
              <w:spacing w:after="20"/>
            </w:pPr>
            <w:r>
              <w:rPr>
                <w:sz w:val="16"/>
              </w:rPr>
              <w:t>Не дают прямой балл. Формируют факты, определяют последующие вопросы и модификаторы.</w:t>
            </w:r>
          </w:p>
        </w:tc>
      </w:tr>
      <w:tr w:rsidR="007F2A1E" w14:paraId="45F665FA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0EB70E" w14:textId="77777777" w:rsidR="007F2A1E" w:rsidRDefault="00000000">
            <w:pPr>
              <w:spacing w:after="20"/>
            </w:pPr>
            <w:r>
              <w:rPr>
                <w:sz w:val="16"/>
              </w:rPr>
              <w:t>Conditional questions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917305" w14:textId="77777777" w:rsidR="007F2A1E" w:rsidRDefault="00000000">
            <w:pPr>
              <w:spacing w:after="20"/>
            </w:pPr>
            <w:r>
              <w:rPr>
                <w:sz w:val="16"/>
              </w:rPr>
              <w:t>Показываются только при наличии факта, для которого они имеют смысл.</w:t>
            </w:r>
          </w:p>
        </w:tc>
      </w:tr>
      <w:tr w:rsidR="007F2A1E" w14:paraId="00AF7110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B2F5AC" w14:textId="77777777" w:rsidR="007F2A1E" w:rsidRDefault="00000000">
            <w:pPr>
              <w:spacing w:after="20"/>
            </w:pPr>
            <w:r>
              <w:rPr>
                <w:sz w:val="16"/>
              </w:rPr>
              <w:t>Skipped questions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8796C3" w14:textId="77777777" w:rsidR="007F2A1E" w:rsidRDefault="00000000">
            <w:pPr>
              <w:spacing w:after="20"/>
            </w:pPr>
            <w:r>
              <w:rPr>
                <w:sz w:val="16"/>
              </w:rPr>
              <w:t>Не считаются нулем. Их вес исключается из знаменателя.</w:t>
            </w:r>
          </w:p>
        </w:tc>
      </w:tr>
      <w:tr w:rsidR="007F2A1E" w14:paraId="7A40D4E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912B75" w14:textId="77777777" w:rsidR="007F2A1E" w:rsidRDefault="00000000">
            <w:pPr>
              <w:spacing w:after="20"/>
            </w:pPr>
            <w:r>
              <w:rPr>
                <w:sz w:val="16"/>
              </w:rPr>
              <w:t>Module N/A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3D0DA3" w14:textId="77777777" w:rsidR="007F2A1E" w:rsidRDefault="00000000">
            <w:pPr>
              <w:spacing w:after="20"/>
            </w:pPr>
            <w:r>
              <w:rPr>
                <w:sz w:val="16"/>
              </w:rPr>
              <w:t>Если блок объективно неприменим, модуль получает status=N/A и его общий вес исключается из общего Legal Score.</w:t>
            </w:r>
          </w:p>
        </w:tc>
      </w:tr>
      <w:tr w:rsidR="007F2A1E" w14:paraId="495876D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343540" w14:textId="77777777" w:rsidR="007F2A1E" w:rsidRDefault="00000000">
            <w:pPr>
              <w:spacing w:after="20"/>
            </w:pPr>
            <w:r>
              <w:rPr>
                <w:sz w:val="16"/>
              </w:rPr>
              <w:t>Contracts N/A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EBACFF" w14:textId="77777777" w:rsidR="007F2A1E" w:rsidRDefault="00000000">
            <w:pPr>
              <w:spacing w:after="20"/>
            </w:pPr>
            <w:r>
              <w:rPr>
                <w:sz w:val="16"/>
              </w:rPr>
              <w:t>Если нет корпоративных клиентов, значимых партнеров/поставщиков и существенных коммерческих договоров.</w:t>
            </w:r>
          </w:p>
        </w:tc>
      </w:tr>
      <w:tr w:rsidR="007F2A1E" w14:paraId="3D8137A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D33B5E" w14:textId="77777777" w:rsidR="007F2A1E" w:rsidRDefault="00000000">
            <w:pPr>
              <w:spacing w:after="20"/>
            </w:pPr>
            <w:r>
              <w:rPr>
                <w:sz w:val="16"/>
              </w:rPr>
              <w:t>Investment N/A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997743" w14:textId="77777777" w:rsidR="007F2A1E" w:rsidRDefault="00000000">
            <w:pPr>
              <w:spacing w:after="20"/>
            </w:pPr>
            <w:r>
              <w:rPr>
                <w:sz w:val="16"/>
              </w:rPr>
              <w:t>Если инвестиции не планируются, ранее не привлекались и нет активных переговоров. Блок может быть показан информационно, но не должен снижать общий Legal Score.</w:t>
            </w:r>
          </w:p>
        </w:tc>
      </w:tr>
      <w:tr w:rsidR="007F2A1E" w14:paraId="58000D95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41EF3F" w14:textId="77777777" w:rsidR="007F2A1E" w:rsidRDefault="00000000">
            <w:pPr>
              <w:spacing w:after="20"/>
            </w:pPr>
            <w:r>
              <w:rPr>
                <w:sz w:val="16"/>
              </w:rPr>
              <w:t>Data/AI light path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83FFFA" w14:textId="77777777" w:rsidR="007F2A1E" w:rsidRDefault="00000000">
            <w:pPr>
              <w:spacing w:after="20"/>
            </w:pPr>
            <w:r>
              <w:rPr>
                <w:sz w:val="16"/>
              </w:rPr>
              <w:t>Если продукт не обрабатывает информацию о людях и не использует ИИ с пользовательскими данными, глубокая ветка пропускается.</w:t>
            </w:r>
          </w:p>
        </w:tc>
      </w:tr>
      <w:tr w:rsidR="007F2A1E" w14:paraId="283ED5F3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15FF66" w14:textId="77777777" w:rsidR="007F2A1E" w:rsidRDefault="00000000">
            <w:pPr>
              <w:spacing w:after="20"/>
            </w:pPr>
            <w:r>
              <w:rPr>
                <w:sz w:val="16"/>
              </w:rPr>
              <w:t>Product pre-launch path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39F9C" w14:textId="77777777" w:rsidR="007F2A1E" w:rsidRDefault="00000000">
            <w:pPr>
              <w:spacing w:after="20"/>
            </w:pPr>
            <w:r>
              <w:rPr>
                <w:sz w:val="16"/>
              </w:rPr>
              <w:t>Если реальных пользователей нет, отсутствие пользовательских документов само по себе не оценивается как текущий высокий риск.</w:t>
            </w:r>
          </w:p>
        </w:tc>
      </w:tr>
      <w:tr w:rsidR="007F2A1E" w14:paraId="1F0A1C1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A2A08D" w14:textId="77777777" w:rsidR="007F2A1E" w:rsidRDefault="00000000">
            <w:pPr>
              <w:spacing w:after="20"/>
            </w:pPr>
            <w:r>
              <w:rPr>
                <w:sz w:val="16"/>
              </w:rPr>
              <w:t>Reuse facts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F5E976" w14:textId="77777777" w:rsidR="007F2A1E" w:rsidRDefault="00000000">
            <w:pPr>
              <w:spacing w:after="20"/>
            </w:pPr>
            <w:r>
              <w:rPr>
                <w:sz w:val="16"/>
              </w:rPr>
              <w:t>Если факт уже установлен в предыдущем блоке, повторный вопрос не задается. Например, Data-19 может брать результат Team-11/12.</w:t>
            </w:r>
          </w:p>
        </w:tc>
      </w:tr>
    </w:tbl>
    <w:p w14:paraId="61E4C8D1" w14:textId="77777777" w:rsidR="007F2A1E" w:rsidRDefault="007F2A1E">
      <w:pPr>
        <w:pStyle w:val="Small"/>
      </w:pPr>
    </w:p>
    <w:p w14:paraId="20F8DCAF" w14:textId="77777777" w:rsidR="007F2A1E" w:rsidRDefault="00000000">
      <w:pPr>
        <w:pStyle w:val="1"/>
      </w:pPr>
      <w:r>
        <w:t>5. Скоринг и уровень уверенности</w:t>
      </w:r>
    </w:p>
    <w:p w14:paraId="0636E87D" w14:textId="77777777" w:rsidR="007F2A1E" w:rsidRDefault="00000000">
      <w:pPr>
        <w:pStyle w:val="21"/>
      </w:pPr>
      <w:r>
        <w:t>5.1. Веса блоков в общем Legal Score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77F12A9F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81BEC2" w14:textId="77777777" w:rsidR="007F2A1E" w:rsidRDefault="00000000"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7FC68F" w14:textId="77777777" w:rsidR="007F2A1E" w:rsidRDefault="00000000"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F2A1E" w14:paraId="01FF4A48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FD0B52" w14:textId="77777777" w:rsidR="007F2A1E" w:rsidRDefault="00000000">
            <w:pPr>
              <w:spacing w:after="20"/>
            </w:pPr>
            <w:r>
              <w:rPr>
                <w:sz w:val="16"/>
              </w:rPr>
              <w:t>Основатели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A848D7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1D273A6D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D16E78" w14:textId="77777777" w:rsidR="007F2A1E" w:rsidRDefault="00000000">
            <w:pPr>
              <w:spacing w:after="20"/>
            </w:pPr>
            <w:r>
              <w:rPr>
                <w:sz w:val="16"/>
              </w:rPr>
              <w:t>Корпоративная структура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87C1EC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3C2463B5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F92A36" w14:textId="77777777" w:rsidR="007F2A1E" w:rsidRDefault="00000000">
            <w:pPr>
              <w:spacing w:after="20"/>
            </w:pPr>
            <w:r>
              <w:rPr>
                <w:sz w:val="16"/>
              </w:rPr>
              <w:t>Права на продукт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51F73" w14:textId="77777777" w:rsidR="007F2A1E" w:rsidRDefault="00000000">
            <w:pPr>
              <w:spacing w:after="20"/>
            </w:pPr>
            <w:r>
              <w:rPr>
                <w:sz w:val="16"/>
              </w:rPr>
              <w:t>18%</w:t>
            </w:r>
          </w:p>
        </w:tc>
      </w:tr>
      <w:tr w:rsidR="007F2A1E" w14:paraId="4276C4B2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11E3EE" w14:textId="77777777" w:rsidR="007F2A1E" w:rsidRDefault="00000000">
            <w:pPr>
              <w:spacing w:after="20"/>
            </w:pPr>
            <w:r>
              <w:rPr>
                <w:sz w:val="16"/>
              </w:rPr>
              <w:t>Команда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61FEBF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2D752689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64BC4D" w14:textId="77777777" w:rsidR="007F2A1E" w:rsidRDefault="00000000">
            <w:pPr>
              <w:spacing w:after="20"/>
            </w:pPr>
            <w:r>
              <w:rPr>
                <w:sz w:val="16"/>
              </w:rPr>
              <w:t>Продукт и пользователи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98B56E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3D1E0A1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542D11" w14:textId="77777777" w:rsidR="007F2A1E" w:rsidRDefault="00000000">
            <w:pPr>
              <w:spacing w:after="20"/>
            </w:pPr>
            <w:r>
              <w:rPr>
                <w:sz w:val="16"/>
              </w:rPr>
              <w:t>Данные и ИИ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189BD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7126B20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7579C2" w14:textId="77777777" w:rsidR="007F2A1E" w:rsidRDefault="00000000">
            <w:pPr>
              <w:spacing w:after="20"/>
            </w:pPr>
            <w:r>
              <w:rPr>
                <w:sz w:val="16"/>
              </w:rPr>
              <w:t>Договоры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CCCECE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74B5CC80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89177A" w14:textId="77777777" w:rsidR="007F2A1E" w:rsidRDefault="00000000">
            <w:pPr>
              <w:spacing w:after="20"/>
            </w:pPr>
            <w:r>
              <w:rPr>
                <w:sz w:val="16"/>
              </w:rPr>
              <w:t>Готовность к инвестициям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568840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</w:tbl>
    <w:p w14:paraId="7D732EC0" w14:textId="77777777" w:rsidR="007F2A1E" w:rsidRDefault="007F2A1E">
      <w:pPr>
        <w:pStyle w:val="Small"/>
      </w:pPr>
    </w:p>
    <w:p w14:paraId="46D57D73" w14:textId="77777777" w:rsidR="007F2A1E" w:rsidRDefault="00000000">
      <w:pPr>
        <w:pStyle w:val="CodeBlock"/>
        <w:shd w:val="clear" w:color="auto" w:fill="F3F3F3"/>
      </w:pPr>
      <w:r>
        <w:t>OverallLegalScore =</w:t>
      </w:r>
      <w:r>
        <w:br/>
        <w:t>Σ(ModuleScore × ModuleWeight for applicable modules)</w:t>
      </w:r>
      <w:r>
        <w:br/>
        <w:t>/</w:t>
      </w:r>
      <w:r>
        <w:br/>
        <w:t>Σ(ModuleWeight for applicable modules)</w:t>
      </w:r>
    </w:p>
    <w:p w14:paraId="073A8ECE" w14:textId="77777777" w:rsidR="007F2A1E" w:rsidRDefault="00000000">
      <w:pPr>
        <w:pStyle w:val="21"/>
      </w:pPr>
      <w:r>
        <w:t>5.2. Базовый ordinal scoring</w:t>
      </w:r>
    </w:p>
    <w:p w14:paraId="6C852922" w14:textId="77777777" w:rsidR="007F2A1E" w:rsidRDefault="00000000">
      <w:r>
        <w:t>Если для конкретного вопроса ниже не указан custom score, developer применяет production-профиль ниже. Значение «Не уверен» дополнительно снижает confidence.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3"/>
        <w:gridCol w:w="5221"/>
      </w:tblGrid>
      <w:tr w:rsidR="007F2A1E" w14:paraId="1A7FD744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87F550" w14:textId="77777777" w:rsidR="007F2A1E" w:rsidRDefault="00000000">
            <w:r>
              <w:rPr>
                <w:b/>
                <w:color w:val="FFFFFF"/>
                <w:sz w:val="16"/>
              </w:rPr>
              <w:t>Класс ответа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DAD08F" w14:textId="77777777" w:rsidR="007F2A1E" w:rsidRDefault="00000000">
            <w:r>
              <w:rPr>
                <w:b/>
                <w:color w:val="FFFFFF"/>
                <w:sz w:val="16"/>
              </w:rPr>
              <w:t>Score</w:t>
            </w:r>
          </w:p>
        </w:tc>
      </w:tr>
      <w:tr w:rsidR="007F2A1E" w14:paraId="77AA111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7212F6" w14:textId="77777777" w:rsidR="007F2A1E" w:rsidRDefault="00000000">
            <w:pPr>
              <w:spacing w:after="20"/>
            </w:pPr>
            <w:r>
              <w:rPr>
                <w:sz w:val="16"/>
              </w:rPr>
              <w:lastRenderedPageBreak/>
              <w:t>Полностью / системно / документально подтверждено по ответам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4E373D" w14:textId="77777777" w:rsidR="007F2A1E" w:rsidRDefault="00000000">
            <w:pPr>
              <w:spacing w:after="20"/>
            </w:pPr>
            <w:r>
              <w:rPr>
                <w:sz w:val="16"/>
              </w:rPr>
              <w:t>1.00</w:t>
            </w:r>
          </w:p>
        </w:tc>
      </w:tr>
      <w:tr w:rsidR="007F2A1E" w14:paraId="464D43A7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5FDD1A" w14:textId="77777777" w:rsidR="007F2A1E" w:rsidRDefault="00000000">
            <w:pPr>
              <w:spacing w:after="20"/>
            </w:pPr>
            <w:r>
              <w:rPr>
                <w:sz w:val="16"/>
              </w:rPr>
              <w:t>В основном / отдельные небольшие пробелы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B21E9D" w14:textId="77777777" w:rsidR="007F2A1E" w:rsidRDefault="00000000">
            <w:pPr>
              <w:spacing w:after="20"/>
            </w:pPr>
            <w:r>
              <w:rPr>
                <w:sz w:val="16"/>
              </w:rPr>
              <w:t>0.75</w:t>
            </w:r>
          </w:p>
        </w:tc>
      </w:tr>
      <w:tr w:rsidR="007F2A1E" w14:paraId="71DD2541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29369C" w14:textId="77777777" w:rsidR="007F2A1E" w:rsidRDefault="00000000">
            <w:pPr>
              <w:spacing w:after="20"/>
            </w:pPr>
            <w:r>
              <w:rPr>
                <w:sz w:val="16"/>
              </w:rPr>
              <w:t>Частично / непоследовательно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20C973" w14:textId="77777777" w:rsidR="007F2A1E" w:rsidRDefault="00000000">
            <w:pPr>
              <w:spacing w:after="20"/>
            </w:pPr>
            <w:r>
              <w:rPr>
                <w:sz w:val="16"/>
              </w:rPr>
              <w:t>0.50</w:t>
            </w:r>
          </w:p>
        </w:tc>
      </w:tr>
      <w:tr w:rsidR="007F2A1E" w14:paraId="78D8AD7A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EB1EB5" w14:textId="77777777" w:rsidR="007F2A1E" w:rsidRDefault="00000000">
            <w:pPr>
              <w:spacing w:after="20"/>
            </w:pPr>
            <w:r>
              <w:rPr>
                <w:sz w:val="16"/>
              </w:rPr>
              <w:t>Слабая конструкция / значимые пробелы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05D568" w14:textId="77777777" w:rsidR="007F2A1E" w:rsidRDefault="00000000">
            <w:pPr>
              <w:spacing w:after="20"/>
            </w:pPr>
            <w:r>
              <w:rPr>
                <w:sz w:val="16"/>
              </w:rPr>
              <w:t>0.25</w:t>
            </w:r>
          </w:p>
        </w:tc>
      </w:tr>
      <w:tr w:rsidR="007F2A1E" w14:paraId="71A6777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841217" w14:textId="77777777" w:rsidR="007F2A1E" w:rsidRDefault="00000000">
            <w:pPr>
              <w:spacing w:after="20"/>
            </w:pPr>
            <w:r>
              <w:rPr>
                <w:sz w:val="16"/>
              </w:rPr>
              <w:t>Отсутствует / активный спор / явный нерешенный разрыв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B6BE12" w14:textId="77777777" w:rsidR="007F2A1E" w:rsidRDefault="00000000">
            <w:pPr>
              <w:spacing w:after="20"/>
            </w:pPr>
            <w:r>
              <w:rPr>
                <w:sz w:val="16"/>
              </w:rPr>
              <w:t>0.00</w:t>
            </w:r>
          </w:p>
        </w:tc>
      </w:tr>
      <w:tr w:rsidR="007F2A1E" w14:paraId="42BB4693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427357" w14:textId="77777777" w:rsidR="007F2A1E" w:rsidRDefault="00000000">
            <w:pPr>
              <w:spacing w:after="20"/>
            </w:pPr>
            <w:r>
              <w:rPr>
                <w:sz w:val="16"/>
              </w:rPr>
              <w:t>Не уверен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4F995D" w14:textId="77777777" w:rsidR="007F2A1E" w:rsidRDefault="00000000">
            <w:pPr>
              <w:spacing w:after="20"/>
            </w:pPr>
            <w:r>
              <w:rPr>
                <w:sz w:val="16"/>
              </w:rPr>
              <w:t>0.15</w:t>
            </w:r>
          </w:p>
        </w:tc>
      </w:tr>
    </w:tbl>
    <w:p w14:paraId="258F3B51" w14:textId="77777777" w:rsidR="007F2A1E" w:rsidRDefault="007F2A1E">
      <w:pPr>
        <w:pStyle w:val="Small"/>
      </w:pPr>
    </w:p>
    <w:p w14:paraId="02E3489A" w14:textId="77777777" w:rsidR="007F2A1E" w:rsidRDefault="00000000">
      <w:pPr>
        <w:pStyle w:val="21"/>
      </w:pPr>
      <w:r>
        <w:t>5.3. Section score</w:t>
      </w:r>
    </w:p>
    <w:p w14:paraId="6464FBEF" w14:textId="77777777" w:rsidR="007F2A1E" w:rsidRDefault="00000000">
      <w:pPr>
        <w:pStyle w:val="CodeBlock"/>
        <w:shd w:val="clear" w:color="auto" w:fill="F3F3F3"/>
      </w:pPr>
      <w:r>
        <w:t>ModuleScore =</w:t>
      </w:r>
      <w:r>
        <w:br/>
        <w:t>Σ(questionScore × applicableQuestionWeight)</w:t>
      </w:r>
      <w:r>
        <w:br/>
        <w:t>/</w:t>
      </w:r>
      <w:r>
        <w:br/>
        <w:t>Σ(applicableQuestionWeight)</w:t>
      </w:r>
      <w:r>
        <w:br/>
        <w:t>× 100</w:t>
      </w:r>
    </w:p>
    <w:p w14:paraId="1121DE50" w14:textId="77777777" w:rsidR="007F2A1E" w:rsidRDefault="00000000">
      <w:r>
        <w:t>Если внутри блока утверждены веса dimensions, сначала считается DimensionScore, затем ModuleScore как взвешенное среднее dimensions. Это предпочтительный вариант для Team, Product, Data, Contracts и Investment.</w:t>
      </w:r>
    </w:p>
    <w:p w14:paraId="5B5A6F6A" w14:textId="77777777" w:rsidR="007F2A1E" w:rsidRDefault="00000000">
      <w:pPr>
        <w:pStyle w:val="21"/>
      </w:pPr>
      <w:r>
        <w:t>5.4. Уровень уверенности</w:t>
      </w:r>
    </w:p>
    <w:p w14:paraId="377112DF" w14:textId="77777777" w:rsidR="007F2A1E" w:rsidRDefault="00000000">
      <w:pPr>
        <w:pStyle w:val="CodeBlock"/>
        <w:shd w:val="clear" w:color="auto" w:fill="F3F3F3"/>
      </w:pPr>
      <w:r>
        <w:t>Confidence =</w:t>
      </w:r>
      <w:r>
        <w:br/>
        <w:t>Σ(weight of applicable questions answered with known/partial-known answer)</w:t>
      </w:r>
      <w:r>
        <w:br/>
        <w:t>/</w:t>
      </w:r>
      <w:r>
        <w:br/>
        <w:t>Σ(weight of all applicable diagnostic questions)</w:t>
      </w:r>
      <w:r>
        <w:br/>
        <w:t>× 100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2CBDC9DF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EDB4EE" w14:textId="77777777" w:rsidR="007F2A1E" w:rsidRDefault="00000000">
            <w:r>
              <w:rPr>
                <w:b/>
                <w:color w:val="FFFFFF"/>
                <w:sz w:val="16"/>
              </w:rPr>
              <w:t>Confidence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42BF9D" w14:textId="77777777" w:rsidR="007F2A1E" w:rsidRDefault="00000000">
            <w:r>
              <w:rPr>
                <w:b/>
                <w:color w:val="FFFFFF"/>
                <w:sz w:val="16"/>
              </w:rPr>
              <w:t>Текст в отчете</w:t>
            </w:r>
          </w:p>
        </w:tc>
      </w:tr>
      <w:tr w:rsidR="007F2A1E" w14:paraId="70621F3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62FB4" w14:textId="77777777" w:rsidR="007F2A1E" w:rsidRDefault="00000000">
            <w:pPr>
              <w:spacing w:after="20"/>
            </w:pPr>
            <w:r>
              <w:rPr>
                <w:sz w:val="16"/>
              </w:rPr>
              <w:t>80–100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90CF01" w14:textId="77777777" w:rsidR="007F2A1E" w:rsidRDefault="00000000">
            <w:pPr>
              <w:spacing w:after="20"/>
            </w:pPr>
            <w:r>
              <w:rPr>
                <w:sz w:val="16"/>
              </w:rPr>
              <w:t>Высокая определенность ответов.</w:t>
            </w:r>
          </w:p>
        </w:tc>
      </w:tr>
      <w:tr w:rsidR="007F2A1E" w14:paraId="7360156B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53A617" w14:textId="77777777" w:rsidR="007F2A1E" w:rsidRDefault="00000000">
            <w:pPr>
              <w:spacing w:after="20"/>
            </w:pPr>
            <w:r>
              <w:rPr>
                <w:sz w:val="16"/>
              </w:rPr>
              <w:t>60–79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17B3F8" w14:textId="77777777" w:rsidR="007F2A1E" w:rsidRDefault="00000000">
            <w:pPr>
              <w:spacing w:after="20"/>
            </w:pPr>
            <w:r>
              <w:rPr>
                <w:sz w:val="16"/>
              </w:rPr>
              <w:t>Оценка достаточно надежна, но часть вопросов требует подтверждения.</w:t>
            </w:r>
          </w:p>
        </w:tc>
      </w:tr>
      <w:tr w:rsidR="007F2A1E" w14:paraId="2456C666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22B264" w14:textId="77777777" w:rsidR="007F2A1E" w:rsidRDefault="00000000">
            <w:pPr>
              <w:spacing w:after="20"/>
            </w:pPr>
            <w:r>
              <w:rPr>
                <w:sz w:val="16"/>
              </w:rPr>
              <w:t>&lt;60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227E5E" w14:textId="77777777" w:rsidR="007F2A1E" w:rsidRDefault="00000000">
            <w:pPr>
              <w:spacing w:after="20"/>
            </w:pPr>
            <w:r>
              <w:rPr>
                <w:sz w:val="16"/>
              </w:rPr>
              <w:t>Оценка ограничена недостатком определенности. По нескольким ключевым вопросам пользователь выбрал «не уверен» или не может подтвердить текущую конструкцию.</w:t>
            </w:r>
          </w:p>
        </w:tc>
      </w:tr>
    </w:tbl>
    <w:p w14:paraId="30060069" w14:textId="77777777" w:rsidR="007F2A1E" w:rsidRDefault="007F2A1E">
      <w:pPr>
        <w:pStyle w:val="Small"/>
      </w:pPr>
    </w:p>
    <w:p w14:paraId="714A8F50" w14:textId="77777777" w:rsidR="007F2A1E" w:rsidRDefault="00000000">
      <w:pPr>
        <w:pStyle w:val="1"/>
      </w:pPr>
      <w:r>
        <w:t>6. Движок рисков и объединение выводов</w:t>
      </w:r>
    </w:p>
    <w:p w14:paraId="5468E1BA" w14:textId="77777777" w:rsidR="007F2A1E" w:rsidRDefault="00000000">
      <w:pPr>
        <w:pStyle w:val="21"/>
      </w:pPr>
      <w:r>
        <w:t>6.1. Severity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1E6CAF7C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A88B8A" w14:textId="77777777" w:rsidR="007F2A1E" w:rsidRDefault="00000000"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FE0759" w14:textId="77777777" w:rsidR="007F2A1E" w:rsidRDefault="00000000">
            <w:r>
              <w:rPr>
                <w:b/>
                <w:color w:val="FFFFFF"/>
                <w:sz w:val="16"/>
              </w:rPr>
              <w:t>Смысл</w:t>
            </w:r>
          </w:p>
        </w:tc>
      </w:tr>
      <w:tr w:rsidR="007F2A1E" w14:paraId="334A63D4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94ECD5" w14:textId="77777777" w:rsidR="007F2A1E" w:rsidRDefault="00000000">
            <w:pPr>
              <w:spacing w:after="20"/>
            </w:pPr>
            <w:r>
              <w:rPr>
                <w:sz w:val="16"/>
              </w:rPr>
              <w:t>INFO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4E777A" w14:textId="77777777" w:rsidR="007F2A1E" w:rsidRDefault="00000000">
            <w:pPr>
              <w:spacing w:after="20"/>
            </w:pPr>
            <w:r>
              <w:rPr>
                <w:sz w:val="16"/>
              </w:rPr>
              <w:t>Наблюдение или зона зрелости; не требует срочного юридического действия.</w:t>
            </w:r>
          </w:p>
        </w:tc>
      </w:tr>
      <w:tr w:rsidR="007F2A1E" w14:paraId="49BBF772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4940E" w14:textId="77777777" w:rsidR="007F2A1E" w:rsidRDefault="00000000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10C756" w14:textId="77777777" w:rsidR="007F2A1E" w:rsidRDefault="00000000">
            <w:pPr>
              <w:spacing w:after="20"/>
            </w:pPr>
            <w:r>
              <w:rPr>
                <w:sz w:val="16"/>
              </w:rPr>
              <w:t>Пробел, который разумно закрыть по мере роста.</w:t>
            </w:r>
          </w:p>
        </w:tc>
      </w:tr>
      <w:tr w:rsidR="007F2A1E" w14:paraId="764B3EFE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10BC03" w14:textId="77777777" w:rsidR="007F2A1E" w:rsidRDefault="00000000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992A2" w14:textId="77777777" w:rsidR="007F2A1E" w:rsidRDefault="00000000">
            <w:pPr>
              <w:spacing w:after="20"/>
            </w:pPr>
            <w:r>
              <w:rPr>
                <w:sz w:val="16"/>
              </w:rPr>
              <w:t>Существенный юридический или операционный вопрос; рекомендуется приоритетная проверка.</w:t>
            </w:r>
          </w:p>
        </w:tc>
      </w:tr>
      <w:tr w:rsidR="007F2A1E" w14:paraId="58AE1FE0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BC96ED" w14:textId="77777777" w:rsidR="007F2A1E" w:rsidRDefault="00000000">
            <w:pPr>
              <w:spacing w:after="20"/>
            </w:pPr>
            <w:r>
              <w:rPr>
                <w:sz w:val="16"/>
              </w:rPr>
              <w:t>CRITICAL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F6D74B" w14:textId="77777777" w:rsidR="007F2A1E" w:rsidRDefault="00000000">
            <w:pPr>
              <w:spacing w:after="20"/>
            </w:pPr>
            <w:r>
              <w:rPr>
                <w:sz w:val="16"/>
              </w:rPr>
              <w:t>Конфигурация уже создает высокий риск конфликта, потери контроля, прав, данных или непрерывности бизнеса.</w:t>
            </w:r>
          </w:p>
        </w:tc>
      </w:tr>
      <w:tr w:rsidR="007F2A1E" w14:paraId="576744C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09C718" w14:textId="77777777" w:rsidR="007F2A1E" w:rsidRDefault="00000000">
            <w:pPr>
              <w:spacing w:after="20"/>
            </w:pPr>
            <w:r>
              <w:rPr>
                <w:sz w:val="16"/>
              </w:rPr>
              <w:t>BLOCKER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279AB8" w14:textId="77777777" w:rsidR="007F2A1E" w:rsidRDefault="00000000">
            <w:pPr>
              <w:spacing w:after="20"/>
            </w:pPr>
            <w:r>
              <w:rPr>
                <w:sz w:val="16"/>
              </w:rPr>
              <w:t>Только инвестиционный контекст: вопрос способен существенно осложнить или задержать текущий/ближайший раунд.</w:t>
            </w:r>
          </w:p>
        </w:tc>
      </w:tr>
    </w:tbl>
    <w:p w14:paraId="2FC59DFE" w14:textId="77777777" w:rsidR="007F2A1E" w:rsidRDefault="007F2A1E">
      <w:pPr>
        <w:pStyle w:val="Small"/>
      </w:pPr>
    </w:p>
    <w:p w14:paraId="4B4AF91B" w14:textId="77777777" w:rsidR="007F2A1E" w:rsidRDefault="00000000">
      <w:pPr>
        <w:pStyle w:val="21"/>
      </w:pPr>
      <w:r>
        <w:t>6.2. Merge / suppression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3"/>
      </w:tblGrid>
      <w:tr w:rsidR="007F2A1E" w14:paraId="2152B364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4366DD" w14:textId="77777777" w:rsidR="007F2A1E" w:rsidRDefault="00000000">
            <w:r>
              <w:rPr>
                <w:b/>
                <w:color w:val="FFFFFF"/>
                <w:sz w:val="16"/>
              </w:rPr>
              <w:t>Правило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DEEE6" w14:textId="77777777" w:rsidR="007F2A1E" w:rsidRDefault="00000000">
            <w:r>
              <w:rPr>
                <w:b/>
                <w:color w:val="FFFFFF"/>
                <w:sz w:val="16"/>
              </w:rPr>
              <w:t>Пример</w:t>
            </w:r>
          </w:p>
        </w:tc>
      </w:tr>
      <w:tr w:rsidR="007F2A1E" w14:paraId="4C396295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B8C1E4" w14:textId="77777777" w:rsidR="007F2A1E" w:rsidRDefault="00000000">
            <w:pPr>
              <w:spacing w:after="20"/>
            </w:pPr>
            <w:r>
              <w:rPr>
                <w:sz w:val="16"/>
              </w:rPr>
              <w:lastRenderedPageBreak/>
              <w:t>Merge by root cause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33B5E" w14:textId="77777777" w:rsidR="007F2A1E" w:rsidRDefault="00000000">
            <w:pPr>
              <w:spacing w:after="20"/>
            </w:pPr>
            <w:r>
              <w:rPr>
                <w:sz w:val="16"/>
              </w:rPr>
              <w:t>Нет договора + нет конфиденциальности + неясны права у ключевого разработчика → одна карточка.</w:t>
            </w:r>
          </w:p>
        </w:tc>
      </w:tr>
      <w:tr w:rsidR="007F2A1E" w14:paraId="6A57C846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87DB60" w14:textId="77777777" w:rsidR="007F2A1E" w:rsidRDefault="00000000">
            <w:pPr>
              <w:spacing w:after="20"/>
            </w:pPr>
            <w:r>
              <w:rPr>
                <w:sz w:val="16"/>
              </w:rPr>
              <w:t>Higher severity suppresses lower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7C546" w14:textId="77777777" w:rsidR="007F2A1E" w:rsidRDefault="00000000">
            <w:pPr>
              <w:spacing w:after="20"/>
            </w:pPr>
            <w:r>
              <w:rPr>
                <w:sz w:val="16"/>
              </w:rPr>
              <w:t>FND_DEAD_EQUITY подавляет отдельные FND_NO_VESTING и FND_EXIT_RULES_MISSING.</w:t>
            </w:r>
          </w:p>
        </w:tc>
      </w:tr>
      <w:tr w:rsidR="007F2A1E" w14:paraId="43EFE65E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B07F6" w14:textId="77777777" w:rsidR="007F2A1E" w:rsidRDefault="00000000">
            <w:pPr>
              <w:spacing w:after="20"/>
            </w:pPr>
            <w:r>
              <w:rPr>
                <w:sz w:val="16"/>
              </w:rPr>
              <w:t>Cross-module merge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5D3CBC" w14:textId="77777777" w:rsidR="007F2A1E" w:rsidRDefault="00000000">
            <w:pPr>
              <w:spacing w:after="20"/>
            </w:pPr>
            <w:r>
              <w:rPr>
                <w:sz w:val="16"/>
              </w:rPr>
              <w:t>Бывший разработчик + неясные права + сохраненный доступ → одна карточка о бывшем разработчике.</w:t>
            </w:r>
          </w:p>
        </w:tc>
      </w:tr>
      <w:tr w:rsidR="007F2A1E" w14:paraId="45A3AEEC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65778B" w14:textId="77777777" w:rsidR="007F2A1E" w:rsidRDefault="00000000">
            <w:pPr>
              <w:spacing w:after="20"/>
            </w:pPr>
            <w:r>
              <w:rPr>
                <w:sz w:val="16"/>
              </w:rPr>
              <w:t>Do not over-merge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A7EFB5" w14:textId="77777777" w:rsidR="007F2A1E" w:rsidRDefault="00000000">
            <w:pPr>
              <w:spacing w:after="20"/>
            </w:pPr>
            <w:r>
              <w:rPr>
                <w:sz w:val="16"/>
              </w:rPr>
              <w:t>Разные причины, требующие разных решений, остаются отдельными findings.</w:t>
            </w:r>
          </w:p>
        </w:tc>
      </w:tr>
      <w:tr w:rsidR="007F2A1E" w14:paraId="532AB67C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7A681B" w14:textId="77777777" w:rsidR="007F2A1E" w:rsidRDefault="00000000">
            <w:pPr>
              <w:spacing w:after="20"/>
            </w:pPr>
            <w:r>
              <w:rPr>
                <w:sz w:val="16"/>
              </w:rPr>
              <w:t>Top findings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F8A6FA" w14:textId="77777777" w:rsidR="007F2A1E" w:rsidRDefault="00000000">
            <w:pPr>
              <w:spacing w:after="20"/>
            </w:pPr>
            <w:r>
              <w:rPr>
                <w:sz w:val="16"/>
              </w:rPr>
              <w:t>Executive summary показывает 3–5 наиболее значимых findings; полный отчет может содержать больше.</w:t>
            </w:r>
          </w:p>
        </w:tc>
      </w:tr>
    </w:tbl>
    <w:p w14:paraId="28A7A204" w14:textId="77777777" w:rsidR="007F2A1E" w:rsidRDefault="007F2A1E">
      <w:pPr>
        <w:pStyle w:val="Small"/>
      </w:pPr>
    </w:p>
    <w:p w14:paraId="41FF4DAB" w14:textId="77777777" w:rsidR="007F2A1E" w:rsidRDefault="00000000">
      <w:pPr>
        <w:pStyle w:val="21"/>
      </w:pPr>
      <w:r>
        <w:t>6.3. Priority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5DDAE73A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536745" w14:textId="77777777" w:rsidR="007F2A1E" w:rsidRDefault="00000000"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ADAD36" w14:textId="77777777" w:rsidR="007F2A1E" w:rsidRDefault="00000000">
            <w:r>
              <w:rPr>
                <w:b/>
                <w:color w:val="FFFFFF"/>
                <w:sz w:val="16"/>
              </w:rPr>
              <w:t>Логика</w:t>
            </w:r>
          </w:p>
        </w:tc>
      </w:tr>
      <w:tr w:rsidR="007F2A1E" w14:paraId="54CC4FA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E58A97" w14:textId="77777777" w:rsidR="007F2A1E" w:rsidRDefault="00000000">
            <w:pPr>
              <w:spacing w:after="20"/>
            </w:pPr>
            <w:r>
              <w:rPr>
                <w:sz w:val="16"/>
              </w:rPr>
              <w:t>NOW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02999F" w14:textId="77777777" w:rsidR="007F2A1E" w:rsidRDefault="00000000">
            <w:pPr>
              <w:spacing w:after="20"/>
            </w:pPr>
            <w:r>
              <w:rPr>
                <w:sz w:val="16"/>
              </w:rPr>
              <w:t>CRITICAL/BLOCKER, активный конфликт, бывший доступ, чувствительные данные + ИИ без ясной модели, текущий раунд.</w:t>
            </w:r>
          </w:p>
        </w:tc>
      </w:tr>
      <w:tr w:rsidR="007F2A1E" w14:paraId="6CFF5BE3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18091D" w14:textId="77777777" w:rsidR="007F2A1E" w:rsidRDefault="00000000">
            <w:pPr>
              <w:spacing w:after="20"/>
            </w:pPr>
            <w:r>
              <w:rPr>
                <w:sz w:val="16"/>
              </w:rPr>
              <w:t>30_DAYS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2282C3" w14:textId="77777777" w:rsidR="007F2A1E" w:rsidRDefault="00000000">
            <w:pPr>
              <w:spacing w:after="20"/>
            </w:pPr>
            <w:r>
              <w:rPr>
                <w:sz w:val="16"/>
              </w:rPr>
              <w:t>HIGH без немедленной угрозы, но влияющий на рост/управление.</w:t>
            </w:r>
          </w:p>
        </w:tc>
      </w:tr>
      <w:tr w:rsidR="007F2A1E" w14:paraId="64022407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7506A2" w14:textId="77777777" w:rsidR="007F2A1E" w:rsidRDefault="00000000">
            <w:pPr>
              <w:spacing w:after="20"/>
            </w:pPr>
            <w:r>
              <w:rPr>
                <w:sz w:val="16"/>
              </w:rPr>
              <w:t>BEFORE_ROUND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8C2F5E" w14:textId="77777777" w:rsidR="007F2A1E" w:rsidRDefault="00000000">
            <w:pPr>
              <w:spacing w:after="20"/>
            </w:pPr>
            <w:r>
              <w:rPr>
                <w:sz w:val="16"/>
              </w:rPr>
              <w:t>Любой High/Medium, который инвестор вероятно увидит при проверке.</w:t>
            </w:r>
          </w:p>
        </w:tc>
      </w:tr>
      <w:tr w:rsidR="007F2A1E" w14:paraId="5D8A1BF6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2D1C8D" w14:textId="77777777" w:rsidR="007F2A1E" w:rsidRDefault="00000000">
            <w:pPr>
              <w:spacing w:after="20"/>
            </w:pPr>
            <w:r>
              <w:rPr>
                <w:sz w:val="16"/>
              </w:rPr>
              <w:t>LATER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D184C" w14:textId="77777777" w:rsidR="007F2A1E" w:rsidRDefault="00000000">
            <w:pPr>
              <w:spacing w:after="20"/>
            </w:pPr>
            <w:r>
              <w:rPr>
                <w:sz w:val="16"/>
              </w:rPr>
              <w:t>Medium/Info зрелости без текущей срочности.</w:t>
            </w:r>
          </w:p>
        </w:tc>
      </w:tr>
    </w:tbl>
    <w:p w14:paraId="165F8C0E" w14:textId="77777777" w:rsidR="007F2A1E" w:rsidRDefault="007F2A1E">
      <w:pPr>
        <w:pStyle w:val="Small"/>
      </w:pPr>
    </w:p>
    <w:p w14:paraId="6A8CA6D6" w14:textId="77777777" w:rsidR="007F2A1E" w:rsidRDefault="00000000">
      <w:pPr>
        <w:pStyle w:val="1"/>
      </w:pPr>
      <w:r>
        <w:t>7. Связи между блоками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9"/>
        <w:gridCol w:w="3481"/>
        <w:gridCol w:w="3484"/>
      </w:tblGrid>
      <w:tr w:rsidR="007F2A1E" w14:paraId="768882C6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E950F6" w14:textId="77777777" w:rsidR="007F2A1E" w:rsidRDefault="00000000">
            <w:r>
              <w:rPr>
                <w:b/>
                <w:color w:val="FFFFFF"/>
                <w:sz w:val="15"/>
              </w:rPr>
              <w:t>Связь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D3B275" w14:textId="77777777" w:rsidR="007F2A1E" w:rsidRDefault="00000000">
            <w:r>
              <w:rPr>
                <w:b/>
                <w:color w:val="FFFFFF"/>
                <w:sz w:val="15"/>
              </w:rPr>
              <w:t>Передаваемый факт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71D1C0" w14:textId="77777777" w:rsidR="007F2A1E" w:rsidRDefault="00000000">
            <w:r>
              <w:rPr>
                <w:b/>
                <w:color w:val="FFFFFF"/>
                <w:sz w:val="15"/>
              </w:rPr>
              <w:t>Действие</w:t>
            </w:r>
          </w:p>
        </w:tc>
      </w:tr>
      <w:tr w:rsidR="007F2A1E" w14:paraId="4985838A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0DD678" w14:textId="77777777" w:rsidR="007F2A1E" w:rsidRDefault="00000000">
            <w:pPr>
              <w:spacing w:after="20"/>
            </w:pPr>
            <w:r>
              <w:rPr>
                <w:sz w:val="15"/>
              </w:rPr>
              <w:t>Основатели → Корпоративная структура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E9B334" w14:textId="77777777" w:rsidR="007F2A1E" w:rsidRDefault="00000000">
            <w:pPr>
              <w:spacing w:after="20"/>
            </w:pPr>
            <w:r>
              <w:rPr>
                <w:sz w:val="15"/>
              </w:rPr>
              <w:t>Доли, спор о долях, ушедший founder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8CA43C" w14:textId="77777777" w:rsidR="007F2A1E" w:rsidRDefault="00000000">
            <w:pPr>
              <w:spacing w:after="20"/>
            </w:pPr>
            <w:r>
              <w:rPr>
                <w:sz w:val="15"/>
              </w:rPr>
              <w:t>Сравнить с registered ownership; mismatch→COR_OWNERSHIP_MISMATCH.</w:t>
            </w:r>
          </w:p>
        </w:tc>
      </w:tr>
      <w:tr w:rsidR="007F2A1E" w14:paraId="24DC228F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1414A2" w14:textId="77777777" w:rsidR="007F2A1E" w:rsidRDefault="00000000">
            <w:pPr>
              <w:spacing w:after="20"/>
            </w:pPr>
            <w:r>
              <w:rPr>
                <w:sz w:val="15"/>
              </w:rPr>
              <w:t>Основатели → Права на продукт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6859F9" w14:textId="77777777" w:rsidR="007F2A1E" w:rsidRDefault="00000000">
            <w:pPr>
              <w:spacing w:after="20"/>
            </w:pPr>
            <w:r>
              <w:rPr>
                <w:sz w:val="15"/>
              </w:rPr>
              <w:t>Работа у смежного работодателя; конфликт/уход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509E77" w14:textId="77777777" w:rsidR="007F2A1E" w:rsidRDefault="00000000">
            <w:pPr>
              <w:spacing w:after="20"/>
            </w:pPr>
            <w:r>
              <w:rPr>
                <w:sz w:val="15"/>
              </w:rPr>
              <w:t>Показать IP-10/10A; усилить риск, если core IP не передан.</w:t>
            </w:r>
          </w:p>
        </w:tc>
      </w:tr>
      <w:tr w:rsidR="007F2A1E" w14:paraId="4C1F7F04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268E02" w14:textId="77777777" w:rsidR="007F2A1E" w:rsidRDefault="00000000">
            <w:pPr>
              <w:spacing w:after="20"/>
            </w:pPr>
            <w:r>
              <w:rPr>
                <w:sz w:val="15"/>
              </w:rPr>
              <w:t>Основатели → Инвестиции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22B632" w14:textId="77777777" w:rsidR="007F2A1E" w:rsidRDefault="00000000">
            <w:pPr>
              <w:spacing w:after="20"/>
            </w:pPr>
            <w:r>
              <w:rPr>
                <w:sz w:val="15"/>
              </w:rPr>
              <w:t>dispute/deadlock/dead equity/departed unresolved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B48356" w14:textId="77777777" w:rsidR="007F2A1E" w:rsidRDefault="00000000">
            <w:pPr>
              <w:spacing w:after="20"/>
            </w:pPr>
            <w:r>
              <w:rPr>
                <w:sz w:val="15"/>
              </w:rPr>
              <w:t>При близком раунде применить readiness severity/blocker.</w:t>
            </w:r>
          </w:p>
        </w:tc>
      </w:tr>
      <w:tr w:rsidR="007F2A1E" w14:paraId="3BE43505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589132" w14:textId="77777777" w:rsidR="007F2A1E" w:rsidRDefault="00000000">
            <w:pPr>
              <w:spacing w:after="20"/>
            </w:pPr>
            <w:r>
              <w:rPr>
                <w:sz w:val="15"/>
              </w:rPr>
              <w:t>Корпоративная структура ↔ Команда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C715B7" w14:textId="77777777" w:rsidR="007F2A1E" w:rsidRDefault="00000000">
            <w:pPr>
              <w:spacing w:after="20"/>
            </w:pPr>
            <w:r>
              <w:rPr>
                <w:sz w:val="15"/>
              </w:rPr>
              <w:t>Обещанная доля сотруднику/советнику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98CC58" w14:textId="77777777" w:rsidR="007F2A1E" w:rsidRDefault="00000000">
            <w:pPr>
              <w:spacing w:after="20"/>
            </w:pPr>
            <w:r>
              <w:rPr>
                <w:sz w:val="15"/>
              </w:rPr>
              <w:t>Team уточняет кому/на каких условиях; Corporate проверяет отражение в структуре.</w:t>
            </w:r>
          </w:p>
        </w:tc>
      </w:tr>
      <w:tr w:rsidR="007F2A1E" w14:paraId="2250DE1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D2CDC5" w14:textId="77777777" w:rsidR="007F2A1E" w:rsidRDefault="00000000">
            <w:pPr>
              <w:spacing w:after="20"/>
            </w:pPr>
            <w:r>
              <w:rPr>
                <w:sz w:val="15"/>
              </w:rPr>
              <w:t>Корпоративная структура → Права на продукт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2CC6F2" w14:textId="77777777" w:rsidR="007F2A1E" w:rsidRDefault="00000000">
            <w:pPr>
              <w:spacing w:after="20"/>
            </w:pPr>
            <w:r>
              <w:rPr>
                <w:sz w:val="15"/>
              </w:rPr>
              <w:t>IP/активы на founder или другой entity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91D97" w14:textId="77777777" w:rsidR="007F2A1E" w:rsidRDefault="00000000">
            <w:pPr>
              <w:spacing w:after="20"/>
            </w:pPr>
            <w:r>
              <w:rPr>
                <w:sz w:val="15"/>
              </w:rPr>
              <w:t>IP проверяет фактического владельца и передачу.</w:t>
            </w:r>
          </w:p>
        </w:tc>
      </w:tr>
      <w:tr w:rsidR="007F2A1E" w14:paraId="3CCE9DC8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649643" w14:textId="77777777" w:rsidR="007F2A1E" w:rsidRDefault="00000000">
            <w:pPr>
              <w:spacing w:after="20"/>
            </w:pPr>
            <w:r>
              <w:rPr>
                <w:sz w:val="15"/>
              </w:rPr>
              <w:t>Корпоративная структура → Инвестиции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E53886" w14:textId="77777777" w:rsidR="007F2A1E" w:rsidRDefault="00000000">
            <w:pPr>
              <w:spacing w:after="20"/>
            </w:pPr>
            <w:r>
              <w:rPr>
                <w:sz w:val="15"/>
              </w:rPr>
              <w:t>cap table/history/records/hidden control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B6184A" w14:textId="77777777" w:rsidR="007F2A1E" w:rsidRDefault="00000000">
            <w:pPr>
              <w:spacing w:after="20"/>
            </w:pPr>
            <w:r>
              <w:rPr>
                <w:sz w:val="15"/>
              </w:rPr>
              <w:t>Передать в due diligence readiness.</w:t>
            </w:r>
          </w:p>
        </w:tc>
      </w:tr>
      <w:tr w:rsidR="007F2A1E" w14:paraId="6ED3A8DB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87E5C2" w14:textId="77777777" w:rsidR="007F2A1E" w:rsidRDefault="00000000">
            <w:pPr>
              <w:spacing w:after="20"/>
            </w:pPr>
            <w:r>
              <w:rPr>
                <w:sz w:val="15"/>
              </w:rPr>
              <w:t>Права на продукт ↔ Команда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863717" w14:textId="77777777" w:rsidR="007F2A1E" w:rsidRDefault="00000000">
            <w:pPr>
              <w:spacing w:after="20"/>
            </w:pPr>
            <w:r>
              <w:rPr>
                <w:sz w:val="15"/>
              </w:rPr>
              <w:t>Создатели, бывший разработчик, личные доступы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FC519C" w14:textId="77777777" w:rsidR="007F2A1E" w:rsidRDefault="00000000">
            <w:pPr>
              <w:spacing w:after="20"/>
            </w:pPr>
            <w:r>
              <w:rPr>
                <w:sz w:val="15"/>
              </w:rPr>
              <w:t>IP=права; Team=оформление/доступы. Merge при общей причине.</w:t>
            </w:r>
          </w:p>
        </w:tc>
      </w:tr>
      <w:tr w:rsidR="007F2A1E" w14:paraId="34B4EA4A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01DBEF" w14:textId="77777777" w:rsidR="007F2A1E" w:rsidRDefault="00000000">
            <w:pPr>
              <w:spacing w:after="20"/>
            </w:pPr>
            <w:r>
              <w:rPr>
                <w:sz w:val="15"/>
              </w:rPr>
              <w:t>Продукт → Данные и ИИ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5F3BC2" w14:textId="77777777" w:rsidR="007F2A1E" w:rsidRDefault="00000000">
            <w:pPr>
              <w:spacing w:after="20"/>
            </w:pPr>
            <w:r>
              <w:rPr>
                <w:sz w:val="15"/>
              </w:rPr>
              <w:t>Несовершеннолетние, география, UGC, regulated function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847CCF" w14:textId="77777777" w:rsidR="007F2A1E" w:rsidRDefault="00000000">
            <w:pPr>
              <w:spacing w:after="20"/>
            </w:pPr>
            <w:r>
              <w:rPr>
                <w:sz w:val="15"/>
              </w:rPr>
              <w:t>Усилить privacy/AI ветку и severity AI decisions.</w:t>
            </w:r>
          </w:p>
        </w:tc>
      </w:tr>
      <w:tr w:rsidR="007F2A1E" w14:paraId="0690CE2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8CF19A" w14:textId="77777777" w:rsidR="007F2A1E" w:rsidRDefault="00000000">
            <w:pPr>
              <w:spacing w:after="20"/>
            </w:pPr>
            <w:r>
              <w:rPr>
                <w:sz w:val="15"/>
              </w:rPr>
              <w:t>Продукт → Договоры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D56D3" w14:textId="77777777" w:rsidR="007F2A1E" w:rsidRDefault="00000000">
            <w:pPr>
              <w:spacing w:after="20"/>
            </w:pPr>
            <w:r>
              <w:rPr>
                <w:sz w:val="15"/>
              </w:rPr>
              <w:t>B2B clients, marketplace/partners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9880C5" w14:textId="77777777" w:rsidR="007F2A1E" w:rsidRDefault="00000000">
            <w:pPr>
              <w:spacing w:after="20"/>
            </w:pPr>
            <w:r>
              <w:rPr>
                <w:sz w:val="15"/>
              </w:rPr>
              <w:t>Включить Contracts; чистый B2C→N/A.</w:t>
            </w:r>
          </w:p>
        </w:tc>
      </w:tr>
      <w:tr w:rsidR="007F2A1E" w14:paraId="32FEEB9B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424832" w14:textId="77777777" w:rsidR="007F2A1E" w:rsidRDefault="00000000">
            <w:pPr>
              <w:spacing w:after="20"/>
            </w:pPr>
            <w:r>
              <w:rPr>
                <w:sz w:val="15"/>
              </w:rPr>
              <w:t>Продукт ↔ Права на продукт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D89AAE" w14:textId="77777777" w:rsidR="007F2A1E" w:rsidRDefault="00000000">
            <w:pPr>
              <w:spacing w:after="20"/>
            </w:pPr>
            <w:r>
              <w:rPr>
                <w:sz w:val="15"/>
              </w:rPr>
              <w:t>Пользовательский контент используется бизнесом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B2CA12" w14:textId="77777777" w:rsidR="007F2A1E" w:rsidRDefault="00000000">
            <w:pPr>
              <w:spacing w:after="20"/>
            </w:pPr>
            <w:r>
              <w:rPr>
                <w:sz w:val="15"/>
              </w:rPr>
              <w:t>IP анализирует права; Product — пользовательские правила.</w:t>
            </w:r>
          </w:p>
        </w:tc>
      </w:tr>
      <w:tr w:rsidR="007F2A1E" w14:paraId="73BED23C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A175B1" w14:textId="77777777" w:rsidR="007F2A1E" w:rsidRDefault="00000000">
            <w:pPr>
              <w:spacing w:after="20"/>
            </w:pPr>
            <w:r>
              <w:rPr>
                <w:sz w:val="15"/>
              </w:rPr>
              <w:t>Команда → Данные и ИИ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D0614" w14:textId="77777777" w:rsidR="007F2A1E" w:rsidRDefault="00000000">
            <w:pPr>
              <w:spacing w:after="20"/>
            </w:pPr>
            <w:r>
              <w:rPr>
                <w:sz w:val="15"/>
              </w:rPr>
              <w:t>Доступы/offboarding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4F13FF" w14:textId="77777777" w:rsidR="007F2A1E" w:rsidRDefault="00000000">
            <w:pPr>
              <w:spacing w:after="20"/>
            </w:pPr>
            <w:r>
              <w:rPr>
                <w:sz w:val="15"/>
              </w:rPr>
              <w:t>Reuse facts, не задавать повторно.</w:t>
            </w:r>
          </w:p>
        </w:tc>
      </w:tr>
      <w:tr w:rsidR="007F2A1E" w14:paraId="21159AAC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943544" w14:textId="77777777" w:rsidR="007F2A1E" w:rsidRDefault="00000000">
            <w:pPr>
              <w:spacing w:after="20"/>
            </w:pPr>
            <w:r>
              <w:rPr>
                <w:sz w:val="15"/>
              </w:rPr>
              <w:t>Данные и ИИ → Инвестиции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CC5A15" w14:textId="77777777" w:rsidR="007F2A1E" w:rsidRDefault="00000000">
            <w:pPr>
              <w:spacing w:after="20"/>
            </w:pPr>
            <w:r>
              <w:rPr>
                <w:sz w:val="15"/>
              </w:rPr>
              <w:t>Sensitive data, AI, cross-border gaps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A88C28" w14:textId="77777777" w:rsidR="007F2A1E" w:rsidRDefault="00000000">
            <w:pPr>
              <w:spacing w:after="20"/>
            </w:pPr>
            <w:r>
              <w:rPr>
                <w:sz w:val="15"/>
              </w:rPr>
              <w:t>Повысить DD priority при materiality.</w:t>
            </w:r>
          </w:p>
        </w:tc>
      </w:tr>
      <w:tr w:rsidR="007F2A1E" w14:paraId="207E39B1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DB7E8B" w14:textId="77777777" w:rsidR="007F2A1E" w:rsidRDefault="00000000">
            <w:pPr>
              <w:spacing w:after="20"/>
            </w:pPr>
            <w:r>
              <w:rPr>
                <w:sz w:val="15"/>
              </w:rPr>
              <w:t>Договоры → Инвестиции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926DF8" w14:textId="77777777" w:rsidR="007F2A1E" w:rsidRDefault="00000000">
            <w:pPr>
              <w:spacing w:after="20"/>
            </w:pPr>
            <w:r>
              <w:rPr>
                <w:sz w:val="15"/>
              </w:rPr>
              <w:t>Ключевой контрагент, неоформленные отношения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183E9" w14:textId="77777777" w:rsidR="007F2A1E" w:rsidRDefault="00000000">
            <w:pPr>
              <w:spacing w:after="20"/>
            </w:pPr>
            <w:r>
              <w:rPr>
                <w:sz w:val="15"/>
              </w:rPr>
              <w:t>DD issue / dependency risk.</w:t>
            </w:r>
          </w:p>
        </w:tc>
      </w:tr>
      <w:tr w:rsidR="007F2A1E" w14:paraId="1E707784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78100C" w14:textId="77777777" w:rsidR="007F2A1E" w:rsidRDefault="00000000">
            <w:pPr>
              <w:spacing w:after="20"/>
            </w:pPr>
            <w:r>
              <w:rPr>
                <w:sz w:val="15"/>
              </w:rPr>
              <w:t>Инвестиции → Все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0C608C" w14:textId="77777777" w:rsidR="007F2A1E" w:rsidRDefault="00000000">
            <w:pPr>
              <w:spacing w:after="20"/>
            </w:pPr>
            <w:r>
              <w:rPr>
                <w:sz w:val="15"/>
              </w:rPr>
              <w:t>timing, active DD, term sheet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E09994" w14:textId="77777777" w:rsidR="007F2A1E" w:rsidRDefault="00000000">
            <w:pPr>
              <w:spacing w:after="20"/>
            </w:pPr>
            <w:r>
              <w:rPr>
                <w:sz w:val="15"/>
              </w:rPr>
              <w:t>Не менять base score; менять priority/severity overlay.</w:t>
            </w:r>
          </w:p>
        </w:tc>
      </w:tr>
    </w:tbl>
    <w:p w14:paraId="5BA5D7FF" w14:textId="77777777" w:rsidR="007F2A1E" w:rsidRDefault="007F2A1E">
      <w:pPr>
        <w:pStyle w:val="Small"/>
      </w:pPr>
    </w:p>
    <w:p w14:paraId="045C31B3" w14:textId="77777777" w:rsidR="007F2A1E" w:rsidRDefault="00000000">
      <w:pPr>
        <w:pStyle w:val="21"/>
      </w:pPr>
      <w:r>
        <w:lastRenderedPageBreak/>
        <w:t>7.1. Cross-module rootCauseGroup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3"/>
        <w:gridCol w:w="5221"/>
      </w:tblGrid>
      <w:tr w:rsidR="007F2A1E" w14:paraId="0D3D65D1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EB4E42" w14:textId="77777777" w:rsidR="007F2A1E" w:rsidRDefault="00000000">
            <w:r>
              <w:rPr>
                <w:b/>
                <w:color w:val="FFFFFF"/>
                <w:sz w:val="16"/>
              </w:rPr>
              <w:t>rootCauseGroup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261696" w14:textId="77777777" w:rsidR="007F2A1E" w:rsidRDefault="00000000">
            <w:r>
              <w:rPr>
                <w:b/>
                <w:color w:val="FFFFFF"/>
                <w:sz w:val="16"/>
              </w:rPr>
              <w:t>Состав</w:t>
            </w:r>
          </w:p>
        </w:tc>
      </w:tr>
      <w:tr w:rsidR="007F2A1E" w14:paraId="3242B3FB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77B6EE" w14:textId="77777777" w:rsidR="007F2A1E" w:rsidRDefault="00000000">
            <w:pPr>
              <w:spacing w:after="20"/>
            </w:pPr>
            <w:r>
              <w:rPr>
                <w:sz w:val="16"/>
              </w:rPr>
              <w:t>FOUNDER_EXIT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B17E30" w14:textId="77777777" w:rsidR="007F2A1E" w:rsidRDefault="00000000">
            <w:pPr>
              <w:spacing w:after="20"/>
            </w:pPr>
            <w:r>
              <w:rPr>
                <w:sz w:val="16"/>
              </w:rPr>
              <w:t>ушедший founder + доля + полномочия + правила ухода + corporate ownership</w:t>
            </w:r>
          </w:p>
        </w:tc>
      </w:tr>
      <w:tr w:rsidR="007F2A1E" w14:paraId="4CF14AB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FF7508" w14:textId="77777777" w:rsidR="007F2A1E" w:rsidRDefault="00000000">
            <w:pPr>
              <w:spacing w:after="20"/>
            </w:pPr>
            <w:r>
              <w:rPr>
                <w:sz w:val="16"/>
              </w:rPr>
              <w:t>FOUNDER_CONTROL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398D5F" w14:textId="77777777" w:rsidR="007F2A1E" w:rsidRDefault="00000000">
            <w:pPr>
              <w:spacing w:after="20"/>
            </w:pPr>
            <w:r>
              <w:rPr>
                <w:sz w:val="16"/>
              </w:rPr>
              <w:t>равные доли + unanimity + отсутствие механизма тупика</w:t>
            </w:r>
          </w:p>
        </w:tc>
      </w:tr>
      <w:tr w:rsidR="007F2A1E" w14:paraId="2F94ABC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CBC962" w14:textId="77777777" w:rsidR="007F2A1E" w:rsidRDefault="00000000">
            <w:pPr>
              <w:spacing w:after="20"/>
            </w:pPr>
            <w:r>
              <w:rPr>
                <w:sz w:val="16"/>
              </w:rPr>
              <w:t>KEY_DEVELOPER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F9A752" w14:textId="77777777" w:rsidR="007F2A1E" w:rsidRDefault="00000000">
            <w:pPr>
              <w:spacing w:after="20"/>
            </w:pPr>
            <w:r>
              <w:rPr>
                <w:sz w:val="16"/>
              </w:rPr>
              <w:t>Team договор/доступы + IP права + уход/конфликт</w:t>
            </w:r>
          </w:p>
        </w:tc>
      </w:tr>
      <w:tr w:rsidR="007F2A1E" w14:paraId="62985E75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8F244B" w14:textId="77777777" w:rsidR="007F2A1E" w:rsidRDefault="00000000">
            <w:pPr>
              <w:spacing w:after="20"/>
            </w:pPr>
            <w:r>
              <w:rPr>
                <w:sz w:val="16"/>
              </w:rPr>
              <w:t>EQUITY_PROMISE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704F21" w14:textId="77777777" w:rsidR="007F2A1E" w:rsidRDefault="00000000">
            <w:pPr>
              <w:spacing w:after="20"/>
            </w:pPr>
            <w:r>
              <w:rPr>
                <w:sz w:val="16"/>
              </w:rPr>
              <w:t>Team обещание доли + Corporate cap table + Investment future ownership</w:t>
            </w:r>
          </w:p>
        </w:tc>
      </w:tr>
      <w:tr w:rsidR="007F2A1E" w14:paraId="4E31FE25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6C948F" w14:textId="77777777" w:rsidR="007F2A1E" w:rsidRDefault="00000000">
            <w:pPr>
              <w:spacing w:after="20"/>
            </w:pPr>
            <w:r>
              <w:rPr>
                <w:sz w:val="16"/>
              </w:rPr>
              <w:t>ENTITY_ALIGNMENT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8BF491" w14:textId="77777777" w:rsidR="007F2A1E" w:rsidRDefault="00000000">
            <w:pPr>
              <w:spacing w:after="20"/>
            </w:pPr>
            <w:r>
              <w:rPr>
                <w:sz w:val="16"/>
              </w:rPr>
              <w:t>Corporate group + IP owner + contracts/revenue на разных лицах</w:t>
            </w:r>
          </w:p>
        </w:tc>
      </w:tr>
      <w:tr w:rsidR="007F2A1E" w14:paraId="5855E098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EFB65F" w14:textId="77777777" w:rsidR="007F2A1E" w:rsidRDefault="00000000">
            <w:pPr>
              <w:spacing w:after="20"/>
            </w:pPr>
            <w:r>
              <w:rPr>
                <w:sz w:val="16"/>
              </w:rPr>
              <w:t>PRODUCT_DOCS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343EB0" w14:textId="77777777" w:rsidR="007F2A1E" w:rsidRDefault="00000000">
            <w:pPr>
              <w:spacing w:after="20"/>
            </w:pPr>
            <w:r>
              <w:rPr>
                <w:sz w:val="16"/>
              </w:rPr>
              <w:t>Product rules outdated + Data policy outdated после изменений продукта/ИИ</w:t>
            </w:r>
          </w:p>
        </w:tc>
      </w:tr>
      <w:tr w:rsidR="007F2A1E" w14:paraId="058A1531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960E64" w14:textId="77777777" w:rsidR="007F2A1E" w:rsidRDefault="00000000">
            <w:pPr>
              <w:spacing w:after="20"/>
            </w:pPr>
            <w:r>
              <w:rPr>
                <w:sz w:val="16"/>
              </w:rPr>
              <w:t>DATA_AI_TRANSPARENCY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B3171A" w14:textId="77777777" w:rsidR="007F2A1E" w:rsidRDefault="00000000">
            <w:pPr>
              <w:spacing w:after="20"/>
            </w:pPr>
            <w:r>
              <w:rPr>
                <w:sz w:val="16"/>
              </w:rPr>
              <w:t>user data → external AI + disclosure + provider terms + sensitive data</w:t>
            </w:r>
          </w:p>
        </w:tc>
      </w:tr>
      <w:tr w:rsidR="007F2A1E" w14:paraId="0C4E793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5BBCFD" w14:textId="77777777" w:rsidR="007F2A1E" w:rsidRDefault="00000000">
            <w:pPr>
              <w:spacing w:after="20"/>
            </w:pPr>
            <w:r>
              <w:rPr>
                <w:sz w:val="16"/>
              </w:rPr>
              <w:t>MINORS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6DF4A0" w14:textId="77777777" w:rsidR="007F2A1E" w:rsidRDefault="00000000">
            <w:pPr>
              <w:spacing w:after="20"/>
            </w:pPr>
            <w:r>
              <w:rPr>
                <w:sz w:val="16"/>
              </w:rPr>
              <w:t>under-18 users + personal data + no special review</w:t>
            </w:r>
          </w:p>
        </w:tc>
      </w:tr>
      <w:tr w:rsidR="007F2A1E" w14:paraId="0E14DEE0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8DEE34" w14:textId="77777777" w:rsidR="007F2A1E" w:rsidRDefault="00000000">
            <w:pPr>
              <w:spacing w:after="20"/>
            </w:pPr>
            <w:r>
              <w:rPr>
                <w:sz w:val="16"/>
              </w:rPr>
              <w:t>ROUND_BLOCKER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F820F4" w14:textId="77777777" w:rsidR="007F2A1E" w:rsidRDefault="00000000">
            <w:pPr>
              <w:spacing w:after="20"/>
            </w:pPr>
            <w:r>
              <w:rPr>
                <w:sz w:val="16"/>
              </w:rPr>
              <w:t>material core risk + active/near fundraising</w:t>
            </w:r>
          </w:p>
        </w:tc>
      </w:tr>
    </w:tbl>
    <w:p w14:paraId="51B6ED9F" w14:textId="77777777" w:rsidR="007F2A1E" w:rsidRDefault="007F2A1E">
      <w:pPr>
        <w:pStyle w:val="Small"/>
      </w:pPr>
    </w:p>
    <w:p w14:paraId="71C6DA14" w14:textId="77777777" w:rsidR="007F2A1E" w:rsidRDefault="00000000">
      <w:pPr>
        <w:pStyle w:val="1"/>
      </w:pPr>
      <w:r>
        <w:t>8. Формирование итогового отчета</w:t>
      </w:r>
    </w:p>
    <w:p w14:paraId="74A931FD" w14:textId="77777777" w:rsidR="007F2A1E" w:rsidRDefault="00000000">
      <w:pPr>
        <w:pStyle w:val="21"/>
      </w:pPr>
      <w:r>
        <w:t>8.1. Структура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25AED804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EFB983" w14:textId="77777777" w:rsidR="007F2A1E" w:rsidRDefault="00000000">
            <w:r>
              <w:rPr>
                <w:b/>
                <w:color w:val="FFFFFF"/>
                <w:sz w:val="16"/>
              </w:rPr>
              <w:t>Блок отчета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ACA125" w14:textId="77777777" w:rsidR="007F2A1E" w:rsidRDefault="00000000">
            <w:r>
              <w:rPr>
                <w:b/>
                <w:color w:val="FFFFFF"/>
                <w:sz w:val="16"/>
              </w:rPr>
              <w:t>Обязательное содержание</w:t>
            </w:r>
          </w:p>
        </w:tc>
      </w:tr>
      <w:tr w:rsidR="007F2A1E" w14:paraId="50E0FB3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A1E78C" w14:textId="77777777" w:rsidR="007F2A1E" w:rsidRDefault="00000000">
            <w:pPr>
              <w:spacing w:after="20"/>
            </w:pPr>
            <w:r>
              <w:rPr>
                <w:sz w:val="16"/>
              </w:rPr>
              <w:t>1. Executive conclusion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3CB462" w14:textId="77777777" w:rsidR="007F2A1E" w:rsidRDefault="00000000">
            <w:pPr>
              <w:spacing w:after="20"/>
            </w:pPr>
            <w:r>
              <w:rPr>
                <w:sz w:val="16"/>
              </w:rPr>
              <w:t>3–5 предложений: конфигурация бизнеса, общая устойчивость, количество существенных вопросов, главный приоритет.</w:t>
            </w:r>
          </w:p>
        </w:tc>
      </w:tr>
      <w:tr w:rsidR="007F2A1E" w14:paraId="030ECC1F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12C1ED" w14:textId="77777777" w:rsidR="007F2A1E" w:rsidRDefault="00000000">
            <w:pPr>
              <w:spacing w:after="20"/>
            </w:pPr>
            <w:r>
              <w:rPr>
                <w:sz w:val="16"/>
              </w:rPr>
              <w:t>2. Legal Score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A6837C" w14:textId="77777777" w:rsidR="007F2A1E" w:rsidRDefault="00000000">
            <w:pPr>
              <w:spacing w:after="20"/>
            </w:pPr>
            <w:r>
              <w:rPr>
                <w:sz w:val="16"/>
              </w:rPr>
              <w:t>Общий балл + confidence. Если есть Critical, рядом отдельный badge независимо от score.</w:t>
            </w:r>
          </w:p>
        </w:tc>
      </w:tr>
      <w:tr w:rsidR="007F2A1E" w14:paraId="31553BB4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B96AD8" w14:textId="77777777" w:rsidR="007F2A1E" w:rsidRDefault="00000000">
            <w:pPr>
              <w:spacing w:after="20"/>
            </w:pPr>
            <w:r>
              <w:rPr>
                <w:sz w:val="16"/>
              </w:rPr>
              <w:t>3. Business configuration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44D969" w14:textId="77777777" w:rsidR="007F2A1E" w:rsidRDefault="00000000">
            <w:pPr>
              <w:spacing w:after="20"/>
            </w:pPr>
            <w:r>
              <w:rPr>
                <w:sz w:val="16"/>
              </w:rPr>
              <w:t>Краткая фактическая картина: founders, company, product stage, users, team, data/AI, investment timing.</w:t>
            </w:r>
          </w:p>
        </w:tc>
      </w:tr>
      <w:tr w:rsidR="007F2A1E" w14:paraId="65078293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E048D3" w14:textId="77777777" w:rsidR="007F2A1E" w:rsidRDefault="00000000">
            <w:pPr>
              <w:spacing w:after="20"/>
            </w:pPr>
            <w:r>
              <w:rPr>
                <w:sz w:val="16"/>
              </w:rPr>
              <w:t>4. Top risks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5697BA" w14:textId="77777777" w:rsidR="007F2A1E" w:rsidRDefault="00000000">
            <w:pPr>
              <w:spacing w:after="20"/>
            </w:pPr>
            <w:r>
              <w:rPr>
                <w:sz w:val="16"/>
              </w:rPr>
              <w:t>3–5 merged findings: severity, finding, why, action. Не перечислять сырые ответы.</w:t>
            </w:r>
          </w:p>
        </w:tc>
      </w:tr>
      <w:tr w:rsidR="007F2A1E" w14:paraId="68DD9977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293098" w14:textId="77777777" w:rsidR="007F2A1E" w:rsidRDefault="00000000">
            <w:pPr>
              <w:spacing w:after="20"/>
            </w:pPr>
            <w:r>
              <w:rPr>
                <w:sz w:val="16"/>
              </w:rPr>
              <w:t>5. Strong areas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3A2657" w14:textId="77777777" w:rsidR="007F2A1E" w:rsidRDefault="00000000">
            <w:pPr>
              <w:spacing w:after="20"/>
            </w:pPr>
            <w:r>
              <w:rPr>
                <w:sz w:val="16"/>
              </w:rPr>
              <w:t>2–4 сильных элемента, если dimension score ≥80 и нет High/Critical в той же зоне.</w:t>
            </w:r>
          </w:p>
        </w:tc>
      </w:tr>
      <w:tr w:rsidR="007F2A1E" w14:paraId="1226FA3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555D7A" w14:textId="77777777" w:rsidR="007F2A1E" w:rsidRDefault="00000000">
            <w:pPr>
              <w:spacing w:after="20"/>
            </w:pPr>
            <w:r>
              <w:rPr>
                <w:sz w:val="16"/>
              </w:rPr>
              <w:t>6. Section results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EFC360" w14:textId="77777777" w:rsidR="007F2A1E" w:rsidRDefault="00000000">
            <w:pPr>
              <w:spacing w:after="20"/>
            </w:pPr>
            <w:r>
              <w:rPr>
                <w:sz w:val="16"/>
              </w:rPr>
              <w:t>Карточки применимых блоков с score, configuration, findings, strengths.</w:t>
            </w:r>
          </w:p>
        </w:tc>
      </w:tr>
      <w:tr w:rsidR="007F2A1E" w14:paraId="2AD2114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5AD11F" w14:textId="77777777" w:rsidR="007F2A1E" w:rsidRDefault="00000000">
            <w:pPr>
              <w:spacing w:after="20"/>
            </w:pPr>
            <w:r>
              <w:rPr>
                <w:sz w:val="16"/>
              </w:rPr>
              <w:t>7. Roadmap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157FBB" w14:textId="77777777" w:rsidR="007F2A1E" w:rsidRDefault="00000000">
            <w:pPr>
              <w:spacing w:after="20"/>
            </w:pPr>
            <w:r>
              <w:rPr>
                <w:sz w:val="16"/>
              </w:rPr>
              <w:t>Сейчас / 30 дней / До раунда / Позже. Порядок учитывает зависимости.</w:t>
            </w:r>
          </w:p>
        </w:tc>
      </w:tr>
      <w:tr w:rsidR="007F2A1E" w14:paraId="4F78C0C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EEDE83" w14:textId="77777777" w:rsidR="007F2A1E" w:rsidRDefault="00000000">
            <w:pPr>
              <w:spacing w:after="20"/>
            </w:pPr>
            <w:r>
              <w:rPr>
                <w:sz w:val="16"/>
              </w:rPr>
              <w:t>8. Investment readiness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DB2721" w14:textId="77777777" w:rsidR="007F2A1E" w:rsidRDefault="00000000">
            <w:pPr>
              <w:spacing w:after="20"/>
            </w:pPr>
            <w:r>
              <w:rPr>
                <w:sz w:val="16"/>
              </w:rPr>
              <w:t>Если applicable: readiness score, blockers, DD priorities.</w:t>
            </w:r>
          </w:p>
        </w:tc>
      </w:tr>
      <w:tr w:rsidR="007F2A1E" w14:paraId="7EA043D7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8971EF" w14:textId="77777777" w:rsidR="007F2A1E" w:rsidRDefault="00000000">
            <w:pPr>
              <w:spacing w:after="20"/>
            </w:pPr>
            <w:r>
              <w:rPr>
                <w:sz w:val="16"/>
              </w:rPr>
              <w:t>9. Fenix Law Consulting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E4B929" w14:textId="77777777" w:rsidR="007F2A1E" w:rsidRDefault="00000000">
            <w:pPr>
              <w:spacing w:after="20"/>
            </w:pPr>
            <w:r>
              <w:rPr>
                <w:sz w:val="16"/>
              </w:rPr>
              <w:t>Максимум 1 primary + 1 secondary CTA, строго привязанные к findings.</w:t>
            </w:r>
          </w:p>
        </w:tc>
      </w:tr>
    </w:tbl>
    <w:p w14:paraId="65578929" w14:textId="77777777" w:rsidR="007F2A1E" w:rsidRDefault="007F2A1E">
      <w:pPr>
        <w:pStyle w:val="Small"/>
      </w:pPr>
    </w:p>
    <w:p w14:paraId="6A35E60C" w14:textId="77777777" w:rsidR="007F2A1E" w:rsidRDefault="00000000">
      <w:pPr>
        <w:pStyle w:val="21"/>
      </w:pPr>
      <w:r>
        <w:t>8.2. Правила текста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74A06B23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C759BD" w14:textId="77777777" w:rsidR="007F2A1E" w:rsidRDefault="00000000">
            <w:r>
              <w:rPr>
                <w:b/>
                <w:color w:val="FFFFFF"/>
                <w:sz w:val="16"/>
              </w:rPr>
              <w:t>Нельзя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CA7968" w14:textId="77777777" w:rsidR="007F2A1E" w:rsidRDefault="00000000">
            <w:r>
              <w:rPr>
                <w:b/>
                <w:color w:val="FFFFFF"/>
                <w:sz w:val="16"/>
              </w:rPr>
              <w:t>Нужно</w:t>
            </w:r>
          </w:p>
        </w:tc>
      </w:tr>
      <w:tr w:rsidR="007F2A1E" w14:paraId="4A775FF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3B0E55" w14:textId="77777777" w:rsidR="007F2A1E" w:rsidRDefault="00000000">
            <w:pPr>
              <w:spacing w:after="20"/>
            </w:pPr>
            <w:r>
              <w:rPr>
                <w:sz w:val="16"/>
              </w:rPr>
              <w:t>«Вы нарушаете закон»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A1AD04" w14:textId="77777777" w:rsidR="007F2A1E" w:rsidRDefault="00000000">
            <w:pPr>
              <w:spacing w:after="20"/>
            </w:pPr>
            <w:r>
              <w:rPr>
                <w:sz w:val="16"/>
              </w:rPr>
              <w:t>«По вашим ответам фактическая модель может требовать отдельной проверки с учетом юрисдикции».</w:t>
            </w:r>
          </w:p>
        </w:tc>
      </w:tr>
      <w:tr w:rsidR="007F2A1E" w14:paraId="23E08A2D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AAA90E" w14:textId="77777777" w:rsidR="007F2A1E" w:rsidRDefault="00000000">
            <w:pPr>
              <w:spacing w:after="20"/>
            </w:pPr>
            <w:r>
              <w:rPr>
                <w:sz w:val="16"/>
              </w:rPr>
              <w:t>«Компания не владеет кодом» без просмотра документов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245BC0" w14:textId="77777777" w:rsidR="007F2A1E" w:rsidRDefault="00000000">
            <w:pPr>
              <w:spacing w:after="20"/>
            </w:pPr>
            <w:r>
              <w:rPr>
                <w:sz w:val="16"/>
              </w:rPr>
              <w:t>«Система не видит подтверждения, что права на эту часть продукта переданы компании».</w:t>
            </w:r>
          </w:p>
        </w:tc>
      </w:tr>
      <w:tr w:rsidR="007F2A1E" w14:paraId="498B5A14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21A760" w14:textId="77777777" w:rsidR="007F2A1E" w:rsidRDefault="00000000">
            <w:pPr>
              <w:spacing w:after="20"/>
            </w:pPr>
            <w:r>
              <w:rPr>
                <w:sz w:val="16"/>
              </w:rPr>
              <w:t>«Вам нужна лицензия» только из анкеты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1F1592" w14:textId="77777777" w:rsidR="007F2A1E" w:rsidRDefault="00000000">
            <w:pPr>
              <w:spacing w:after="20"/>
            </w:pPr>
            <w:r>
              <w:rPr>
                <w:sz w:val="16"/>
              </w:rPr>
              <w:t>«Функция относится к сфере, где могут применяться специальные требования; нужна индивидуальная проверка».</w:t>
            </w:r>
          </w:p>
        </w:tc>
      </w:tr>
      <w:tr w:rsidR="007F2A1E" w14:paraId="1CF94A22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0B9B85" w14:textId="77777777" w:rsidR="007F2A1E" w:rsidRDefault="00000000">
            <w:pPr>
              <w:spacing w:after="20"/>
            </w:pPr>
            <w:r>
              <w:rPr>
                <w:sz w:val="16"/>
              </w:rPr>
              <w:lastRenderedPageBreak/>
              <w:t>Общий шаблонный вывод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59E029" w14:textId="77777777" w:rsidR="007F2A1E" w:rsidRDefault="00000000">
            <w:pPr>
              <w:spacing w:after="20"/>
            </w:pPr>
            <w:r>
              <w:rPr>
                <w:sz w:val="16"/>
              </w:rPr>
              <w:t>Факт из ответов: кто, что, на ком оформлено, что неясно и почему это важно именно сейчас.</w:t>
            </w:r>
          </w:p>
        </w:tc>
      </w:tr>
      <w:tr w:rsidR="007F2A1E" w14:paraId="5179C9F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DBE8A" w14:textId="77777777" w:rsidR="007F2A1E" w:rsidRDefault="00000000">
            <w:pPr>
              <w:spacing w:after="20"/>
            </w:pPr>
            <w:r>
              <w:rPr>
                <w:sz w:val="16"/>
              </w:rPr>
              <w:t>Один риск в трех карточках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A372DA" w14:textId="77777777" w:rsidR="007F2A1E" w:rsidRDefault="00000000">
            <w:pPr>
              <w:spacing w:after="20"/>
            </w:pPr>
            <w:r>
              <w:rPr>
                <w:sz w:val="16"/>
              </w:rPr>
              <w:t>Один merged finding + связанные сигналы/модули.</w:t>
            </w:r>
          </w:p>
        </w:tc>
      </w:tr>
    </w:tbl>
    <w:p w14:paraId="48451DF5" w14:textId="77777777" w:rsidR="007F2A1E" w:rsidRDefault="007F2A1E">
      <w:pPr>
        <w:pStyle w:val="Small"/>
      </w:pPr>
    </w:p>
    <w:p w14:paraId="1E9B2010" w14:textId="77777777" w:rsidR="007F2A1E" w:rsidRDefault="00000000">
      <w:pPr>
        <w:pStyle w:val="21"/>
      </w:pPr>
      <w:r>
        <w:t>8.3. LLM contract</w:t>
      </w:r>
    </w:p>
    <w:p w14:paraId="4029DA68" w14:textId="77777777" w:rsidR="007F2A1E" w:rsidRDefault="00000000">
      <w:pPr>
        <w:pStyle w:val="CodeBlock"/>
        <w:shd w:val="clear" w:color="auto" w:fill="F3F3F3"/>
      </w:pPr>
      <w:r>
        <w:t>LLM INPUT:</w:t>
      </w:r>
      <w:r>
        <w:br/>
        <w:t>- normalizedFacts</w:t>
      </w:r>
      <w:r>
        <w:br/>
        <w:t>- moduleScores</w:t>
      </w:r>
      <w:r>
        <w:br/>
        <w:t>- confidence</w:t>
      </w:r>
      <w:r>
        <w:br/>
        <w:t>- finalMergedFindings</w:t>
      </w:r>
      <w:r>
        <w:br/>
        <w:t>- strongAreas</w:t>
      </w:r>
      <w:r>
        <w:br/>
        <w:t>- priorityActions</w:t>
      </w:r>
      <w:r>
        <w:br/>
        <w:t>- investmentOverlay</w:t>
      </w:r>
      <w:r>
        <w:br/>
        <w:t>- consultingOffer</w:t>
      </w:r>
      <w:r>
        <w:br/>
      </w:r>
      <w:r>
        <w:br/>
        <w:t>LLM MAY:</w:t>
      </w:r>
      <w:r>
        <w:br/>
        <w:t>- соединять утвержденные факты в связный русский текст;</w:t>
      </w:r>
      <w:r>
        <w:br/>
        <w:t>- выбирать из утвержденных report templates;</w:t>
      </w:r>
      <w:r>
        <w:br/>
        <w:t>- адаптировать грамматику и порядок предложений.</w:t>
      </w:r>
      <w:r>
        <w:br/>
      </w:r>
      <w:r>
        <w:br/>
        <w:t>LLM MUST NOT:</w:t>
      </w:r>
      <w:r>
        <w:br/>
        <w:t>- менять score/severity/priority;</w:t>
      </w:r>
      <w:r>
        <w:br/>
        <w:t>- создавать новый riskCode;</w:t>
      </w:r>
      <w:r>
        <w:br/>
        <w:t>- делать вывод о нарушении закона;</w:t>
      </w:r>
      <w:r>
        <w:br/>
        <w:t>- придумывать факт, которого нет в basis;</w:t>
      </w:r>
      <w:r>
        <w:br/>
        <w:t>- придумывать юрисдикционное требование;</w:t>
      </w:r>
      <w:r>
        <w:br/>
        <w:t>- усиливать риск ради продажи консультации.</w:t>
      </w:r>
    </w:p>
    <w:p w14:paraId="20ACA465" w14:textId="77777777" w:rsidR="007F2A1E" w:rsidRDefault="00000000">
      <w:pPr>
        <w:pStyle w:val="21"/>
      </w:pPr>
      <w:r>
        <w:t>8.4. Трассируемость</w:t>
      </w:r>
    </w:p>
    <w:p w14:paraId="1A2B7DA7" w14:textId="77777777" w:rsidR="007F2A1E" w:rsidRDefault="00000000">
      <w:r>
        <w:t>Каждый finding хранит basis — массив questionId/answerId. При генерации текста модель получает только факты, подтвержденные этим basis. В developer/debug UI должна быть возможность открыть basis любого вывода.</w:t>
      </w:r>
    </w:p>
    <w:p w14:paraId="118023AC" w14:textId="77777777" w:rsidR="007F2A1E" w:rsidRDefault="00000000">
      <w:pPr>
        <w:pStyle w:val="1"/>
      </w:pPr>
      <w:r>
        <w:t>9. Интеграция Fenix Law Consulting</w:t>
      </w:r>
    </w:p>
    <w:p w14:paraId="7BE53334" w14:textId="77777777" w:rsidR="007F2A1E" w:rsidRDefault="00000000">
      <w:pPr>
        <w:pStyle w:val="21"/>
      </w:pPr>
      <w:r>
        <w:t>9.1. Разделение аналитики и продаж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13B804BF" w14:textId="77777777">
        <w:trPr>
          <w:cantSplit/>
        </w:trPr>
        <w:tc>
          <w:tcPr>
            <w:tcW w:w="10454" w:type="dxa"/>
            <w:shd w:val="clear" w:color="auto" w:fill="EDF7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A5B29" w14:textId="77777777" w:rsidR="007F2A1E" w:rsidRDefault="00000000">
            <w:r>
              <w:rPr>
                <w:sz w:val="18"/>
              </w:rPr>
              <w:t>Система сначала завершает юридическую диагностику. После этого отдельный Consulting Recommender анализирует final findings и предлагает релевантную услугу. Consulting layer не изменяет score, severity, priority или текст findings.</w:t>
            </w:r>
          </w:p>
        </w:tc>
      </w:tr>
    </w:tbl>
    <w:p w14:paraId="159AC67E" w14:textId="77777777" w:rsidR="007F2A1E" w:rsidRDefault="007F2A1E">
      <w:pPr>
        <w:pStyle w:val="Small"/>
      </w:pPr>
    </w:p>
    <w:p w14:paraId="6DBD7E9A" w14:textId="77777777" w:rsidR="007F2A1E" w:rsidRDefault="00000000">
      <w:pPr>
        <w:pStyle w:val="21"/>
      </w:pPr>
      <w:r>
        <w:t>9.2. Классы рекомендаций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82"/>
        <w:gridCol w:w="3481"/>
        <w:gridCol w:w="3481"/>
      </w:tblGrid>
      <w:tr w:rsidR="007F2A1E" w14:paraId="64E70D11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AEC7F1" w14:textId="77777777" w:rsidR="007F2A1E" w:rsidRDefault="00000000">
            <w:r>
              <w:rPr>
                <w:b/>
                <w:color w:val="FFFFFF"/>
                <w:sz w:val="16"/>
              </w:rPr>
              <w:t>Класс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934E7" w14:textId="77777777" w:rsidR="007F2A1E" w:rsidRDefault="00000000">
            <w:r>
              <w:rPr>
                <w:b/>
                <w:color w:val="FFFFFF"/>
                <w:sz w:val="16"/>
              </w:rPr>
              <w:t>Когда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AF5F47" w14:textId="77777777" w:rsidR="007F2A1E" w:rsidRDefault="00000000">
            <w:r>
              <w:rPr>
                <w:b/>
                <w:color w:val="FFFFFF"/>
                <w:sz w:val="16"/>
              </w:rPr>
              <w:t>Поведение</w:t>
            </w:r>
          </w:p>
        </w:tc>
      </w:tr>
      <w:tr w:rsidR="007F2A1E" w14:paraId="53B8A83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ED430F" w14:textId="77777777" w:rsidR="007F2A1E" w:rsidRDefault="00000000">
            <w:pPr>
              <w:spacing w:after="20"/>
            </w:pPr>
            <w:r>
              <w:rPr>
                <w:sz w:val="16"/>
              </w:rPr>
              <w:t>SELF_SERVICE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324FEB" w14:textId="77777777" w:rsidR="007F2A1E" w:rsidRDefault="00000000">
            <w:pPr>
              <w:spacing w:after="20"/>
            </w:pPr>
            <w:r>
              <w:rPr>
                <w:sz w:val="16"/>
              </w:rPr>
              <w:t>Низкая сложность, нет конфликта/Critical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30D06D" w14:textId="77777777" w:rsidR="007F2A1E" w:rsidRDefault="00000000">
            <w:pPr>
              <w:spacing w:after="20"/>
            </w:pPr>
            <w:r>
              <w:rPr>
                <w:sz w:val="16"/>
              </w:rPr>
              <w:t>Дать конкретное самостоятельное действие без навязчивого CTA.</w:t>
            </w:r>
          </w:p>
        </w:tc>
      </w:tr>
      <w:tr w:rsidR="007F2A1E" w14:paraId="6E6CBCB1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9E573" w14:textId="77777777" w:rsidR="007F2A1E" w:rsidRDefault="00000000">
            <w:pPr>
              <w:spacing w:after="20"/>
            </w:pPr>
            <w:r>
              <w:rPr>
                <w:sz w:val="16"/>
              </w:rPr>
              <w:t>LAWYER_CHECK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8451B4" w14:textId="77777777" w:rsidR="007F2A1E" w:rsidRDefault="00000000">
            <w:pPr>
              <w:spacing w:after="20"/>
            </w:pPr>
            <w:r>
              <w:rPr>
                <w:sz w:val="16"/>
              </w:rPr>
              <w:t>High risk, нужен review документов/юрисдикции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3F5A01" w14:textId="77777777" w:rsidR="007F2A1E" w:rsidRDefault="00000000">
            <w:pPr>
              <w:spacing w:after="20"/>
            </w:pPr>
            <w:r>
              <w:rPr>
                <w:sz w:val="16"/>
              </w:rPr>
              <w:t>Рекомендовать точечную проверку Fenix Law Consulting.</w:t>
            </w:r>
          </w:p>
        </w:tc>
      </w:tr>
      <w:tr w:rsidR="007F2A1E" w14:paraId="3FC75298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8FB475" w14:textId="77777777" w:rsidR="007F2A1E" w:rsidRDefault="00000000">
            <w:pPr>
              <w:spacing w:after="20"/>
            </w:pPr>
            <w:r>
              <w:rPr>
                <w:sz w:val="16"/>
              </w:rPr>
              <w:t>CUSTOM_LEGAL_WORK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0AC48C" w14:textId="77777777" w:rsidR="007F2A1E" w:rsidRDefault="00000000">
            <w:pPr>
              <w:spacing w:after="20"/>
            </w:pPr>
            <w:r>
              <w:rPr>
                <w:sz w:val="16"/>
              </w:rPr>
              <w:t>Conflict, complex cleanup, regulated model, investment deal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22F2C0" w14:textId="77777777" w:rsidR="007F2A1E" w:rsidRDefault="00000000">
            <w:pPr>
              <w:spacing w:after="20"/>
            </w:pPr>
            <w:r>
              <w:rPr>
                <w:sz w:val="16"/>
              </w:rPr>
              <w:t>Рекомендовать отдельный юридический проект/сопровождение.</w:t>
            </w:r>
          </w:p>
        </w:tc>
      </w:tr>
    </w:tbl>
    <w:p w14:paraId="5CB85673" w14:textId="77777777" w:rsidR="007F2A1E" w:rsidRDefault="007F2A1E">
      <w:pPr>
        <w:pStyle w:val="Small"/>
      </w:pPr>
    </w:p>
    <w:p w14:paraId="26D973B0" w14:textId="77777777" w:rsidR="007F2A1E" w:rsidRDefault="00000000">
      <w:pPr>
        <w:pStyle w:val="21"/>
      </w:pPr>
      <w:r>
        <w:t>9.3. Карта услуг и CTA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1"/>
        <w:gridCol w:w="2610"/>
        <w:gridCol w:w="2610"/>
      </w:tblGrid>
      <w:tr w:rsidR="007F2A1E" w14:paraId="5A98AC20" w14:textId="77777777">
        <w:trPr>
          <w:cantSplit/>
          <w:tblHeader/>
          <w:jc w:val="center"/>
        </w:trPr>
        <w:tc>
          <w:tcPr>
            <w:tcW w:w="2613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37EEB7" w14:textId="77777777" w:rsidR="007F2A1E" w:rsidRDefault="00000000">
            <w:r>
              <w:rPr>
                <w:b/>
                <w:color w:val="FFFFFF"/>
                <w:sz w:val="14"/>
              </w:rPr>
              <w:t>serviceCode</w:t>
            </w:r>
          </w:p>
        </w:tc>
        <w:tc>
          <w:tcPr>
            <w:tcW w:w="2613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CDE322" w14:textId="77777777" w:rsidR="007F2A1E" w:rsidRDefault="00000000">
            <w:r>
              <w:rPr>
                <w:b/>
                <w:color w:val="FFFFFF"/>
                <w:sz w:val="14"/>
              </w:rPr>
              <w:t>Триггер</w:t>
            </w:r>
          </w:p>
        </w:tc>
        <w:tc>
          <w:tcPr>
            <w:tcW w:w="2613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8F648C" w14:textId="77777777" w:rsidR="007F2A1E" w:rsidRDefault="00000000">
            <w:r>
              <w:rPr>
                <w:b/>
                <w:color w:val="FFFFFF"/>
                <w:sz w:val="14"/>
              </w:rPr>
              <w:t>CTA в UI</w:t>
            </w:r>
          </w:p>
        </w:tc>
        <w:tc>
          <w:tcPr>
            <w:tcW w:w="2613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11167D" w14:textId="77777777" w:rsidR="007F2A1E" w:rsidRDefault="00000000">
            <w:r>
              <w:rPr>
                <w:b/>
                <w:color w:val="FFFFFF"/>
                <w:sz w:val="14"/>
              </w:rPr>
              <w:t>Услуга</w:t>
            </w:r>
          </w:p>
        </w:tc>
      </w:tr>
      <w:tr w:rsidR="007F2A1E" w14:paraId="097EE391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102510" w14:textId="77777777" w:rsidR="007F2A1E" w:rsidRDefault="00000000">
            <w:pPr>
              <w:spacing w:after="20"/>
            </w:pPr>
            <w:r>
              <w:rPr>
                <w:sz w:val="14"/>
              </w:rPr>
              <w:t>FOUNDERS_REVIEW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6A9DB2" w14:textId="77777777" w:rsidR="007F2A1E" w:rsidRDefault="00000000">
            <w:pPr>
              <w:spacing w:after="20"/>
            </w:pPr>
            <w:r>
              <w:rPr>
                <w:sz w:val="14"/>
              </w:rPr>
              <w:t>спор, тупик управления, ушедший founder, слабые правила ухода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0890F" w14:textId="77777777" w:rsidR="007F2A1E" w:rsidRDefault="00000000">
            <w:pPr>
              <w:spacing w:after="20"/>
            </w:pPr>
            <w:r>
              <w:rPr>
                <w:sz w:val="14"/>
              </w:rPr>
              <w:t>Разобрать структуру между основателями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06E4A9" w14:textId="77777777" w:rsidR="007F2A1E" w:rsidRDefault="00000000">
            <w:pPr>
              <w:spacing w:after="20"/>
            </w:pPr>
            <w:r>
              <w:rPr>
                <w:sz w:val="14"/>
              </w:rPr>
              <w:t>Founder governance / founder agreement / выход</w:t>
            </w:r>
          </w:p>
        </w:tc>
      </w:tr>
      <w:tr w:rsidR="007F2A1E" w14:paraId="0170AAAE" w14:textId="77777777">
        <w:trPr>
          <w:cantSplit/>
          <w:jc w:val="center"/>
        </w:trPr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ECDFAE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CORPORATE_CLEANUP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E0449" w14:textId="77777777" w:rsidR="007F2A1E" w:rsidRDefault="00000000">
            <w:pPr>
              <w:spacing w:after="20"/>
            </w:pPr>
            <w:r>
              <w:rPr>
                <w:sz w:val="14"/>
              </w:rPr>
              <w:t>расхождение долей, cap table, история изменений, несколько entities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071179" w14:textId="77777777" w:rsidR="007F2A1E" w:rsidRDefault="00000000">
            <w:pPr>
              <w:spacing w:after="20"/>
            </w:pPr>
            <w:r>
              <w:rPr>
                <w:sz w:val="14"/>
              </w:rPr>
              <w:t>Привести корпоративную структуру в порядок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364E90" w14:textId="77777777" w:rsidR="007F2A1E" w:rsidRDefault="00000000">
            <w:pPr>
              <w:spacing w:after="20"/>
            </w:pPr>
            <w:r>
              <w:rPr>
                <w:sz w:val="14"/>
              </w:rPr>
              <w:t>Corporate cleanup / cap table / approvals / group structure</w:t>
            </w:r>
          </w:p>
        </w:tc>
      </w:tr>
      <w:tr w:rsidR="007F2A1E" w14:paraId="7C949E30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5089CF" w14:textId="77777777" w:rsidR="007F2A1E" w:rsidRDefault="00000000">
            <w:pPr>
              <w:spacing w:after="20"/>
            </w:pPr>
            <w:r>
              <w:rPr>
                <w:sz w:val="14"/>
              </w:rPr>
              <w:t>IP_RIGHTS_REVIEW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3B7AB" w14:textId="77777777" w:rsidR="007F2A1E" w:rsidRDefault="00000000">
            <w:pPr>
              <w:spacing w:after="20"/>
            </w:pPr>
            <w:r>
              <w:rPr>
                <w:sz w:val="14"/>
              </w:rPr>
              <w:t>неясные права founders/contractors, бывший разработчик, employer risk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A0EE3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Проверить права на продукт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C9E64B" w14:textId="77777777" w:rsidR="007F2A1E" w:rsidRDefault="00000000">
            <w:pPr>
              <w:spacing w:after="20"/>
            </w:pPr>
            <w:r>
              <w:rPr>
                <w:sz w:val="14"/>
              </w:rPr>
              <w:t>IP rights audit / assignments / cleanup</w:t>
            </w:r>
          </w:p>
        </w:tc>
      </w:tr>
      <w:tr w:rsidR="007F2A1E" w14:paraId="1747F147" w14:textId="77777777">
        <w:trPr>
          <w:cantSplit/>
          <w:jc w:val="center"/>
        </w:trPr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859A8F" w14:textId="77777777" w:rsidR="007F2A1E" w:rsidRDefault="00000000">
            <w:pPr>
              <w:spacing w:after="20"/>
            </w:pPr>
            <w:r>
              <w:rPr>
                <w:sz w:val="14"/>
              </w:rPr>
              <w:t>TEAM_LEGAL_REVIEW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875B5B" w14:textId="77777777" w:rsidR="007F2A1E" w:rsidRDefault="00000000">
            <w:pPr>
              <w:spacing w:after="20"/>
            </w:pPr>
            <w:r>
              <w:rPr>
                <w:sz w:val="14"/>
              </w:rPr>
              <w:t>ключевая команда слабо оформлена, contractor mismatch, access/offboarding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C89231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Проверить юридическую конструкцию команды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9D3D5D" w14:textId="77777777" w:rsidR="007F2A1E" w:rsidRDefault="00000000">
            <w:pPr>
              <w:spacing w:after="20"/>
            </w:pPr>
            <w:r>
              <w:rPr>
                <w:sz w:val="14"/>
              </w:rPr>
              <w:t>Team contracts / confidentiality / IP / offboarding</w:t>
            </w:r>
          </w:p>
        </w:tc>
      </w:tr>
      <w:tr w:rsidR="007F2A1E" w14:paraId="32B45ED1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FFF820" w14:textId="77777777" w:rsidR="007F2A1E" w:rsidRDefault="00000000">
            <w:pPr>
              <w:spacing w:after="20"/>
            </w:pPr>
            <w:r>
              <w:rPr>
                <w:sz w:val="14"/>
              </w:rPr>
              <w:t>PRODUCT_LEGAL_REVIEW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DEBA78" w14:textId="77777777" w:rsidR="007F2A1E" w:rsidRDefault="00000000">
            <w:pPr>
              <w:spacing w:after="20"/>
            </w:pPr>
            <w:r>
              <w:rPr>
                <w:sz w:val="14"/>
              </w:rPr>
              <w:t>условия отсутствуют/устарели, подписка, marketplace, regulatory trigger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A45513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Проверить юридическую модель продукта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609EAE" w14:textId="77777777" w:rsidR="007F2A1E" w:rsidRDefault="00000000">
            <w:pPr>
              <w:spacing w:after="20"/>
            </w:pPr>
            <w:r>
              <w:rPr>
                <w:sz w:val="14"/>
              </w:rPr>
              <w:t>User terms / product flow / subscription / regulatory review</w:t>
            </w:r>
          </w:p>
        </w:tc>
      </w:tr>
      <w:tr w:rsidR="007F2A1E" w14:paraId="61D76C59" w14:textId="77777777">
        <w:trPr>
          <w:cantSplit/>
          <w:jc w:val="center"/>
        </w:trPr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A63717" w14:textId="77777777" w:rsidR="007F2A1E" w:rsidRDefault="00000000">
            <w:pPr>
              <w:spacing w:after="20"/>
            </w:pPr>
            <w:r>
              <w:rPr>
                <w:sz w:val="14"/>
              </w:rPr>
              <w:t>DATA_AI_REVIEW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9C4BEB" w14:textId="77777777" w:rsidR="007F2A1E" w:rsidRDefault="00000000">
            <w:pPr>
              <w:spacing w:after="20"/>
            </w:pPr>
            <w:r>
              <w:rPr>
                <w:sz w:val="14"/>
              </w:rPr>
              <w:t>sensitive data, external AI, privacy mismatch, cross-border, AI decisions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1932B0" w14:textId="77777777" w:rsidR="007F2A1E" w:rsidRDefault="00000000">
            <w:pPr>
              <w:spacing w:after="20"/>
            </w:pPr>
            <w:r>
              <w:rPr>
                <w:sz w:val="14"/>
              </w:rPr>
              <w:t>Разобрать модель работы с данными и ИИ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BA6C3E" w14:textId="77777777" w:rsidR="007F2A1E" w:rsidRDefault="00000000">
            <w:pPr>
              <w:spacing w:after="20"/>
            </w:pPr>
            <w:r>
              <w:rPr>
                <w:sz w:val="14"/>
              </w:rPr>
              <w:t>Privacy / data flow / AI legal review</w:t>
            </w:r>
          </w:p>
        </w:tc>
      </w:tr>
      <w:tr w:rsidR="007F2A1E" w14:paraId="78A44821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648CC4" w14:textId="77777777" w:rsidR="007F2A1E" w:rsidRDefault="00000000">
            <w:pPr>
              <w:spacing w:after="20"/>
            </w:pPr>
            <w:r>
              <w:rPr>
                <w:sz w:val="14"/>
              </w:rPr>
              <w:t>CONTRACTS_REVIEW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90D66" w14:textId="77777777" w:rsidR="007F2A1E" w:rsidRDefault="00000000">
            <w:pPr>
              <w:spacing w:after="20"/>
            </w:pPr>
            <w:r>
              <w:rPr>
                <w:sz w:val="14"/>
              </w:rPr>
              <w:t>существенные B2B договоры, dependency, шаблоны не отражают модель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03E5DC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Проверить ключевые договоры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9600AA" w14:textId="77777777" w:rsidR="007F2A1E" w:rsidRDefault="00000000">
            <w:pPr>
              <w:spacing w:after="20"/>
            </w:pPr>
            <w:r>
              <w:rPr>
                <w:sz w:val="14"/>
              </w:rPr>
              <w:t>Commercial contracts review</w:t>
            </w:r>
          </w:p>
        </w:tc>
      </w:tr>
      <w:tr w:rsidR="007F2A1E" w14:paraId="240E092B" w14:textId="77777777">
        <w:trPr>
          <w:cantSplit/>
          <w:jc w:val="center"/>
        </w:trPr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701A0A" w14:textId="77777777" w:rsidR="007F2A1E" w:rsidRDefault="00000000">
            <w:pPr>
              <w:spacing w:after="20"/>
            </w:pPr>
            <w:r>
              <w:rPr>
                <w:sz w:val="14"/>
              </w:rPr>
              <w:t>INVESTOR_READINESS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A3DBCE" w14:textId="77777777" w:rsidR="007F2A1E" w:rsidRDefault="00000000">
            <w:pPr>
              <w:spacing w:after="20"/>
            </w:pPr>
            <w:r>
              <w:rPr>
                <w:sz w:val="14"/>
              </w:rPr>
              <w:t>раунд ≤6–12 мес. + High/Critical DD issues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345670" w14:textId="77777777" w:rsidR="007F2A1E" w:rsidRDefault="00000000">
            <w:pPr>
              <w:spacing w:after="20"/>
            </w:pPr>
            <w:r>
              <w:rPr>
                <w:sz w:val="14"/>
              </w:rPr>
              <w:t>Подготовить компанию к проверке инвестором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E4D00B" w14:textId="77777777" w:rsidR="007F2A1E" w:rsidRDefault="00000000">
            <w:pPr>
              <w:spacing w:after="20"/>
            </w:pPr>
            <w:r>
              <w:rPr>
                <w:sz w:val="14"/>
              </w:rPr>
              <w:t>Legal DD readiness / cleanup / document folder</w:t>
            </w:r>
          </w:p>
        </w:tc>
      </w:tr>
      <w:tr w:rsidR="007F2A1E" w14:paraId="7FE88398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8281EC" w14:textId="77777777" w:rsidR="007F2A1E" w:rsidRDefault="00000000">
            <w:pPr>
              <w:spacing w:after="20"/>
            </w:pPr>
            <w:r>
              <w:rPr>
                <w:sz w:val="14"/>
              </w:rPr>
              <w:t>DEAL_SUPPORT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BF29A1" w14:textId="77777777" w:rsidR="007F2A1E" w:rsidRDefault="00000000">
            <w:pPr>
              <w:spacing w:after="20"/>
            </w:pPr>
            <w:r>
              <w:rPr>
                <w:sz w:val="14"/>
              </w:rPr>
              <w:t>конкретный инвестор / условия / документы сделки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ACD8BB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Проверить и сопроводить инвестиционную сделку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037691" w14:textId="77777777" w:rsidR="007F2A1E" w:rsidRDefault="00000000">
            <w:pPr>
              <w:spacing w:after="20"/>
            </w:pPr>
            <w:r>
              <w:rPr>
                <w:sz w:val="14"/>
              </w:rPr>
              <w:t>Term sheet / transaction documents / closing</w:t>
            </w:r>
          </w:p>
        </w:tc>
      </w:tr>
      <w:tr w:rsidR="007F2A1E" w14:paraId="570B205B" w14:textId="77777777">
        <w:trPr>
          <w:cantSplit/>
          <w:jc w:val="center"/>
        </w:trPr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0D6624" w14:textId="77777777" w:rsidR="007F2A1E" w:rsidRDefault="00000000">
            <w:pPr>
              <w:spacing w:after="20"/>
            </w:pPr>
            <w:r>
              <w:rPr>
                <w:sz w:val="14"/>
              </w:rPr>
              <w:t>FULL_LEGAL_ARCHITECTURE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1439BD" w14:textId="77777777" w:rsidR="007F2A1E" w:rsidRDefault="00000000">
            <w:pPr>
              <w:spacing w:after="20"/>
            </w:pPr>
            <w:r>
              <w:rPr>
                <w:sz w:val="14"/>
              </w:rPr>
              <w:t>2+ Critical в разных core-модулях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F7C626" w14:textId="77777777" w:rsidR="007F2A1E" w:rsidRDefault="00000000">
            <w:pPr>
              <w:spacing w:after="20"/>
            </w:pPr>
            <w:r>
              <w:rPr>
                <w:sz w:val="14"/>
              </w:rPr>
              <w:t>Провести полный юридический аудит компании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798C60" w14:textId="77777777" w:rsidR="007F2A1E" w:rsidRDefault="00000000">
            <w:pPr>
              <w:spacing w:after="20"/>
            </w:pPr>
            <w:r>
              <w:rPr>
                <w:sz w:val="14"/>
              </w:rPr>
              <w:t>Комплексный Fenix Law Consulting review</w:t>
            </w:r>
          </w:p>
        </w:tc>
      </w:tr>
    </w:tbl>
    <w:p w14:paraId="60E528F6" w14:textId="77777777" w:rsidR="007F2A1E" w:rsidRDefault="007F2A1E">
      <w:pPr>
        <w:pStyle w:val="Small"/>
      </w:pPr>
    </w:p>
    <w:p w14:paraId="52614067" w14:textId="77777777" w:rsidR="007F2A1E" w:rsidRDefault="00000000">
      <w:pPr>
        <w:pStyle w:val="21"/>
      </w:pPr>
      <w:r>
        <w:t>9.4. Consulting Opportunity Score</w:t>
      </w:r>
    </w:p>
    <w:p w14:paraId="77F0A3DA" w14:textId="77777777" w:rsidR="007F2A1E" w:rsidRDefault="00000000">
      <w:r>
        <w:t>Внутренний показатель для квалификации лида. Пользователь его не видит. Он не влияет на диагностику.</w:t>
      </w:r>
    </w:p>
    <w:p w14:paraId="65CAECBC" w14:textId="77777777" w:rsidR="007F2A1E" w:rsidRDefault="00000000">
      <w:pPr>
        <w:pStyle w:val="CodeBlock"/>
        <w:shd w:val="clear" w:color="auto" w:fill="F3F3F3"/>
      </w:pPr>
      <w:r>
        <w:t>consultingOpportunityScore =</w:t>
      </w:r>
      <w:r>
        <w:br/>
        <w:t>+30 lawyerRequired</w:t>
      </w:r>
      <w:r>
        <w:br/>
        <w:t>+25 any BLOCKER</w:t>
      </w:r>
      <w:r>
        <w:br/>
        <w:t>+20 any CRITICAL</w:t>
      </w:r>
      <w:r>
        <w:br/>
        <w:t>+15 fundraising within 6 months</w:t>
      </w:r>
      <w:r>
        <w:br/>
        <w:t>+10 cross-border / multi-entity complexity</w:t>
      </w:r>
      <w:r>
        <w:br/>
        <w:t>+10 sensitive data + AI / regulated function</w:t>
      </w:r>
      <w:r>
        <w:br/>
        <w:t>+10 two or more modules with HIGH</w:t>
      </w:r>
      <w:r>
        <w:br/>
        <w:t>+5  material scale signal</w:t>
      </w:r>
      <w:r>
        <w:br/>
        <w:t>cap at 100</w:t>
      </w:r>
    </w:p>
    <w:p w14:paraId="34E8E2F5" w14:textId="77777777" w:rsidR="007F2A1E" w:rsidRDefault="00000000">
      <w:r>
        <w:t>При активной инвестиционной сделке DEAL_SUPPORT имеет приоритет. При 2+ Critical в разных core-модулях и отсутствии активной сделки primary CTA = FULL_LEGAL_ARCHITECTURE.</w:t>
      </w:r>
    </w:p>
    <w:p w14:paraId="655791BD" w14:textId="77777777" w:rsidR="007F2A1E" w:rsidRDefault="00000000">
      <w:pPr>
        <w:pStyle w:val="21"/>
      </w:pPr>
      <w:r>
        <w:t>9.5. Lead payload</w:t>
      </w:r>
    </w:p>
    <w:p w14:paraId="6B7EFD76" w14:textId="77777777" w:rsidR="007F2A1E" w:rsidRDefault="00000000">
      <w:pPr>
        <w:pStyle w:val="CodeBlock"/>
        <w:shd w:val="clear" w:color="auto" w:fill="F3F3F3"/>
      </w:pPr>
      <w:r>
        <w:t>ConsultingLeadContext {</w:t>
      </w:r>
      <w:r>
        <w:br/>
        <w:t xml:space="preserve">  sessionId</w:t>
      </w:r>
      <w:r>
        <w:br/>
        <w:t xml:space="preserve">  overallLegalScore</w:t>
      </w:r>
      <w:r>
        <w:br/>
        <w:t xml:space="preserve">  confidence</w:t>
      </w:r>
      <w:r>
        <w:br/>
        <w:t xml:space="preserve">  topRiskCodes[]</w:t>
      </w:r>
      <w:r>
        <w:br/>
        <w:t xml:space="preserve">  moduleScores{}</w:t>
      </w:r>
      <w:r>
        <w:br/>
        <w:t xml:space="preserve">  fundraisingTiming</w:t>
      </w:r>
      <w:r>
        <w:br/>
        <w:t xml:space="preserve">  jurisdictions[]</w:t>
      </w:r>
      <w:r>
        <w:br/>
        <w:t xml:space="preserve">  productStage</w:t>
      </w:r>
      <w:r>
        <w:br/>
        <w:t xml:space="preserve">  teamSize</w:t>
      </w:r>
      <w:r>
        <w:br/>
        <w:t xml:space="preserve">  recommendedServiceCode</w:t>
      </w:r>
      <w:r>
        <w:br/>
        <w:t xml:space="preserve">  consultingOpportunityScore</w:t>
      </w:r>
      <w:r>
        <w:br/>
        <w:t>}</w:t>
      </w:r>
    </w:p>
    <w:p w14:paraId="01CE9719" w14:textId="77777777" w:rsidR="007F2A1E" w:rsidRDefault="00000000">
      <w:r>
        <w:t>В CRM не передавать полные чувствительные ответы пользователя без отдельного согласия. Для первичной квалификации достаточно агрегатов и risk codes.</w:t>
      </w:r>
    </w:p>
    <w:p w14:paraId="6D875E0A" w14:textId="77777777" w:rsidR="007F2A1E" w:rsidRDefault="00000000">
      <w:pPr>
        <w:pStyle w:val="1"/>
      </w:pPr>
      <w:r>
        <w:t>10. Блок 1 — Основатели</w:t>
      </w:r>
    </w:p>
    <w:p w14:paraId="7D2F9C2B" w14:textId="77777777" w:rsidR="007F2A1E" w:rsidRDefault="00000000">
      <w:r>
        <w:t>Диагностирует реальное участие основателей, определенность долей, правила управления, выход, тупиковые ситуации и уже возникшие конфликты.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2850BC3F" w14:textId="77777777">
        <w:trPr>
          <w:cantSplit/>
        </w:trPr>
        <w:tc>
          <w:tcPr>
            <w:tcW w:w="1045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871C2D" w14:textId="77777777" w:rsidR="007F2A1E" w:rsidRDefault="00000000">
            <w:r>
              <w:rPr>
                <w:sz w:val="18"/>
              </w:rPr>
              <w:lastRenderedPageBreak/>
              <w:t>Выход блока: краткая конфигурация founders + score + structural risks + strong areas + priority actions.</w:t>
            </w:r>
          </w:p>
        </w:tc>
      </w:tr>
    </w:tbl>
    <w:p w14:paraId="3C5284D2" w14:textId="77777777" w:rsidR="007F2A1E" w:rsidRDefault="007F2A1E">
      <w:pPr>
        <w:pStyle w:val="Small"/>
      </w:pPr>
    </w:p>
    <w:p w14:paraId="44BE2E27" w14:textId="77777777" w:rsidR="007F2A1E" w:rsidRDefault="00000000">
      <w:r>
        <w:rPr>
          <w:b/>
        </w:rPr>
        <w:t>Вес в общем Legal Score: 15%.</w:t>
      </w:r>
    </w:p>
    <w:p w14:paraId="4EFD5B0B" w14:textId="77777777" w:rsidR="007F2A1E" w:rsidRDefault="00000000">
      <w:pPr>
        <w:pStyle w:val="21"/>
      </w:pPr>
      <w:r>
        <w:t>10.1. Question bank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11"/>
        <w:gridCol w:w="3204"/>
        <w:gridCol w:w="4529"/>
      </w:tblGrid>
      <w:tr w:rsidR="007F2A1E" w14:paraId="489D7B7F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9A9CC5" w14:textId="77777777" w:rsidR="007F2A1E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7D215D" w14:textId="77777777" w:rsidR="007F2A1E" w:rsidRDefault="00000000">
            <w:r>
              <w:rPr>
                <w:b/>
                <w:color w:val="FFFFFF"/>
                <w:sz w:val="14"/>
              </w:rPr>
              <w:t>Вопрос в UI / варианты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75A08F" w14:textId="77777777" w:rsidR="007F2A1E" w:rsidRDefault="00000000">
            <w:r>
              <w:rPr>
                <w:b/>
                <w:color w:val="FFFFFF"/>
                <w:sz w:val="14"/>
              </w:rPr>
              <w:t>Engine</w:t>
            </w:r>
          </w:p>
        </w:tc>
      </w:tr>
      <w:tr w:rsidR="007F2A1E" w14:paraId="61AE3310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978031" w14:textId="77777777" w:rsidR="007F2A1E" w:rsidRDefault="00000000">
            <w:pPr>
              <w:spacing w:after="20"/>
            </w:pPr>
            <w:r>
              <w:rPr>
                <w:sz w:val="14"/>
              </w:rPr>
              <w:t>FND-C01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1DB576" w14:textId="77777777" w:rsidR="007F2A1E" w:rsidRDefault="00000000">
            <w:pPr>
              <w:spacing w:after="20"/>
            </w:pPr>
            <w:r>
              <w:rPr>
                <w:sz w:val="14"/>
              </w:rPr>
              <w:t>Сколько человек сейчас фактически участвуют в проекте как сооснователи?</w:t>
            </w:r>
            <w:r>
              <w:rPr>
                <w:sz w:val="14"/>
              </w:rPr>
              <w:br/>
              <w:t>Единственный; 2; 3; 4+; формально несколько, но не все участвуют.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C74BA7" w14:textId="77777777" w:rsidR="007F2A1E" w:rsidRDefault="00000000">
            <w:pPr>
              <w:spacing w:after="20"/>
            </w:pPr>
            <w:r>
              <w:rPr>
                <w:sz w:val="14"/>
              </w:rPr>
              <w:t>CONTEXT. founder_count, inactive_founders_exist. Если solo — skip совместное управление/тупик, если нет исторических founders.</w:t>
            </w:r>
          </w:p>
        </w:tc>
      </w:tr>
      <w:tr w:rsidR="007F2A1E" w14:paraId="116AA8E2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E9CE24" w14:textId="77777777" w:rsidR="007F2A1E" w:rsidRDefault="00000000">
            <w:pPr>
              <w:spacing w:after="20"/>
            </w:pPr>
            <w:r>
              <w:rPr>
                <w:sz w:val="14"/>
              </w:rPr>
              <w:t>FND-C02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963969" w14:textId="77777777" w:rsidR="007F2A1E" w:rsidRDefault="00000000">
            <w:pPr>
              <w:spacing w:after="20"/>
            </w:pPr>
            <w:r>
              <w:rPr>
                <w:sz w:val="14"/>
              </w:rPr>
              <w:t>Если доли уже согласованы, как они распределены?</w:t>
            </w:r>
            <w:r>
              <w:rPr>
                <w:sz w:val="14"/>
              </w:rPr>
              <w:br/>
              <w:t>Основатель 1 __%; Основатель 2 __%; ...; доли не согласованы;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252E36" w14:textId="77777777" w:rsidR="007F2A1E" w:rsidRDefault="00000000">
            <w:pPr>
              <w:spacing w:after="20"/>
            </w:pPr>
            <w:r>
              <w:rPr>
                <w:sz w:val="14"/>
              </w:rPr>
              <w:t>CONTEXT. derive equal_control: top-2 diff ≤5%; near_equal ≤10%.</w:t>
            </w:r>
          </w:p>
        </w:tc>
      </w:tr>
      <w:tr w:rsidR="007F2A1E" w14:paraId="60D7143A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DDA2B8" w14:textId="77777777" w:rsidR="007F2A1E" w:rsidRDefault="00000000">
            <w:pPr>
              <w:spacing w:after="20"/>
            </w:pPr>
            <w:r>
              <w:rPr>
                <w:sz w:val="14"/>
              </w:rPr>
              <w:t>FND-C03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B844A9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человек, который получил/должен получить долю как основатель, но уже перестал участвовать?</w:t>
            </w:r>
            <w:r>
              <w:rPr>
                <w:sz w:val="14"/>
              </w:rPr>
              <w:br/>
              <w:t>Нет; выход полностью урегулирован; есть нерешенные вопросы; есть спор;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2EDCBD" w14:textId="77777777" w:rsidR="007F2A1E" w:rsidRDefault="00000000">
            <w:pPr>
              <w:spacing w:after="20"/>
            </w:pPr>
            <w:r>
              <w:rPr>
                <w:sz w:val="14"/>
              </w:rPr>
              <w:t>TRIGGER. unresolved→High; dispute→Critical FND_DEPARTED_UNRESOLVED.</w:t>
            </w:r>
          </w:p>
        </w:tc>
      </w:tr>
      <w:tr w:rsidR="007F2A1E" w14:paraId="10FADB2B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2FDF8B" w14:textId="77777777" w:rsidR="007F2A1E" w:rsidRDefault="00000000">
            <w:pPr>
              <w:spacing w:after="20"/>
            </w:pPr>
            <w:r>
              <w:rPr>
                <w:sz w:val="14"/>
              </w:rPr>
              <w:t>FND-C04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9FB59B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подписанный документ, регулирующий отношения между основателями?</w:t>
            </w:r>
            <w:r>
              <w:rPr>
                <w:sz w:val="14"/>
              </w:rPr>
              <w:br/>
              <w:t>Подписан; правила в нескольких документах; подготовлен, не подписан; переписка/таблица/устно;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06DA8B" w14:textId="77777777" w:rsidR="007F2A1E" w:rsidRDefault="00000000">
            <w:pPr>
              <w:spacing w:after="20"/>
            </w:pPr>
            <w:r>
              <w:rPr>
                <w:sz w:val="14"/>
              </w:rPr>
              <w:t>CONTEXT/EVIDENCE. Отсутствие документа само по себе не делает компанию «плохой».</w:t>
            </w:r>
          </w:p>
        </w:tc>
      </w:tr>
      <w:tr w:rsidR="007F2A1E" w14:paraId="69CE1973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B6BDD7" w14:textId="77777777" w:rsidR="007F2A1E" w:rsidRDefault="00000000">
            <w:pPr>
              <w:spacing w:after="20"/>
            </w:pPr>
            <w:r>
              <w:rPr>
                <w:sz w:val="14"/>
              </w:rPr>
              <w:t>FND-01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9DA3F1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существенные нерешенные разногласия по долям, ролям, управлению, деньгам, правам на продукт или выходу?</w:t>
            </w:r>
            <w:r>
              <w:rPr>
                <w:sz w:val="14"/>
              </w:rPr>
              <w:br/>
              <w:t>Нет [1]; отдельные вопросы [.75]; существенные нерешенные [.25]; активный конфликт [0]; формальный спор [0].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A72F4B" w14:textId="77777777" w:rsidR="007F2A1E" w:rsidRDefault="00000000">
            <w:pPr>
              <w:spacing w:after="20"/>
            </w:pPr>
            <w:r>
              <w:rPr>
                <w:sz w:val="14"/>
              </w:rPr>
              <w:t>Weight 8%. active/formal→Critical FND_ACTIVE_DISPUTE; lawyer_required=true.</w:t>
            </w:r>
          </w:p>
        </w:tc>
      </w:tr>
      <w:tr w:rsidR="007F2A1E" w14:paraId="12D8C0BF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B33C60" w14:textId="77777777" w:rsidR="007F2A1E" w:rsidRDefault="00000000">
            <w:pPr>
              <w:spacing w:after="20"/>
            </w:pPr>
            <w:r>
              <w:rPr>
                <w:sz w:val="14"/>
              </w:rPr>
              <w:t>FND-02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20026B" w14:textId="77777777" w:rsidR="007F2A1E" w:rsidRDefault="00000000">
            <w:pPr>
              <w:spacing w:after="20"/>
            </w:pPr>
            <w:r>
              <w:rPr>
                <w:sz w:val="14"/>
              </w:rPr>
              <w:t>Насколько четко распределены роли и зоны ответственности?</w:t>
            </w:r>
            <w:r>
              <w:rPr>
                <w:sz w:val="14"/>
              </w:rPr>
              <w:br/>
              <w:t>Письменно [1]; понятно, но устно [.75]; есть пересечения [.5]; многое общее [.25]; есть споры [0].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09B104" w14:textId="77777777" w:rsidR="007F2A1E" w:rsidRDefault="00000000">
            <w:pPr>
              <w:spacing w:after="20"/>
            </w:pPr>
            <w:r>
              <w:rPr>
                <w:sz w:val="14"/>
              </w:rPr>
              <w:t>Weight 8%. ≤.5→FND_ROLE_AMBIGUITY.</w:t>
            </w:r>
          </w:p>
        </w:tc>
      </w:tr>
      <w:tr w:rsidR="007F2A1E" w14:paraId="174C852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670E25" w14:textId="77777777" w:rsidR="007F2A1E" w:rsidRDefault="00000000">
            <w:pPr>
              <w:spacing w:after="20"/>
            </w:pPr>
            <w:r>
              <w:rPr>
                <w:sz w:val="14"/>
              </w:rPr>
              <w:t>FND-03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96621B" w14:textId="77777777" w:rsidR="007F2A1E" w:rsidRDefault="00000000">
            <w:pPr>
              <w:spacing w:after="20"/>
            </w:pPr>
            <w:r>
              <w:rPr>
                <w:sz w:val="14"/>
              </w:rPr>
              <w:t>Соответствует ли фактическая занятость каждого основателя договоренности?</w:t>
            </w:r>
            <w:r>
              <w:rPr>
                <w:sz w:val="14"/>
              </w:rPr>
              <w:br/>
              <w:t>Да [1]; временная неполная занятость согласована [.85]; вклад различается, но принят [.65]; меньше ожидаемого без правил [.25]; практически перестал участвовать [0].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3E7649" w14:textId="77777777" w:rsidR="007F2A1E" w:rsidRDefault="00000000">
            <w:pPr>
              <w:spacing w:after="20"/>
            </w:pPr>
            <w:r>
              <w:rPr>
                <w:sz w:val="14"/>
              </w:rPr>
              <w:t>Weight 10%. mismatch→FND_COMMITMENT_MISMATCH; combine weak FND-05→dead equity.</w:t>
            </w:r>
          </w:p>
        </w:tc>
      </w:tr>
      <w:tr w:rsidR="007F2A1E" w14:paraId="2BDE3E40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9C9FE0" w14:textId="77777777" w:rsidR="007F2A1E" w:rsidRDefault="00000000">
            <w:pPr>
              <w:spacing w:after="20"/>
            </w:pPr>
            <w:r>
              <w:rPr>
                <w:sz w:val="14"/>
              </w:rPr>
              <w:t>FND-04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E407F" w14:textId="77777777" w:rsidR="007F2A1E" w:rsidRDefault="00000000">
            <w:pPr>
              <w:spacing w:after="20"/>
            </w:pPr>
            <w:r>
              <w:rPr>
                <w:sz w:val="14"/>
              </w:rPr>
              <w:t>Насколько определено, кому какая доля принадлежит/будет принадлежать?</w:t>
            </w:r>
            <w:r>
              <w:rPr>
                <w:sz w:val="14"/>
              </w:rPr>
              <w:br/>
              <w:t>Оформлено [1]; согласовано письменно [.8]; письменная неокончательная [.6]; только устно [.4]; несколько обещаний/неясность [.15]; спор [0];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D262C" w14:textId="77777777" w:rsidR="007F2A1E" w:rsidRDefault="00000000">
            <w:pPr>
              <w:spacing w:after="20"/>
            </w:pPr>
            <w:r>
              <w:rPr>
                <w:sz w:val="14"/>
              </w:rPr>
              <w:t>Weight 12%. oral→Medium; ambiguity→High; dispute→Critical.</w:t>
            </w:r>
          </w:p>
        </w:tc>
      </w:tr>
      <w:tr w:rsidR="007F2A1E" w14:paraId="7D22A43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06F60B" w14:textId="77777777" w:rsidR="007F2A1E" w:rsidRDefault="00000000">
            <w:pPr>
              <w:spacing w:after="20"/>
            </w:pPr>
            <w:r>
              <w:rPr>
                <w:sz w:val="14"/>
              </w:rPr>
              <w:t>FND-05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19C0D7" w14:textId="77777777" w:rsidR="007F2A1E" w:rsidRDefault="00000000">
            <w:pPr>
              <w:spacing w:after="20"/>
            </w:pPr>
            <w:r>
              <w:rPr>
                <w:sz w:val="14"/>
              </w:rPr>
              <w:t>Что происходит с долей, если основатель перестает работать значительно раньше ожидаемого?</w:t>
            </w:r>
            <w:r>
              <w:rPr>
                <w:sz w:val="14"/>
              </w:rPr>
              <w:br/>
              <w:t>Постепенное закрепление [1]; другой оформленный выкуп/возврат [.9]; договорились, не оформили [.55]; сохраняет всю долю [.1]; не обсуждали [0];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7BE77" w14:textId="77777777" w:rsidR="007F2A1E" w:rsidRDefault="00000000">
            <w:pPr>
              <w:spacing w:after="20"/>
            </w:pPr>
            <w:r>
              <w:rPr>
                <w:sz w:val="14"/>
              </w:rPr>
              <w:t>Weight 18% с FND-05A. Weak + low commitment/inactive/departed→Critical FND_DEAD_EQUITY.</w:t>
            </w:r>
          </w:p>
        </w:tc>
      </w:tr>
      <w:tr w:rsidR="007F2A1E" w14:paraId="36AD8043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02824F" w14:textId="77777777" w:rsidR="007F2A1E" w:rsidRDefault="00000000">
            <w:pPr>
              <w:spacing w:after="20"/>
            </w:pPr>
            <w:r>
              <w:rPr>
                <w:sz w:val="14"/>
              </w:rPr>
              <w:t>FND-05A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4DF0AF" w14:textId="77777777" w:rsidR="007F2A1E" w:rsidRDefault="00000000">
            <w:pPr>
              <w:spacing w:after="20"/>
            </w:pPr>
            <w:r>
              <w:rPr>
                <w:sz w:val="14"/>
              </w:rPr>
              <w:t>Определены ли разные последствия обычного ухода и ухода из-за серьезного нарушения?</w:t>
            </w:r>
            <w:r>
              <w:rPr>
                <w:sz w:val="14"/>
              </w:rPr>
              <w:br/>
              <w:t>Да [1]; частично [.7]; только устно [.4]; нет [.15];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173734" w14:textId="77777777" w:rsidR="007F2A1E" w:rsidRDefault="00000000">
            <w:pPr>
              <w:spacing w:after="20"/>
            </w:pPr>
            <w:r>
              <w:rPr>
                <w:sz w:val="14"/>
              </w:rPr>
              <w:t>Show if founder_count&gt;1 AND FND-05≥.5. Dimension split: 70/30.</w:t>
            </w:r>
          </w:p>
        </w:tc>
      </w:tr>
      <w:tr w:rsidR="007F2A1E" w14:paraId="1C569C64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1E50EC" w14:textId="77777777" w:rsidR="007F2A1E" w:rsidRDefault="00000000">
            <w:pPr>
              <w:spacing w:after="20"/>
            </w:pPr>
            <w:r>
              <w:rPr>
                <w:sz w:val="14"/>
              </w:rPr>
              <w:t>FND-06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134B9E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ли, какие решения каждый основатель может принимать сам, а какие требуют согласия других?</w:t>
            </w:r>
            <w:r>
              <w:rPr>
                <w:sz w:val="14"/>
              </w:rPr>
              <w:br/>
              <w:t>Письменно [1]; договорились устно [.75]; часть правил [.5]; почти все вместе [.25]; правил нет [0].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48DD18" w14:textId="77777777" w:rsidR="007F2A1E" w:rsidRDefault="00000000">
            <w:pPr>
              <w:spacing w:after="20"/>
            </w:pPr>
            <w:r>
              <w:rPr>
                <w:sz w:val="14"/>
              </w:rPr>
              <w:t>Weight 12%. ≤.5→FND_GOVERNANCE_AMBIGUITY.</w:t>
            </w:r>
          </w:p>
        </w:tc>
      </w:tr>
      <w:tr w:rsidR="007F2A1E" w14:paraId="049BFDF2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BA646C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FND-06A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AB50A3" w14:textId="77777777" w:rsidR="007F2A1E" w:rsidRDefault="00000000">
            <w:pPr>
              <w:spacing w:after="20"/>
            </w:pPr>
            <w:r>
              <w:rPr>
                <w:sz w:val="14"/>
              </w:rPr>
              <w:t>Как принимаются наиболее важные решения?</w:t>
            </w:r>
            <w:r>
              <w:rPr>
                <w:sz w:val="14"/>
              </w:rPr>
              <w:br/>
              <w:t>Разные пороги; большинство/квалифицированное большинство; многие требуют согласия всех; почти все требуют согласия всех; правил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41490C" w14:textId="77777777" w:rsidR="007F2A1E" w:rsidRDefault="00000000">
            <w:pPr>
              <w:spacing w:after="20"/>
            </w:pPr>
            <w:r>
              <w:rPr>
                <w:sz w:val="14"/>
              </w:rPr>
              <w:t>TRIGGER tags: reserved_matters_defined / qualified_majority / material_unanimity / broad_unanimity / undefined.</w:t>
            </w:r>
          </w:p>
        </w:tc>
      </w:tr>
      <w:tr w:rsidR="007F2A1E" w14:paraId="5D9BD55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69E34F" w14:textId="77777777" w:rsidR="007F2A1E" w:rsidRDefault="00000000">
            <w:pPr>
              <w:spacing w:after="20"/>
            </w:pPr>
            <w:r>
              <w:rPr>
                <w:sz w:val="14"/>
              </w:rPr>
              <w:t>FND-07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248F5" w14:textId="77777777" w:rsidR="007F2A1E" w:rsidRDefault="00000000">
            <w:pPr>
              <w:spacing w:after="20"/>
            </w:pPr>
            <w:r>
              <w:rPr>
                <w:sz w:val="14"/>
              </w:rPr>
              <w:t>Что произойдет, если основатели не смогут договориться по критически важному вопросу?</w:t>
            </w:r>
            <w:r>
              <w:rPr>
                <w:sz w:val="14"/>
              </w:rPr>
              <w:br/>
              <w:t>Финальный механизм [1]; несколько этапов [.85]; медиатор без финального выхода [.55]; решающий голос [.7]; только договориться [.15]; механизма нет [0]; не уверен [.1].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F5B134" w14:textId="77777777" w:rsidR="007F2A1E" w:rsidRDefault="00000000">
            <w:pPr>
              <w:spacing w:after="20"/>
            </w:pPr>
            <w:r>
              <w:rPr>
                <w:sz w:val="14"/>
              </w:rPr>
              <w:t>Weight 15%. 2 founders + near equal + unanimity + ≤.15→Critical FND_DEADLOCK.</w:t>
            </w:r>
          </w:p>
        </w:tc>
      </w:tr>
      <w:tr w:rsidR="007F2A1E" w14:paraId="17A80C85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53F59F" w14:textId="77777777" w:rsidR="007F2A1E" w:rsidRDefault="00000000">
            <w:pPr>
              <w:spacing w:after="20"/>
            </w:pPr>
            <w:r>
              <w:rPr>
                <w:sz w:val="14"/>
              </w:rPr>
              <w:t>FND-08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2A323" w14:textId="77777777" w:rsidR="007F2A1E" w:rsidRDefault="00000000">
            <w:pPr>
              <w:spacing w:after="20"/>
            </w:pPr>
            <w:r>
              <w:rPr>
                <w:sz w:val="14"/>
              </w:rPr>
              <w:t>Определено ли заранее, что происходит при уходе основателя?</w:t>
            </w:r>
            <w:r>
              <w:rPr>
                <w:sz w:val="14"/>
              </w:rPr>
              <w:br/>
              <w:t>Полностью [1]; основные правила [.65]; только устно [.4]; нет [.1]; уже ушел и не урегулировано [0].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394F68" w14:textId="77777777" w:rsidR="007F2A1E" w:rsidRDefault="00000000">
            <w:pPr>
              <w:spacing w:after="20"/>
            </w:pPr>
            <w:r>
              <w:rPr>
                <w:sz w:val="14"/>
              </w:rPr>
              <w:t>Weight 7%. Последний→Critical FND_DEPARTED_UNRESOLVED.</w:t>
            </w:r>
          </w:p>
        </w:tc>
      </w:tr>
      <w:tr w:rsidR="007F2A1E" w14:paraId="7E8E5DA6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F50596" w14:textId="77777777" w:rsidR="007F2A1E" w:rsidRDefault="00000000">
            <w:pPr>
              <w:spacing w:after="20"/>
            </w:pPr>
            <w:r>
              <w:rPr>
                <w:sz w:val="14"/>
              </w:rPr>
              <w:t>FND-09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E418F7" w14:textId="77777777" w:rsidR="007F2A1E" w:rsidRDefault="00000000">
            <w:pPr>
              <w:spacing w:after="20"/>
            </w:pPr>
            <w:r>
              <w:rPr>
                <w:sz w:val="14"/>
              </w:rPr>
              <w:t>Если основатели вкладывают личные деньги, понятно ли, как они учитываются?</w:t>
            </w:r>
            <w:r>
              <w:rPr>
                <w:sz w:val="14"/>
              </w:rPr>
              <w:br/>
              <w:t>Нет вложений [1]; оформлено [1]; небольшие расходы частично [.7]; значительные без статуса [.25]; спор [0]; не уверен [.3].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9EB4E3" w14:textId="77777777" w:rsidR="007F2A1E" w:rsidRDefault="00000000">
            <w:pPr>
              <w:spacing w:after="20"/>
            </w:pPr>
            <w:r>
              <w:rPr>
                <w:sz w:val="14"/>
              </w:rPr>
              <w:t>Weight 3%. ≤.25→FND_CONTRIBUTION_AMBIGUITY.</w:t>
            </w:r>
          </w:p>
        </w:tc>
      </w:tr>
      <w:tr w:rsidR="007F2A1E" w14:paraId="517F4E1A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ABACCE" w14:textId="77777777" w:rsidR="007F2A1E" w:rsidRDefault="00000000">
            <w:pPr>
              <w:spacing w:after="20"/>
            </w:pPr>
            <w:r>
              <w:rPr>
                <w:sz w:val="14"/>
              </w:rPr>
              <w:t>FND-10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112C48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другая работа/бизнес, который может пересекаться с компанией?</w:t>
            </w:r>
            <w:r>
              <w:rPr>
                <w:sz w:val="14"/>
              </w:rPr>
              <w:br/>
              <w:t>Нет [1]; не пересекается [.9]; пересечение урегулировано [.75]; потенциально конкурирует [.25]; смежный работодатель [.25]; активная конкуренция [0]; не уверен [.4].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CB100" w14:textId="77777777" w:rsidR="007F2A1E" w:rsidRDefault="00000000">
            <w:pPr>
              <w:spacing w:after="20"/>
            </w:pPr>
            <w:r>
              <w:rPr>
                <w:sz w:val="14"/>
              </w:rPr>
              <w:t>Weight 4%. employer_same_field→IP_EXTERNAL_EMPLOYER_CLAIM_CHECK.</w:t>
            </w:r>
          </w:p>
        </w:tc>
      </w:tr>
      <w:tr w:rsidR="007F2A1E" w14:paraId="54A8AAC8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E41417" w14:textId="77777777" w:rsidR="007F2A1E" w:rsidRDefault="00000000">
            <w:pPr>
              <w:spacing w:after="20"/>
            </w:pPr>
            <w:r>
              <w:rPr>
                <w:sz w:val="14"/>
              </w:rPr>
              <w:t>FND-11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E36543" w14:textId="77777777" w:rsidR="007F2A1E" w:rsidRDefault="00000000">
            <w:pPr>
              <w:spacing w:after="20"/>
            </w:pPr>
            <w:r>
              <w:rPr>
                <w:sz w:val="14"/>
              </w:rPr>
              <w:t>Насколько совпадают ожидания по росту, инвестициям и возможной продаже компании?</w:t>
            </w:r>
            <w:r>
              <w:rPr>
                <w:sz w:val="14"/>
              </w:rPr>
              <w:br/>
              <w:t>Согласованы [1]; различия обсуждены [.75]; не обсуждали [.5]; существенные различия [.2]; были серьезные конфликты [0].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B089F1" w14:textId="77777777" w:rsidR="007F2A1E" w:rsidRDefault="00000000">
            <w:pPr>
              <w:spacing w:after="20"/>
            </w:pPr>
            <w:r>
              <w:rPr>
                <w:sz w:val="14"/>
              </w:rPr>
              <w:t>Weight 3%. FND_STRATEGIC_MISALIGNMENT.</w:t>
            </w:r>
          </w:p>
        </w:tc>
      </w:tr>
    </w:tbl>
    <w:p w14:paraId="65AC9864" w14:textId="77777777" w:rsidR="007F2A1E" w:rsidRDefault="007F2A1E">
      <w:pPr>
        <w:pStyle w:val="Small"/>
      </w:pPr>
    </w:p>
    <w:p w14:paraId="295F1716" w14:textId="77777777" w:rsidR="007F2A1E" w:rsidRDefault="00000000">
      <w:pPr>
        <w:pStyle w:val="21"/>
      </w:pPr>
      <w:r>
        <w:t>10.2. Внутренние веса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22046292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0569E7" w14:textId="77777777" w:rsidR="007F2A1E" w:rsidRDefault="00000000"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BCA4A0" w14:textId="77777777" w:rsidR="007F2A1E" w:rsidRDefault="00000000"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F2A1E" w14:paraId="489AACD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4649B7" w14:textId="77777777" w:rsidR="007F2A1E" w:rsidRDefault="00000000">
            <w:pPr>
              <w:spacing w:after="20"/>
            </w:pPr>
            <w:r>
              <w:rPr>
                <w:sz w:val="16"/>
              </w:rPr>
              <w:t>Existing dispute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86C0AE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4C36D465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E4FDC8" w14:textId="77777777" w:rsidR="007F2A1E" w:rsidRDefault="00000000">
            <w:pPr>
              <w:spacing w:after="20"/>
            </w:pPr>
            <w:r>
              <w:rPr>
                <w:sz w:val="16"/>
              </w:rPr>
              <w:t>Roles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E8C769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48A3DE88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7F0AF1" w14:textId="77777777" w:rsidR="007F2A1E" w:rsidRDefault="00000000">
            <w:pPr>
              <w:spacing w:after="20"/>
            </w:pPr>
            <w:r>
              <w:rPr>
                <w:sz w:val="16"/>
              </w:rPr>
              <w:t>Commitment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D3C11B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2495F71C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9CEA50" w14:textId="77777777" w:rsidR="007F2A1E" w:rsidRDefault="00000000">
            <w:pPr>
              <w:spacing w:after="20"/>
            </w:pPr>
            <w:r>
              <w:rPr>
                <w:sz w:val="16"/>
              </w:rPr>
              <w:t>Equity clarity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D5CFEA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712A6001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35C25E" w14:textId="77777777" w:rsidR="007F2A1E" w:rsidRDefault="00000000">
            <w:pPr>
              <w:spacing w:after="20"/>
            </w:pPr>
            <w:r>
              <w:rPr>
                <w:sz w:val="16"/>
              </w:rPr>
              <w:t>Доля при уходе + сценарии ухода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6E57C8" w14:textId="77777777" w:rsidR="007F2A1E" w:rsidRDefault="00000000">
            <w:pPr>
              <w:spacing w:after="20"/>
            </w:pPr>
            <w:r>
              <w:rPr>
                <w:sz w:val="16"/>
              </w:rPr>
              <w:t>18%</w:t>
            </w:r>
          </w:p>
        </w:tc>
      </w:tr>
      <w:tr w:rsidR="007F2A1E" w14:paraId="1396F25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B20A17" w14:textId="77777777" w:rsidR="007F2A1E" w:rsidRDefault="00000000">
            <w:pPr>
              <w:spacing w:after="20"/>
            </w:pPr>
            <w:r>
              <w:rPr>
                <w:sz w:val="16"/>
              </w:rPr>
              <w:t>Governance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39D46C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0A057905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DB48C0" w14:textId="77777777" w:rsidR="007F2A1E" w:rsidRDefault="00000000">
            <w:pPr>
              <w:spacing w:after="20"/>
            </w:pPr>
            <w:r>
              <w:rPr>
                <w:sz w:val="16"/>
              </w:rPr>
              <w:t>Тупик в управлении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82A520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6DC4043C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077BB" w14:textId="77777777" w:rsidR="007F2A1E" w:rsidRDefault="00000000">
            <w:pPr>
              <w:spacing w:after="20"/>
            </w:pPr>
            <w:r>
              <w:rPr>
                <w:sz w:val="16"/>
              </w:rPr>
              <w:t>Exit continuity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FDFC47" w14:textId="77777777" w:rsidR="007F2A1E" w:rsidRDefault="00000000">
            <w:pPr>
              <w:spacing w:after="20"/>
            </w:pPr>
            <w:r>
              <w:rPr>
                <w:sz w:val="16"/>
              </w:rPr>
              <w:t>7%</w:t>
            </w:r>
          </w:p>
        </w:tc>
      </w:tr>
      <w:tr w:rsidR="007F2A1E" w14:paraId="3D9D2CE8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366D7" w14:textId="77777777" w:rsidR="007F2A1E" w:rsidRDefault="00000000">
            <w:pPr>
              <w:spacing w:after="20"/>
            </w:pPr>
            <w:r>
              <w:rPr>
                <w:sz w:val="16"/>
              </w:rPr>
              <w:t>Founder contributions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ECEF18" w14:textId="77777777" w:rsidR="007F2A1E" w:rsidRDefault="00000000">
            <w:pPr>
              <w:spacing w:after="20"/>
            </w:pPr>
            <w:r>
              <w:rPr>
                <w:sz w:val="16"/>
              </w:rPr>
              <w:t>3%</w:t>
            </w:r>
          </w:p>
        </w:tc>
      </w:tr>
      <w:tr w:rsidR="007F2A1E" w14:paraId="34613CAF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D09B2B" w14:textId="77777777" w:rsidR="007F2A1E" w:rsidRDefault="00000000">
            <w:pPr>
              <w:spacing w:after="20"/>
            </w:pPr>
            <w:r>
              <w:rPr>
                <w:sz w:val="16"/>
              </w:rPr>
              <w:t>Conflict of interest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DDA71F" w14:textId="77777777" w:rsidR="007F2A1E" w:rsidRDefault="00000000">
            <w:pPr>
              <w:spacing w:after="20"/>
            </w:pPr>
            <w:r>
              <w:rPr>
                <w:sz w:val="16"/>
              </w:rPr>
              <w:t>4%</w:t>
            </w:r>
          </w:p>
        </w:tc>
      </w:tr>
      <w:tr w:rsidR="007F2A1E" w14:paraId="62531064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61D90C" w14:textId="77777777" w:rsidR="007F2A1E" w:rsidRDefault="00000000">
            <w:pPr>
              <w:spacing w:after="20"/>
            </w:pPr>
            <w:r>
              <w:rPr>
                <w:sz w:val="16"/>
              </w:rPr>
              <w:t>Strategic alignment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D0622B" w14:textId="77777777" w:rsidR="007F2A1E" w:rsidRDefault="00000000">
            <w:pPr>
              <w:spacing w:after="20"/>
            </w:pPr>
            <w:r>
              <w:rPr>
                <w:sz w:val="16"/>
              </w:rPr>
              <w:t>3%</w:t>
            </w:r>
          </w:p>
        </w:tc>
      </w:tr>
    </w:tbl>
    <w:p w14:paraId="27A8C770" w14:textId="77777777" w:rsidR="007F2A1E" w:rsidRDefault="007F2A1E">
      <w:pPr>
        <w:pStyle w:val="Small"/>
      </w:pPr>
    </w:p>
    <w:p w14:paraId="10F7D7E0" w14:textId="77777777" w:rsidR="007F2A1E" w:rsidRDefault="00000000">
      <w:pPr>
        <w:pStyle w:val="21"/>
      </w:pPr>
      <w:r>
        <w:t>10.3. Ключевые rules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3DB4CCA3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216B18" w14:textId="77777777" w:rsidR="007F2A1E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162C79" w14:textId="77777777" w:rsidR="007F2A1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7F2A1E" w14:paraId="4DBCFDC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1B6946" w14:textId="77777777" w:rsidR="007F2A1E" w:rsidRDefault="00000000">
            <w:pPr>
              <w:spacing w:after="20"/>
            </w:pPr>
            <w:r>
              <w:rPr>
                <w:sz w:val="16"/>
              </w:rPr>
              <w:t>FND-01 active_conflict/formal_dispute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A27707" w14:textId="77777777" w:rsidR="007F2A1E" w:rsidRDefault="00000000">
            <w:pPr>
              <w:spacing w:after="20"/>
            </w:pPr>
            <w:r>
              <w:rPr>
                <w:sz w:val="16"/>
              </w:rPr>
              <w:t>CRITICAL FND_ACTIVE_DISPUTE</w:t>
            </w:r>
          </w:p>
        </w:tc>
      </w:tr>
      <w:tr w:rsidR="007F2A1E" w14:paraId="1A20A23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611BB3" w14:textId="77777777" w:rsidR="007F2A1E" w:rsidRDefault="00000000">
            <w:pPr>
              <w:spacing w:after="20"/>
            </w:pPr>
            <w:r>
              <w:rPr>
                <w:sz w:val="16"/>
              </w:rPr>
              <w:t>FND-04 equity dispute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70A2C1" w14:textId="77777777" w:rsidR="007F2A1E" w:rsidRDefault="00000000">
            <w:pPr>
              <w:spacing w:after="20"/>
            </w:pPr>
            <w:r>
              <w:rPr>
                <w:sz w:val="16"/>
              </w:rPr>
              <w:t>CRITICAL FND_EQUITY_DISPUTE</w:t>
            </w:r>
          </w:p>
        </w:tc>
      </w:tr>
      <w:tr w:rsidR="007F2A1E" w14:paraId="7ED46185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FB616E" w14:textId="77777777" w:rsidR="007F2A1E" w:rsidRDefault="00000000">
            <w:pPr>
              <w:spacing w:after="20"/>
            </w:pPr>
            <w:r>
              <w:rPr>
                <w:sz w:val="16"/>
              </w:rPr>
              <w:t>FND-05≤.15 + (FND-03≤.25 OR inactive/departed)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D5B02B" w14:textId="77777777" w:rsidR="007F2A1E" w:rsidRDefault="00000000">
            <w:pPr>
              <w:spacing w:after="20"/>
            </w:pPr>
            <w:r>
              <w:rPr>
                <w:sz w:val="16"/>
              </w:rPr>
              <w:t>CRITICAL FND_DEAD_EQUITY</w:t>
            </w:r>
          </w:p>
        </w:tc>
      </w:tr>
      <w:tr w:rsidR="007F2A1E" w14:paraId="22C105AC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AE2DEB" w14:textId="77777777" w:rsidR="007F2A1E" w:rsidRDefault="00000000">
            <w:pPr>
              <w:spacing w:after="20"/>
            </w:pPr>
            <w:r>
              <w:rPr>
                <w:sz w:val="16"/>
              </w:rPr>
              <w:lastRenderedPageBreak/>
              <w:t>2 founders + near_equal + unanimity + FND-07≤.15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245AED" w14:textId="77777777" w:rsidR="007F2A1E" w:rsidRDefault="00000000">
            <w:pPr>
              <w:spacing w:after="20"/>
            </w:pPr>
            <w:r>
              <w:rPr>
                <w:sz w:val="16"/>
              </w:rPr>
              <w:t>CRITICAL FND_DEADLOCK</w:t>
            </w:r>
          </w:p>
        </w:tc>
      </w:tr>
      <w:tr w:rsidR="007F2A1E" w14:paraId="775F1F81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036D93" w14:textId="77777777" w:rsidR="007F2A1E" w:rsidRDefault="00000000">
            <w:pPr>
              <w:spacing w:after="20"/>
            </w:pPr>
            <w:r>
              <w:rPr>
                <w:sz w:val="16"/>
              </w:rPr>
              <w:t>founder departed + equity/control unresolved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8F954B" w14:textId="77777777" w:rsidR="007F2A1E" w:rsidRDefault="00000000">
            <w:pPr>
              <w:spacing w:after="20"/>
            </w:pPr>
            <w:r>
              <w:rPr>
                <w:sz w:val="16"/>
              </w:rPr>
              <w:t>CRITICAL FND_DEPARTED_UNRESOLVED</w:t>
            </w:r>
          </w:p>
        </w:tc>
      </w:tr>
      <w:tr w:rsidR="007F2A1E" w14:paraId="173B814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48A016" w14:textId="77777777" w:rsidR="007F2A1E" w:rsidRDefault="00000000">
            <w:pPr>
              <w:spacing w:after="20"/>
            </w:pPr>
            <w:r>
              <w:rPr>
                <w:sz w:val="16"/>
              </w:rPr>
              <w:t>active competing activity + founder material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22829" w14:textId="77777777" w:rsidR="007F2A1E" w:rsidRDefault="00000000">
            <w:pPr>
              <w:spacing w:after="20"/>
            </w:pPr>
            <w:r>
              <w:rPr>
                <w:sz w:val="16"/>
              </w:rPr>
              <w:t>CRITICAL FND_CONFLICT_OF_INTEREST; иначе High</w:t>
            </w:r>
          </w:p>
        </w:tc>
      </w:tr>
    </w:tbl>
    <w:p w14:paraId="60DAD568" w14:textId="77777777" w:rsidR="007F2A1E" w:rsidRDefault="007F2A1E">
      <w:pPr>
        <w:pStyle w:val="Small"/>
      </w:pPr>
    </w:p>
    <w:p w14:paraId="4639F077" w14:textId="77777777" w:rsidR="007F2A1E" w:rsidRDefault="00000000">
      <w:pPr>
        <w:pStyle w:val="1"/>
      </w:pPr>
      <w:r>
        <w:t>11. Блок 2 — Корпоративная структура</w:t>
      </w:r>
    </w:p>
    <w:p w14:paraId="37CADE79" w14:textId="77777777" w:rsidR="007F2A1E" w:rsidRDefault="00000000">
      <w:r>
        <w:t>Проверяет не договоренности между людьми, а то, как владение, полномочия и структура бизнеса юридически оформлены в компании.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4108ACE2" w14:textId="77777777">
        <w:trPr>
          <w:cantSplit/>
        </w:trPr>
        <w:tc>
          <w:tcPr>
            <w:tcW w:w="1045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C5883E" w14:textId="77777777" w:rsidR="007F2A1E" w:rsidRDefault="00000000">
            <w:r>
              <w:rPr>
                <w:sz w:val="18"/>
              </w:rPr>
              <w:t>Выход блока: юрисдикция и структура компаний, зарегистрированное владение, таблица долей, будущие права на капитал, история изменений, полномочия и документы.</w:t>
            </w:r>
          </w:p>
        </w:tc>
      </w:tr>
    </w:tbl>
    <w:p w14:paraId="04DD2569" w14:textId="77777777" w:rsidR="007F2A1E" w:rsidRDefault="007F2A1E">
      <w:pPr>
        <w:pStyle w:val="Small"/>
      </w:pPr>
    </w:p>
    <w:p w14:paraId="32F0CF50" w14:textId="77777777" w:rsidR="007F2A1E" w:rsidRDefault="00000000">
      <w:r>
        <w:rPr>
          <w:b/>
        </w:rPr>
        <w:t>Вес в общем Legal Score: 12%.</w:t>
      </w:r>
    </w:p>
    <w:p w14:paraId="5B4E034E" w14:textId="77777777" w:rsidR="007F2A1E" w:rsidRDefault="00000000">
      <w:pPr>
        <w:pStyle w:val="21"/>
      </w:pPr>
      <w:r>
        <w:t>11.1. Question bank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8"/>
        <w:gridCol w:w="3482"/>
        <w:gridCol w:w="3484"/>
      </w:tblGrid>
      <w:tr w:rsidR="007F2A1E" w14:paraId="221C4CD1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E1BFF8" w14:textId="77777777" w:rsidR="007F2A1E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8E77DE" w14:textId="77777777" w:rsidR="007F2A1E" w:rsidRDefault="00000000">
            <w:r>
              <w:rPr>
                <w:b/>
                <w:color w:val="FFFFFF"/>
                <w:sz w:val="14"/>
              </w:rPr>
              <w:t>Вопрос в UI / варианты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995344" w14:textId="77777777" w:rsidR="007F2A1E" w:rsidRDefault="00000000">
            <w:r>
              <w:rPr>
                <w:b/>
                <w:color w:val="FFFFFF"/>
                <w:sz w:val="14"/>
              </w:rPr>
              <w:t>Engine</w:t>
            </w:r>
          </w:p>
        </w:tc>
      </w:tr>
      <w:tr w:rsidR="007F2A1E" w14:paraId="402638B2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BBC42B" w14:textId="77777777" w:rsidR="007F2A1E" w:rsidRDefault="00000000">
            <w:pPr>
              <w:spacing w:after="20"/>
            </w:pPr>
            <w:r>
              <w:rPr>
                <w:sz w:val="14"/>
              </w:rPr>
              <w:t>COR-C01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618215" w14:textId="77777777" w:rsidR="007F2A1E" w:rsidRDefault="00000000">
            <w:pPr>
              <w:spacing w:after="20"/>
            </w:pPr>
            <w:r>
              <w:rPr>
                <w:sz w:val="14"/>
              </w:rPr>
              <w:t>Зарегистрировано ли юридическое лицо, через которое работает проект?</w:t>
            </w:r>
            <w:r>
              <w:rPr>
                <w:sz w:val="14"/>
              </w:rPr>
              <w:br/>
              <w:t>Одна компания; несколько; в процессе регистрации;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C83F02" w14:textId="77777777" w:rsidR="007F2A1E" w:rsidRDefault="00000000">
            <w:pPr>
              <w:spacing w:after="20"/>
            </w:pPr>
            <w:r>
              <w:rPr>
                <w:sz w:val="14"/>
              </w:rPr>
              <w:t>CONTEXT. No entity ≠ 0. Если business/revenue/team/investment уже есть→finding.</w:t>
            </w:r>
          </w:p>
        </w:tc>
      </w:tr>
      <w:tr w:rsidR="007F2A1E" w14:paraId="290CA02D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59E001" w14:textId="77777777" w:rsidR="007F2A1E" w:rsidRDefault="00000000">
            <w:pPr>
              <w:spacing w:after="20"/>
            </w:pPr>
            <w:r>
              <w:rPr>
                <w:sz w:val="14"/>
              </w:rPr>
              <w:t>COR-C02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F349F3" w14:textId="77777777" w:rsidR="007F2A1E" w:rsidRDefault="00000000">
            <w:pPr>
              <w:spacing w:after="20"/>
            </w:pPr>
            <w:r>
              <w:rPr>
                <w:sz w:val="14"/>
              </w:rPr>
              <w:t>Где зарегистрирована основная компания? Есть ли другие компании, используемые в бизнесе?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68C2FA" w14:textId="77777777" w:rsidR="007F2A1E" w:rsidRDefault="00000000">
            <w:pPr>
              <w:spacing w:after="20"/>
            </w:pPr>
            <w:r>
              <w:rPr>
                <w:sz w:val="14"/>
              </w:rPr>
              <w:t>CONTEXT. jurisdictions[], entityCount, group_structure.</w:t>
            </w:r>
          </w:p>
        </w:tc>
      </w:tr>
      <w:tr w:rsidR="007F2A1E" w14:paraId="1CB2BF74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69B064" w14:textId="77777777" w:rsidR="007F2A1E" w:rsidRDefault="00000000">
            <w:pPr>
              <w:spacing w:after="20"/>
            </w:pPr>
            <w:r>
              <w:rPr>
                <w:sz w:val="14"/>
              </w:rPr>
              <w:t>COR-01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A0E88F" w14:textId="77777777" w:rsidR="007F2A1E" w:rsidRDefault="00000000">
            <w:pPr>
              <w:spacing w:after="20"/>
            </w:pPr>
            <w:r>
              <w:rPr>
                <w:sz w:val="14"/>
              </w:rPr>
              <w:t>Соответствует ли зарегистрированное владение тому, как вы фактически понимаете доли?</w:t>
            </w:r>
            <w:r>
              <w:rPr>
                <w:sz w:val="14"/>
              </w:rPr>
              <w:br/>
              <w:t>Полностью [1]; будущие изменения [.8]; неоформленные будущие изменения [.5]; значимые расхождения [.2]; спор [0];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0695EF" w14:textId="77777777" w:rsidR="007F2A1E" w:rsidRDefault="00000000">
            <w:pPr>
              <w:spacing w:after="20"/>
            </w:pPr>
            <w:r>
              <w:rPr>
                <w:sz w:val="14"/>
              </w:rPr>
              <w:t>Ownership 20%. mismatch→High/Critical; dispute→COR_OWNERSHIP_DISPUTE.</w:t>
            </w:r>
          </w:p>
        </w:tc>
      </w:tr>
      <w:tr w:rsidR="007F2A1E" w14:paraId="0014D96B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77F83" w14:textId="77777777" w:rsidR="007F2A1E" w:rsidRDefault="00000000">
            <w:pPr>
              <w:spacing w:after="20"/>
            </w:pPr>
            <w:r>
              <w:rPr>
                <w:sz w:val="14"/>
              </w:rPr>
              <w:t>COR-02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938B2B" w14:textId="77777777" w:rsidR="007F2A1E" w:rsidRDefault="00000000">
            <w:pPr>
              <w:spacing w:after="20"/>
            </w:pPr>
            <w:r>
              <w:rPr>
                <w:sz w:val="14"/>
              </w:rPr>
              <w:t>Насколько достоверно можно определить, кому принадлежит/может принадлежать капитал?</w:t>
            </w:r>
            <w:r>
              <w:rPr>
                <w:sz w:val="14"/>
              </w:rPr>
              <w:br/>
              <w:t>Актуальная таблица + все права [1]; будущие права отдельно [.8]; обновляется нерегулярно [.5]; данные в разных местах [.25]; единой картины нет [0];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4EF4DE" w14:textId="77777777" w:rsidR="007F2A1E" w:rsidRDefault="00000000">
            <w:pPr>
              <w:spacing w:after="20"/>
            </w:pPr>
            <w:r>
              <w:rPr>
                <w:sz w:val="14"/>
              </w:rPr>
              <w:t>Cap table 15%. Compare Founders/COR-03/TEAM-15/Investment.</w:t>
            </w:r>
          </w:p>
        </w:tc>
      </w:tr>
      <w:tr w:rsidR="007F2A1E" w14:paraId="3FF3F920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E59F82" w14:textId="77777777" w:rsidR="007F2A1E" w:rsidRDefault="00000000">
            <w:pPr>
              <w:spacing w:after="20"/>
            </w:pPr>
            <w:r>
              <w:rPr>
                <w:sz w:val="14"/>
              </w:rPr>
              <w:t>COR-03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51C91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обещанные доли/акции/опционы, не отраженные в структуре?</w:t>
            </w:r>
            <w:r>
              <w:rPr>
                <w:sz w:val="14"/>
              </w:rPr>
              <w:br/>
              <w:t>Нет; документировано+учтено; документировано, но не отражено; устно; условия не определены;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C59BBA" w14:textId="77777777" w:rsidR="007F2A1E" w:rsidRDefault="00000000">
            <w:pPr>
              <w:spacing w:after="20"/>
            </w:pPr>
            <w:r>
              <w:rPr>
                <w:sz w:val="14"/>
              </w:rPr>
              <w:t>Equity commitments 10%. informal→High COR_UNDOCUMENTED_EQUITY.</w:t>
            </w:r>
          </w:p>
        </w:tc>
      </w:tr>
      <w:tr w:rsidR="007F2A1E" w14:paraId="5765CC25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A91034" w14:textId="77777777" w:rsidR="007F2A1E" w:rsidRDefault="00000000">
            <w:pPr>
              <w:spacing w:after="20"/>
            </w:pPr>
            <w:r>
              <w:rPr>
                <w:sz w:val="14"/>
              </w:rPr>
              <w:t>COR-04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DF4A9F" w14:textId="77777777" w:rsidR="007F2A1E" w:rsidRDefault="00000000">
            <w:pPr>
              <w:spacing w:after="20"/>
            </w:pPr>
            <w:r>
              <w:rPr>
                <w:sz w:val="14"/>
              </w:rPr>
              <w:t>Происходили ли изменения участников/долей/выпуска акций?</w:t>
            </w:r>
            <w:r>
              <w:rPr>
                <w:sz w:val="14"/>
              </w:rPr>
              <w:br/>
              <w:t>Нет; все оформлено; основные документы есть; часть неполно; документы отсутствуют; не уверен.</w:t>
            </w:r>
            <w:r>
              <w:rPr>
                <w:sz w:val="14"/>
              </w:rPr>
              <w:br/>
              <w:t>Если были: можно ли восстановить историю? Да/частично/нет.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3E8449" w14:textId="77777777" w:rsidR="007F2A1E" w:rsidRDefault="00000000">
            <w:pPr>
              <w:spacing w:after="20"/>
            </w:pPr>
            <w:r>
              <w:rPr>
                <w:sz w:val="14"/>
              </w:rPr>
              <w:t>Corporate history 15%. partial/missing→history gap.</w:t>
            </w:r>
          </w:p>
        </w:tc>
      </w:tr>
      <w:tr w:rsidR="007F2A1E" w14:paraId="4A6897A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55895F" w14:textId="77777777" w:rsidR="007F2A1E" w:rsidRDefault="00000000">
            <w:pPr>
              <w:spacing w:after="20"/>
            </w:pPr>
            <w:r>
              <w:rPr>
                <w:sz w:val="14"/>
              </w:rPr>
              <w:t>COR-05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83EADD" w14:textId="77777777" w:rsidR="007F2A1E" w:rsidRDefault="00000000">
            <w:pPr>
              <w:spacing w:after="20"/>
            </w:pPr>
            <w:r>
              <w:rPr>
                <w:sz w:val="14"/>
              </w:rPr>
              <w:t>Оформлялись ли корпоративные решения по существенным действиям?</w:t>
            </w:r>
            <w:r>
              <w:rPr>
                <w:sz w:val="14"/>
              </w:rPr>
              <w:br/>
              <w:t>Системно [1]; по основным [.75]; непоследовательно [.5]; часто без оформления [.2]; не уверен [.1]; событий не было [N/A].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D5E2C0" w14:textId="77777777" w:rsidR="007F2A1E" w:rsidRDefault="00000000">
            <w:pPr>
              <w:spacing w:after="20"/>
            </w:pPr>
            <w:r>
              <w:rPr>
                <w:sz w:val="14"/>
              </w:rPr>
              <w:t>Approvals 12%.</w:t>
            </w:r>
          </w:p>
        </w:tc>
      </w:tr>
      <w:tr w:rsidR="007F2A1E" w14:paraId="6E4279D1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8E821D" w14:textId="77777777" w:rsidR="007F2A1E" w:rsidRDefault="00000000">
            <w:pPr>
              <w:spacing w:after="20"/>
            </w:pPr>
            <w:r>
              <w:rPr>
                <w:sz w:val="14"/>
              </w:rPr>
              <w:t>COR-06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225EF6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ли, кто юридически может подписывать договоры и принимать финансовые обязательства?</w:t>
            </w:r>
            <w:r>
              <w:rPr>
                <w:sz w:val="14"/>
              </w:rPr>
              <w:br/>
              <w:t>Да с лимитами; полномочия понятны; несколько людей, порядок неполный; обязательства принимают без понятных полномочий;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A1E7B2" w14:textId="77777777" w:rsidR="007F2A1E" w:rsidRDefault="00000000">
            <w:pPr>
              <w:spacing w:after="20"/>
            </w:pPr>
            <w:r>
              <w:rPr>
                <w:sz w:val="14"/>
              </w:rPr>
              <w:t>Authority 10%.</w:t>
            </w:r>
          </w:p>
        </w:tc>
      </w:tr>
      <w:tr w:rsidR="007F2A1E" w14:paraId="36E1ABD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48452F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COR-07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92D218" w14:textId="77777777" w:rsidR="007F2A1E" w:rsidRDefault="00000000">
            <w:pPr>
              <w:spacing w:after="20"/>
            </w:pPr>
            <w:r>
              <w:rPr>
                <w:sz w:val="14"/>
              </w:rPr>
              <w:t>Если одна компания: основные активы/отношения оформлены на нее?</w:t>
            </w:r>
            <w:r>
              <w:rPr>
                <w:sz w:val="14"/>
              </w:rPr>
              <w:br/>
              <w:t>Да; отдельные исключения; существенная часть на других; не уверен.</w:t>
            </w:r>
            <w:r>
              <w:rPr>
                <w:sz w:val="14"/>
              </w:rPr>
              <w:br/>
              <w:t>Если группа: роли компаний четкие; в основном; хаотично; без логики;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92E17F" w14:textId="77777777" w:rsidR="007F2A1E" w:rsidRDefault="00000000">
            <w:pPr>
              <w:spacing w:after="20"/>
            </w:pPr>
            <w:r>
              <w:rPr>
                <w:sz w:val="14"/>
              </w:rPr>
              <w:t>Entity alignment 13%. COR_ENTITY_MISMATCH; signals→IP/Contracts.</w:t>
            </w:r>
          </w:p>
        </w:tc>
      </w:tr>
      <w:tr w:rsidR="007F2A1E" w14:paraId="791AB277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8B1854" w14:textId="77777777" w:rsidR="007F2A1E" w:rsidRDefault="00000000">
            <w:pPr>
              <w:spacing w:after="20"/>
            </w:pPr>
            <w:r>
              <w:rPr>
                <w:sz w:val="14"/>
              </w:rPr>
              <w:t>COR-08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30F63B" w14:textId="77777777" w:rsidR="007F2A1E" w:rsidRDefault="00000000">
            <w:pPr>
              <w:spacing w:after="20"/>
            </w:pPr>
            <w:r>
              <w:rPr>
                <w:sz w:val="14"/>
              </w:rPr>
              <w:t>Можно ли быстро собрать основные корпоративные документы?</w:t>
            </w:r>
            <w:r>
              <w:rPr>
                <w:sz w:val="14"/>
              </w:rPr>
              <w:br/>
              <w:t>Да; в разных местах; часть восстанавливать; существенные отсутствуют;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62F341" w14:textId="77777777" w:rsidR="007F2A1E" w:rsidRDefault="00000000">
            <w:pPr>
              <w:spacing w:after="20"/>
            </w:pPr>
            <w:r>
              <w:rPr>
                <w:sz w:val="14"/>
              </w:rPr>
              <w:t>Records 5%. Signal→Investment.</w:t>
            </w:r>
          </w:p>
        </w:tc>
      </w:tr>
      <w:tr w:rsidR="007F2A1E" w14:paraId="72BD2BB0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3D85BB" w14:textId="77777777" w:rsidR="007F2A1E" w:rsidRDefault="00000000">
            <w:pPr>
              <w:spacing w:after="20"/>
            </w:pPr>
            <w:r>
              <w:rPr>
                <w:sz w:val="14"/>
              </w:rPr>
              <w:t>COR-T01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400C36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человек с фактическим экономическим интересом/контролем, не указанный формально?</w:t>
            </w:r>
            <w:r>
              <w:rPr>
                <w:sz w:val="14"/>
              </w:rPr>
              <w:br/>
              <w:t>Нет; формальная понятная структура; косвенное владение; неформальная договоренность;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212CB6" w14:textId="77777777" w:rsidR="007F2A1E" w:rsidRDefault="00000000">
            <w:pPr>
              <w:spacing w:after="20"/>
            </w:pPr>
            <w:r>
              <w:rPr>
                <w:sz w:val="14"/>
              </w:rPr>
              <w:t>TRIGGER. informal_hidden_control→lawyer_required; COR_HIDDEN_CONTROL.</w:t>
            </w:r>
          </w:p>
        </w:tc>
      </w:tr>
    </w:tbl>
    <w:p w14:paraId="5E41FC97" w14:textId="77777777" w:rsidR="007F2A1E" w:rsidRDefault="007F2A1E">
      <w:pPr>
        <w:pStyle w:val="Small"/>
      </w:pPr>
    </w:p>
    <w:p w14:paraId="24841E39" w14:textId="77777777" w:rsidR="007F2A1E" w:rsidRDefault="00000000">
      <w:pPr>
        <w:pStyle w:val="21"/>
      </w:pPr>
      <w:r>
        <w:t>11.2. Веса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1A4CCCD3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8843B9" w14:textId="77777777" w:rsidR="007F2A1E" w:rsidRDefault="00000000"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9B1A4D" w14:textId="77777777" w:rsidR="007F2A1E" w:rsidRDefault="00000000"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F2A1E" w14:paraId="4F625054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5A6DC2" w14:textId="77777777" w:rsidR="007F2A1E" w:rsidRDefault="00000000">
            <w:pPr>
              <w:spacing w:after="20"/>
            </w:pPr>
            <w:r>
              <w:rPr>
                <w:sz w:val="16"/>
              </w:rPr>
              <w:t>Ownership accuracy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315A4F" w14:textId="77777777" w:rsidR="007F2A1E" w:rsidRDefault="00000000">
            <w:pPr>
              <w:spacing w:after="20"/>
            </w:pPr>
            <w:r>
              <w:rPr>
                <w:sz w:val="16"/>
              </w:rPr>
              <w:t>20%</w:t>
            </w:r>
          </w:p>
        </w:tc>
      </w:tr>
      <w:tr w:rsidR="007F2A1E" w14:paraId="4E62D706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B0993C" w14:textId="77777777" w:rsidR="007F2A1E" w:rsidRDefault="00000000">
            <w:pPr>
              <w:spacing w:after="20"/>
            </w:pPr>
            <w:r>
              <w:rPr>
                <w:sz w:val="16"/>
              </w:rPr>
              <w:t>Cap table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349CB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317E6231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DFD8B2" w14:textId="77777777" w:rsidR="007F2A1E" w:rsidRDefault="00000000">
            <w:pPr>
              <w:spacing w:after="20"/>
            </w:pPr>
            <w:r>
              <w:rPr>
                <w:sz w:val="16"/>
              </w:rPr>
              <w:t>Equity commitments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89047F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2F754A89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89B469" w14:textId="77777777" w:rsidR="007F2A1E" w:rsidRDefault="00000000">
            <w:pPr>
              <w:spacing w:after="20"/>
            </w:pPr>
            <w:r>
              <w:rPr>
                <w:sz w:val="16"/>
              </w:rPr>
              <w:t>Corporate history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DB0C58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681CE6D6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B936F2" w14:textId="77777777" w:rsidR="007F2A1E" w:rsidRDefault="00000000">
            <w:pPr>
              <w:spacing w:after="20"/>
            </w:pPr>
            <w:r>
              <w:rPr>
                <w:sz w:val="16"/>
              </w:rPr>
              <w:t>Corporate approvals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7DBF32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080BF13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D07B61" w14:textId="77777777" w:rsidR="007F2A1E" w:rsidRDefault="00000000">
            <w:pPr>
              <w:spacing w:after="20"/>
            </w:pPr>
            <w:r>
              <w:rPr>
                <w:sz w:val="16"/>
              </w:rPr>
              <w:t>Authority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1A17B2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648235B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328860" w14:textId="77777777" w:rsidR="007F2A1E" w:rsidRDefault="00000000">
            <w:pPr>
              <w:spacing w:after="20"/>
            </w:pPr>
            <w:r>
              <w:rPr>
                <w:sz w:val="16"/>
              </w:rPr>
              <w:t>Entity alignment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A6B533" w14:textId="77777777" w:rsidR="007F2A1E" w:rsidRDefault="00000000">
            <w:pPr>
              <w:spacing w:after="20"/>
            </w:pPr>
            <w:r>
              <w:rPr>
                <w:sz w:val="16"/>
              </w:rPr>
              <w:t>13%</w:t>
            </w:r>
          </w:p>
        </w:tc>
      </w:tr>
      <w:tr w:rsidR="007F2A1E" w14:paraId="073F7E48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2FB80" w14:textId="77777777" w:rsidR="007F2A1E" w:rsidRDefault="00000000">
            <w:pPr>
              <w:spacing w:after="20"/>
            </w:pPr>
            <w:r>
              <w:rPr>
                <w:sz w:val="16"/>
              </w:rPr>
              <w:t>Records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8757C8" w14:textId="77777777" w:rsidR="007F2A1E" w:rsidRDefault="00000000">
            <w:pPr>
              <w:spacing w:after="20"/>
            </w:pPr>
            <w:r>
              <w:rPr>
                <w:sz w:val="16"/>
              </w:rPr>
              <w:t>5%</w:t>
            </w:r>
          </w:p>
        </w:tc>
      </w:tr>
    </w:tbl>
    <w:p w14:paraId="29DC55EB" w14:textId="77777777" w:rsidR="007F2A1E" w:rsidRDefault="007F2A1E">
      <w:pPr>
        <w:pStyle w:val="Small"/>
      </w:pPr>
    </w:p>
    <w:p w14:paraId="04D8CFF9" w14:textId="77777777" w:rsidR="007F2A1E" w:rsidRDefault="00000000">
      <w:pPr>
        <w:pStyle w:val="21"/>
      </w:pPr>
      <w:r>
        <w:t>11.3. Risk codes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3"/>
        <w:gridCol w:w="5221"/>
      </w:tblGrid>
      <w:tr w:rsidR="007F2A1E" w14:paraId="32EAF9FE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AF2E65" w14:textId="77777777" w:rsidR="007F2A1E" w:rsidRDefault="00000000"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938F3D" w14:textId="77777777" w:rsidR="007F2A1E" w:rsidRDefault="00000000">
            <w:r>
              <w:rPr>
                <w:b/>
                <w:color w:val="FFFFFF"/>
                <w:sz w:val="16"/>
              </w:rPr>
              <w:t>Логика</w:t>
            </w:r>
          </w:p>
        </w:tc>
      </w:tr>
      <w:tr w:rsidR="007F2A1E" w14:paraId="0FD1890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854F26" w14:textId="77777777" w:rsidR="007F2A1E" w:rsidRDefault="00000000">
            <w:pPr>
              <w:spacing w:after="20"/>
            </w:pPr>
            <w:r>
              <w:rPr>
                <w:sz w:val="16"/>
              </w:rPr>
              <w:t>COR_OWNERSHIP_DISPUTE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3A68C1" w14:textId="77777777" w:rsidR="007F2A1E" w:rsidRDefault="00000000">
            <w:pPr>
              <w:spacing w:after="20"/>
            </w:pPr>
            <w:r>
              <w:rPr>
                <w:sz w:val="16"/>
              </w:rPr>
              <w:t>спор о юридическом владении</w:t>
            </w:r>
          </w:p>
        </w:tc>
      </w:tr>
      <w:tr w:rsidR="007F2A1E" w14:paraId="729AF40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81E3D8" w14:textId="77777777" w:rsidR="007F2A1E" w:rsidRDefault="00000000">
            <w:pPr>
              <w:spacing w:after="20"/>
            </w:pPr>
            <w:r>
              <w:rPr>
                <w:sz w:val="16"/>
              </w:rPr>
              <w:t>COR_OWNERSHIP_MISMATCH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ED8AB" w14:textId="77777777" w:rsidR="007F2A1E" w:rsidRDefault="00000000">
            <w:pPr>
              <w:spacing w:after="20"/>
            </w:pPr>
            <w:r>
              <w:rPr>
                <w:sz w:val="16"/>
              </w:rPr>
              <w:t>существенное отличие фактической договоренности от formal ownership</w:t>
            </w:r>
          </w:p>
        </w:tc>
      </w:tr>
      <w:tr w:rsidR="007F2A1E" w14:paraId="725CAAD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91B86B" w14:textId="77777777" w:rsidR="007F2A1E" w:rsidRDefault="00000000">
            <w:pPr>
              <w:spacing w:after="20"/>
            </w:pPr>
            <w:r>
              <w:rPr>
                <w:sz w:val="16"/>
              </w:rPr>
              <w:t>COR_UNDOCUMENTED_EQUITY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5CBA1D" w14:textId="77777777" w:rsidR="007F2A1E" w:rsidRDefault="00000000">
            <w:pPr>
              <w:spacing w:after="20"/>
            </w:pPr>
            <w:r>
              <w:rPr>
                <w:sz w:val="16"/>
              </w:rPr>
              <w:t>значимые неоформленные обещания капитала</w:t>
            </w:r>
          </w:p>
        </w:tc>
      </w:tr>
      <w:tr w:rsidR="007F2A1E" w14:paraId="01E41C35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1234A5" w14:textId="77777777" w:rsidR="007F2A1E" w:rsidRDefault="00000000">
            <w:pPr>
              <w:spacing w:after="20"/>
            </w:pPr>
            <w:r>
              <w:rPr>
                <w:sz w:val="16"/>
              </w:rPr>
              <w:t>COR_CAP_TABLE_UNRELIABLE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7A8F9C" w14:textId="77777777" w:rsidR="007F2A1E" w:rsidRDefault="00000000">
            <w:pPr>
              <w:spacing w:after="20"/>
            </w:pPr>
            <w:r>
              <w:rPr>
                <w:sz w:val="16"/>
              </w:rPr>
              <w:t>невозможно надежно определить структуру капитала</w:t>
            </w:r>
          </w:p>
        </w:tc>
      </w:tr>
      <w:tr w:rsidR="007F2A1E" w14:paraId="504D2F5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1ACA23" w14:textId="77777777" w:rsidR="007F2A1E" w:rsidRDefault="00000000">
            <w:pPr>
              <w:spacing w:after="20"/>
            </w:pPr>
            <w:r>
              <w:rPr>
                <w:sz w:val="16"/>
              </w:rPr>
              <w:t>COR_ENTITY_MISMATCH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C972FD" w14:textId="77777777" w:rsidR="007F2A1E" w:rsidRDefault="00000000">
            <w:pPr>
              <w:spacing w:after="20"/>
            </w:pPr>
            <w:r>
              <w:rPr>
                <w:sz w:val="16"/>
              </w:rPr>
              <w:t>ключевой бизнес/активы находятся на неожиданных лицах/entities</w:t>
            </w:r>
          </w:p>
        </w:tc>
      </w:tr>
      <w:tr w:rsidR="007F2A1E" w14:paraId="2DEFB49C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1D4DB5" w14:textId="77777777" w:rsidR="007F2A1E" w:rsidRDefault="00000000">
            <w:pPr>
              <w:spacing w:after="20"/>
            </w:pPr>
            <w:r>
              <w:rPr>
                <w:sz w:val="16"/>
              </w:rPr>
              <w:t>COR_HIDDEN_CONTROL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AE854" w14:textId="77777777" w:rsidR="007F2A1E" w:rsidRDefault="00000000">
            <w:pPr>
              <w:spacing w:after="20"/>
            </w:pPr>
            <w:r>
              <w:rPr>
                <w:sz w:val="16"/>
              </w:rPr>
              <w:t>фактический контроль/экономический интерес не отражен формально</w:t>
            </w:r>
          </w:p>
        </w:tc>
      </w:tr>
    </w:tbl>
    <w:p w14:paraId="5FF09332" w14:textId="77777777" w:rsidR="007F2A1E" w:rsidRDefault="007F2A1E">
      <w:pPr>
        <w:pStyle w:val="Small"/>
      </w:pPr>
    </w:p>
    <w:p w14:paraId="2B4BCCCB" w14:textId="77777777" w:rsidR="007F2A1E" w:rsidRDefault="00000000">
      <w:pPr>
        <w:pStyle w:val="1"/>
      </w:pPr>
      <w:r>
        <w:t>12. Блок 3 — Права на продукт</w:t>
      </w:r>
    </w:p>
    <w:p w14:paraId="15FC433E" w14:textId="77777777" w:rsidR="007F2A1E" w:rsidRDefault="00000000">
      <w:r>
        <w:t>Проверяет, может ли компания по своим документам объяснить, почему ей принадлежат или доступны ключевые элементы продукта и кто их создавал.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348D63EE" w14:textId="77777777">
        <w:trPr>
          <w:cantSplit/>
        </w:trPr>
        <w:tc>
          <w:tcPr>
            <w:tcW w:w="1045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AC5D8B" w14:textId="77777777" w:rsidR="007F2A1E" w:rsidRDefault="00000000">
            <w:r>
              <w:rPr>
                <w:sz w:val="18"/>
              </w:rPr>
              <w:t>Выход блока: карта продукта + создатели + подтверждение прав + сторонние компоненты + контроль технических активов.</w:t>
            </w:r>
          </w:p>
        </w:tc>
      </w:tr>
    </w:tbl>
    <w:p w14:paraId="2F3F7169" w14:textId="77777777" w:rsidR="007F2A1E" w:rsidRDefault="007F2A1E">
      <w:pPr>
        <w:pStyle w:val="Small"/>
      </w:pPr>
    </w:p>
    <w:p w14:paraId="2FEE9BB8" w14:textId="77777777" w:rsidR="007F2A1E" w:rsidRDefault="00000000">
      <w:r>
        <w:rPr>
          <w:b/>
        </w:rPr>
        <w:t>Вес в общем Legal Score: 18%.</w:t>
      </w:r>
    </w:p>
    <w:p w14:paraId="6FD89BC3" w14:textId="77777777" w:rsidR="007F2A1E" w:rsidRDefault="00000000">
      <w:pPr>
        <w:pStyle w:val="21"/>
      </w:pPr>
      <w:r>
        <w:lastRenderedPageBreak/>
        <w:t>12.1. Question bank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8"/>
        <w:gridCol w:w="3482"/>
        <w:gridCol w:w="3484"/>
      </w:tblGrid>
      <w:tr w:rsidR="007F2A1E" w14:paraId="51828E60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DC7156" w14:textId="77777777" w:rsidR="007F2A1E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F4E6DB" w14:textId="77777777" w:rsidR="007F2A1E" w:rsidRDefault="00000000">
            <w:r>
              <w:rPr>
                <w:b/>
                <w:color w:val="FFFFFF"/>
                <w:sz w:val="14"/>
              </w:rPr>
              <w:t>Вопрос в UI / варианты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927A4" w14:textId="77777777" w:rsidR="007F2A1E" w:rsidRDefault="00000000">
            <w:r>
              <w:rPr>
                <w:b/>
                <w:color w:val="FFFFFF"/>
                <w:sz w:val="14"/>
              </w:rPr>
              <w:t>Engine</w:t>
            </w:r>
          </w:p>
        </w:tc>
      </w:tr>
      <w:tr w:rsidR="007F2A1E" w14:paraId="09F50F9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9CE3E0" w14:textId="77777777" w:rsidR="007F2A1E" w:rsidRDefault="00000000">
            <w:pPr>
              <w:spacing w:after="20"/>
            </w:pPr>
            <w:r>
              <w:rPr>
                <w:sz w:val="14"/>
              </w:rPr>
              <w:t>IP-01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ECA89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уже созданный продукт или его часть?</w:t>
            </w:r>
            <w:r>
              <w:rPr>
                <w:sz w:val="14"/>
              </w:rPr>
              <w:br/>
              <w:t>Только идея; прототип; готовый продукт; несколько продуктов.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0CD285" w14:textId="77777777" w:rsidR="007F2A1E" w:rsidRDefault="00000000">
            <w:pPr>
              <w:spacing w:after="20"/>
            </w:pPr>
            <w:r>
              <w:rPr>
                <w:sz w:val="14"/>
              </w:rPr>
              <w:t>CONTEXT. idea→light path.</w:t>
            </w:r>
          </w:p>
        </w:tc>
      </w:tr>
      <w:tr w:rsidR="007F2A1E" w14:paraId="13599ED0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649E9A" w14:textId="77777777" w:rsidR="007F2A1E" w:rsidRDefault="00000000">
            <w:pPr>
              <w:spacing w:after="20"/>
            </w:pPr>
            <w:r>
              <w:rPr>
                <w:sz w:val="14"/>
              </w:rPr>
              <w:t>IP-02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2545FF" w14:textId="77777777" w:rsidR="007F2A1E" w:rsidRDefault="00000000">
            <w:pPr>
              <w:spacing w:after="20"/>
            </w:pPr>
            <w:r>
              <w:rPr>
                <w:sz w:val="14"/>
              </w:rPr>
              <w:t>Что важно для работы продукта?</w:t>
            </w:r>
            <w:r>
              <w:rPr>
                <w:sz w:val="14"/>
              </w:rPr>
              <w:br/>
              <w:t>Код; приложение; сайт; дизайн; база; собственные данные; контент; бренд; домен; технология; другое.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FB2F7C" w14:textId="77777777" w:rsidR="007F2A1E" w:rsidRDefault="00000000">
            <w:pPr>
              <w:spacing w:after="20"/>
            </w:pPr>
            <w:r>
              <w:rPr>
                <w:sz w:val="14"/>
              </w:rPr>
              <w:t>CONTEXT multi. IP_ASSET_MAP.</w:t>
            </w:r>
          </w:p>
        </w:tc>
      </w:tr>
      <w:tr w:rsidR="007F2A1E" w14:paraId="64114A53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2E4137" w14:textId="77777777" w:rsidR="007F2A1E" w:rsidRDefault="00000000">
            <w:pPr>
              <w:spacing w:after="20"/>
            </w:pPr>
            <w:r>
              <w:rPr>
                <w:sz w:val="14"/>
              </w:rPr>
              <w:t>IP-03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88C8E7" w14:textId="77777777" w:rsidR="007F2A1E" w:rsidRDefault="00000000">
            <w:pPr>
              <w:spacing w:after="20"/>
            </w:pPr>
            <w:r>
              <w:rPr>
                <w:sz w:val="14"/>
              </w:rPr>
              <w:t>Кто участвовал в создании продукта?</w:t>
            </w:r>
            <w:r>
              <w:rPr>
                <w:sz w:val="14"/>
              </w:rPr>
              <w:br/>
              <w:t>Основатели; сотрудники; фрилансеры; внешняя студия; бывшие сотрудники/подрядчики; купили готовую разработку; сторонние решения;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900B60" w14:textId="77777777" w:rsidR="007F2A1E" w:rsidRDefault="00000000">
            <w:pPr>
              <w:spacing w:after="20"/>
            </w:pPr>
            <w:r>
              <w:rPr>
                <w:sz w:val="14"/>
              </w:rPr>
              <w:t>CONTEXT multi. Routing IP-05..IP-09.</w:t>
            </w:r>
          </w:p>
        </w:tc>
      </w:tr>
      <w:tr w:rsidR="007F2A1E" w14:paraId="4850BD0E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5D33F0" w14:textId="77777777" w:rsidR="007F2A1E" w:rsidRDefault="00000000">
            <w:pPr>
              <w:spacing w:after="20"/>
            </w:pPr>
            <w:r>
              <w:rPr>
                <w:sz w:val="14"/>
              </w:rPr>
              <w:t>IP-04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9E333D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документы, из которых понятно, что созданный продукт принадлежит компании?</w:t>
            </w:r>
            <w:r>
              <w:rPr>
                <w:sz w:val="14"/>
              </w:rPr>
              <w:br/>
              <w:t>По всему ключевому продукту [1]; по основной части [.75]; только по части [.45]; договорились, не оформили [.2]; почти нет [0];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2075B8" w14:textId="77777777" w:rsidR="007F2A1E" w:rsidRDefault="00000000">
            <w:pPr>
              <w:spacing w:after="20"/>
            </w:pPr>
            <w:r>
              <w:rPr>
                <w:sz w:val="14"/>
              </w:rPr>
              <w:t>Core ownership 22%. IP_PRODUCT_RIGHTS_UNCONFIRMED.</w:t>
            </w:r>
          </w:p>
        </w:tc>
      </w:tr>
      <w:tr w:rsidR="007F2A1E" w14:paraId="61A5C517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71982D" w14:textId="77777777" w:rsidR="007F2A1E" w:rsidRDefault="00000000">
            <w:pPr>
              <w:spacing w:after="20"/>
            </w:pPr>
            <w:r>
              <w:rPr>
                <w:sz w:val="14"/>
              </w:rPr>
              <w:t>IP-05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E7EB3D" w14:textId="77777777" w:rsidR="007F2A1E" w:rsidRDefault="00000000">
            <w:pPr>
              <w:spacing w:after="20"/>
            </w:pPr>
            <w:r>
              <w:rPr>
                <w:sz w:val="14"/>
              </w:rPr>
              <w:t>Если продукт создавали основатели, оформляли ли передачу созданного компании?</w:t>
            </w:r>
            <w:r>
              <w:rPr>
                <w:sz w:val="14"/>
              </w:rPr>
              <w:br/>
              <w:t>Да [1]; предусмотрено в договоре/соглашении [.9]; часть [.5]; договорились, не оформили [.35]; остается на основателях [.1];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38446C" w14:textId="77777777" w:rsidR="007F2A1E" w:rsidRDefault="00000000">
            <w:pPr>
              <w:spacing w:after="20"/>
            </w:pPr>
            <w:r>
              <w:rPr>
                <w:sz w:val="14"/>
              </w:rPr>
              <w:t>Founders rights 12%. Incorporated + core rights remain→High; уход/конфликт/раунд→Critical.</w:t>
            </w:r>
          </w:p>
        </w:tc>
      </w:tr>
      <w:tr w:rsidR="007F2A1E" w14:paraId="40D054B1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86E5BD" w14:textId="77777777" w:rsidR="007F2A1E" w:rsidRDefault="00000000">
            <w:pPr>
              <w:spacing w:after="20"/>
            </w:pPr>
            <w:r>
              <w:rPr>
                <w:sz w:val="14"/>
              </w:rPr>
              <w:t>IP-06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84A17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документы, регулирующие права на то, что сотрудники создают в работе?</w:t>
            </w:r>
            <w:r>
              <w:rPr>
                <w:sz w:val="14"/>
              </w:rPr>
              <w:br/>
              <w:t>Все [1]; ключевые, есть пробелы [.7]; договоры есть, вопрос не проверяли [.5]; у части нет [.2];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AF4AAB" w14:textId="77777777" w:rsidR="007F2A1E" w:rsidRDefault="00000000">
            <w:pPr>
              <w:spacing w:after="20"/>
            </w:pPr>
            <w:r>
              <w:rPr>
                <w:sz w:val="14"/>
              </w:rPr>
              <w:t>Employees 10%. Signal↔Team.</w:t>
            </w:r>
          </w:p>
        </w:tc>
      </w:tr>
      <w:tr w:rsidR="007F2A1E" w14:paraId="663DC1B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4DEA96" w14:textId="77777777" w:rsidR="007F2A1E" w:rsidRDefault="00000000">
            <w:pPr>
              <w:spacing w:after="20"/>
            </w:pPr>
            <w:r>
              <w:rPr>
                <w:sz w:val="14"/>
              </w:rPr>
              <w:t>IP-07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2D3FA1" w14:textId="77777777" w:rsidR="007F2A1E" w:rsidRDefault="00000000">
            <w:pPr>
              <w:spacing w:after="20"/>
            </w:pPr>
            <w:r>
              <w:rPr>
                <w:sz w:val="14"/>
              </w:rPr>
              <w:t>С внешними разработчиками есть документы, из которых понятно, кому принадлежит результат?</w:t>
            </w:r>
            <w:r>
              <w:rPr>
                <w:sz w:val="14"/>
              </w:rPr>
              <w:br/>
              <w:t>Все [1]; большинство [.7]; договор есть, права неясны [.35]; только счета/акты [.2]; договора нет [0];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EED3BC" w14:textId="77777777" w:rsidR="007F2A1E" w:rsidRDefault="00000000">
            <w:pPr>
              <w:spacing w:after="20"/>
            </w:pPr>
            <w:r>
              <w:rPr>
                <w:sz w:val="14"/>
              </w:rPr>
              <w:t>Contractor branch. Core creator + weak rights→High/Critical.</w:t>
            </w:r>
          </w:p>
        </w:tc>
      </w:tr>
      <w:tr w:rsidR="007F2A1E" w14:paraId="0C97B83B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3E65F8" w14:textId="77777777" w:rsidR="007F2A1E" w:rsidRDefault="00000000">
            <w:pPr>
              <w:spacing w:after="20"/>
            </w:pPr>
            <w:r>
              <w:rPr>
                <w:sz w:val="14"/>
              </w:rPr>
              <w:t>IP-08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DAD406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среди создателей важной части продукта те, кто уже не работает?</w:t>
            </w:r>
            <w:r>
              <w:rPr>
                <w:sz w:val="14"/>
              </w:rPr>
              <w:br/>
              <w:t>Нет [1]; да, документы есть [1]; документы неполные [.5]; права не оформлялись [.1]; спор [0];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04F0D3" w14:textId="77777777" w:rsidR="007F2A1E" w:rsidRDefault="00000000">
            <w:pPr>
              <w:spacing w:after="20"/>
            </w:pPr>
            <w:r>
              <w:rPr>
                <w:sz w:val="14"/>
              </w:rPr>
              <w:t>Former developers. Merge with IP-07 + TEAM-12.</w:t>
            </w:r>
          </w:p>
        </w:tc>
      </w:tr>
      <w:tr w:rsidR="007F2A1E" w14:paraId="7BA03B0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83604A" w14:textId="77777777" w:rsidR="007F2A1E" w:rsidRDefault="00000000">
            <w:pPr>
              <w:spacing w:after="20"/>
            </w:pPr>
            <w:r>
              <w:rPr>
                <w:sz w:val="14"/>
              </w:rPr>
              <w:t>IP-09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11BAD8" w14:textId="77777777" w:rsidR="007F2A1E" w:rsidRDefault="00000000">
            <w:pPr>
              <w:spacing w:after="20"/>
            </w:pPr>
            <w:r>
              <w:rPr>
                <w:sz w:val="14"/>
              </w:rPr>
              <w:t>Если продукт делала внешняя компания, понятно ли, кто создавал код и переданы ли вам права на весь результат?</w:t>
            </w:r>
            <w:r>
              <w:rPr>
                <w:sz w:val="14"/>
              </w:rPr>
              <w:br/>
              <w:t>Да [1]; кто именно выполнял работу, не проверяли [.7]; субподрядчики были, документы не проверяли [.4]; не знаем [.15]; не уверен [.2].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39C0A5" w14:textId="77777777" w:rsidR="007F2A1E" w:rsidRDefault="00000000">
            <w:pPr>
              <w:spacing w:after="20"/>
            </w:pPr>
            <w:r>
              <w:rPr>
                <w:sz w:val="14"/>
              </w:rPr>
              <w:t>Studio branch. IP_STUDIO_RIGHTS_GAP.</w:t>
            </w:r>
          </w:p>
        </w:tc>
      </w:tr>
      <w:tr w:rsidR="007F2A1E" w14:paraId="21988D36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65C01" w14:textId="77777777" w:rsidR="007F2A1E" w:rsidRDefault="00000000">
            <w:pPr>
              <w:spacing w:after="20"/>
            </w:pPr>
            <w:r>
              <w:rPr>
                <w:sz w:val="14"/>
              </w:rPr>
              <w:t>IP-10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047CFD" w14:textId="77777777" w:rsidR="007F2A1E" w:rsidRDefault="00000000">
            <w:pPr>
              <w:spacing w:after="20"/>
            </w:pPr>
            <w:r>
              <w:rPr>
                <w:sz w:val="14"/>
              </w:rPr>
              <w:t>Создавал ли основатель продукт, одновременно работая в другой компании?</w:t>
            </w:r>
            <w:r>
              <w:rPr>
                <w:sz w:val="14"/>
              </w:rPr>
              <w:br/>
              <w:t>Нет; да, не связано; да, проверяли; да, не проверяли;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3BBB98" w14:textId="77777777" w:rsidR="007F2A1E" w:rsidRDefault="00000000">
            <w:pPr>
              <w:spacing w:after="20"/>
            </w:pPr>
            <w:r>
              <w:rPr>
                <w:sz w:val="14"/>
              </w:rPr>
              <w:t>TRIGGER. Show if external-employer signal.</w:t>
            </w:r>
          </w:p>
        </w:tc>
      </w:tr>
      <w:tr w:rsidR="007F2A1E" w14:paraId="655ADBCA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6E2608" w14:textId="77777777" w:rsidR="007F2A1E" w:rsidRDefault="00000000">
            <w:pPr>
              <w:spacing w:after="20"/>
            </w:pPr>
            <w:r>
              <w:rPr>
                <w:sz w:val="14"/>
              </w:rPr>
              <w:t>IP-10A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B603CE" w14:textId="77777777" w:rsidR="007F2A1E" w:rsidRDefault="00000000">
            <w:pPr>
              <w:spacing w:after="20"/>
            </w:pPr>
            <w:r>
              <w:rPr>
                <w:sz w:val="14"/>
              </w:rPr>
              <w:t>Использовались ли рабочее время, оборудование, данные или ресурсы той компании?</w:t>
            </w:r>
            <w:r>
              <w:rPr>
                <w:sz w:val="14"/>
              </w:rPr>
              <w:br/>
              <w:t>Нет; возможно; да;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BCDC44" w14:textId="77777777" w:rsidR="007F2A1E" w:rsidRDefault="00000000">
            <w:pPr>
              <w:spacing w:after="20"/>
            </w:pPr>
            <w:r>
              <w:rPr>
                <w:sz w:val="14"/>
              </w:rPr>
              <w:t>Combine IP-10. material + no review→High/Critical IP_EMPLOYER_RISK.</w:t>
            </w:r>
          </w:p>
        </w:tc>
      </w:tr>
      <w:tr w:rsidR="007F2A1E" w14:paraId="595D2C85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AED256" w14:textId="77777777" w:rsidR="007F2A1E" w:rsidRDefault="00000000">
            <w:pPr>
              <w:spacing w:after="20"/>
            </w:pPr>
            <w:r>
              <w:rPr>
                <w:sz w:val="14"/>
              </w:rPr>
              <w:t>IP-11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C8140B" w14:textId="77777777" w:rsidR="007F2A1E" w:rsidRDefault="00000000">
            <w:pPr>
              <w:spacing w:after="20"/>
            </w:pPr>
            <w:r>
              <w:rPr>
                <w:sz w:val="14"/>
              </w:rPr>
              <w:t>Использовали ли разработчики готовый код/библиотеки/компоненты не компании?</w:t>
            </w:r>
            <w:r>
              <w:rPr>
                <w:sz w:val="14"/>
              </w:rPr>
              <w:br/>
              <w:t>Нет; да; скорее всего да;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B5CBEE" w14:textId="77777777" w:rsidR="007F2A1E" w:rsidRDefault="00000000">
            <w:pPr>
              <w:spacing w:after="20"/>
            </w:pPr>
            <w:r>
              <w:rPr>
                <w:sz w:val="14"/>
              </w:rPr>
              <w:t>CONTEXT. yes→IP-11A.</w:t>
            </w:r>
          </w:p>
        </w:tc>
      </w:tr>
      <w:tr w:rsidR="007F2A1E" w14:paraId="6CC1C4A8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81D9F5" w14:textId="77777777" w:rsidR="007F2A1E" w:rsidRDefault="00000000">
            <w:pPr>
              <w:spacing w:after="20"/>
            </w:pPr>
            <w:r>
              <w:rPr>
                <w:sz w:val="14"/>
              </w:rPr>
              <w:t>IP-11A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938A09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Проверяли ли, на каких условиях можно использовать готовые компоненты?</w:t>
            </w:r>
            <w:r>
              <w:rPr>
                <w:sz w:val="14"/>
              </w:rPr>
              <w:br/>
              <w:t>Да [1]; основные [.75]; разработчики следят, отдельно не проверяли [.5]; нет [.2]; не уверен [.2].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2342AE" w14:textId="77777777" w:rsidR="007F2A1E" w:rsidRDefault="00000000">
            <w:pPr>
              <w:spacing w:after="20"/>
            </w:pPr>
            <w:r>
              <w:rPr>
                <w:sz w:val="14"/>
              </w:rPr>
              <w:t>Third-party components.</w:t>
            </w:r>
          </w:p>
        </w:tc>
      </w:tr>
      <w:tr w:rsidR="007F2A1E" w14:paraId="1A9C6ED6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A24AC1" w14:textId="77777777" w:rsidR="007F2A1E" w:rsidRDefault="00000000">
            <w:pPr>
              <w:spacing w:after="20"/>
            </w:pPr>
            <w:r>
              <w:rPr>
                <w:sz w:val="14"/>
              </w:rPr>
              <w:t>IP-12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1AB357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внешняя технология/сервис, без которого продукт не сможет нормально работать?</w:t>
            </w:r>
            <w:r>
              <w:rPr>
                <w:sz w:val="14"/>
              </w:rPr>
              <w:br/>
              <w:t>Нет [1]; условия понятны [1]; ограничения не проверяли [.55]; значительная зависимость [.25]; не уверен [.3].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5EF9A8" w14:textId="77777777" w:rsidR="007F2A1E" w:rsidRDefault="00000000">
            <w:pPr>
              <w:spacing w:after="20"/>
            </w:pPr>
            <w:r>
              <w:rPr>
                <w:sz w:val="14"/>
              </w:rPr>
              <w:t>External dependency.</w:t>
            </w:r>
          </w:p>
        </w:tc>
      </w:tr>
      <w:tr w:rsidR="007F2A1E" w14:paraId="21FCA66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54C22F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IP-13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AA78FE" w14:textId="77777777" w:rsidR="007F2A1E" w:rsidRDefault="00000000">
            <w:pPr>
              <w:spacing w:after="20"/>
            </w:pPr>
            <w:r>
              <w:rPr>
                <w:sz w:val="14"/>
              </w:rPr>
              <w:t>На чьи аккаунты оформлены важные сервисы и доступы продукта?</w:t>
            </w:r>
            <w:r>
              <w:rPr>
                <w:sz w:val="14"/>
              </w:rPr>
              <w:br/>
              <w:t>Компания [1]; компания + основатели [.7]; один основатель [.4]; сотрудник/подрядчик [.15]; не уверен [.25].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F05BBF" w14:textId="77777777" w:rsidR="007F2A1E" w:rsidRDefault="00000000">
            <w:pPr>
              <w:spacing w:after="20"/>
            </w:pPr>
            <w:r>
              <w:rPr>
                <w:sz w:val="14"/>
              </w:rPr>
              <w:t>Technical control.</w:t>
            </w:r>
          </w:p>
        </w:tc>
      </w:tr>
      <w:tr w:rsidR="007F2A1E" w14:paraId="046045E8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8956C5" w14:textId="77777777" w:rsidR="007F2A1E" w:rsidRDefault="00000000">
            <w:pPr>
              <w:spacing w:after="20"/>
            </w:pPr>
            <w:r>
              <w:rPr>
                <w:sz w:val="14"/>
              </w:rPr>
              <w:t>IP-14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D2C617" w14:textId="77777777" w:rsidR="007F2A1E" w:rsidRDefault="00000000">
            <w:pPr>
              <w:spacing w:after="20"/>
            </w:pPr>
            <w:r>
              <w:rPr>
                <w:sz w:val="14"/>
              </w:rPr>
              <w:t>На кого оформлены основной домен и бренд?</w:t>
            </w:r>
            <w:r>
              <w:rPr>
                <w:sz w:val="14"/>
              </w:rPr>
              <w:br/>
              <w:t>Компания; частично компания/основатели; основатель; сотрудник/подрядчик; бренд не регистрировали;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064A61" w14:textId="77777777" w:rsidR="007F2A1E" w:rsidRDefault="00000000">
            <w:pPr>
              <w:spacing w:after="20"/>
            </w:pPr>
            <w:r>
              <w:rPr>
                <w:sz w:val="14"/>
              </w:rPr>
              <w:t>Domain/brand. «Бренд не регистрировали» не считать автоматически негативным.</w:t>
            </w:r>
          </w:p>
        </w:tc>
      </w:tr>
      <w:tr w:rsidR="007F2A1E" w14:paraId="44210116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668083" w14:textId="77777777" w:rsidR="007F2A1E" w:rsidRDefault="00000000">
            <w:pPr>
              <w:spacing w:after="20"/>
            </w:pPr>
            <w:r>
              <w:rPr>
                <w:sz w:val="14"/>
              </w:rPr>
              <w:t>IP-15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5D1A61" w14:textId="77777777" w:rsidR="007F2A1E" w:rsidRDefault="00000000">
            <w:pPr>
              <w:spacing w:after="20"/>
            </w:pPr>
            <w:r>
              <w:rPr>
                <w:sz w:val="14"/>
              </w:rPr>
              <w:t>Если данные/контент важны, понятно ли происхождение и право использования?</w:t>
            </w:r>
            <w:r>
              <w:rPr>
                <w:sz w:val="14"/>
              </w:rPr>
              <w:br/>
              <w:t>Да [1]; основная часть [.75]; по некоторым не уверен [.5]; значительная часть внешняя без проверки [.25]; не уверен [.2].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C9A739" w14:textId="77777777" w:rsidR="007F2A1E" w:rsidRDefault="00000000">
            <w:pPr>
              <w:spacing w:after="20"/>
            </w:pPr>
            <w:r>
              <w:rPr>
                <w:sz w:val="14"/>
              </w:rPr>
              <w:t>Content/data rights. Privacy отдельно в Data/AI.</w:t>
            </w:r>
          </w:p>
        </w:tc>
      </w:tr>
    </w:tbl>
    <w:p w14:paraId="4133787E" w14:textId="77777777" w:rsidR="007F2A1E" w:rsidRDefault="007F2A1E">
      <w:pPr>
        <w:pStyle w:val="Small"/>
      </w:pPr>
    </w:p>
    <w:p w14:paraId="6EA248E5" w14:textId="77777777" w:rsidR="007F2A1E" w:rsidRDefault="00000000">
      <w:pPr>
        <w:pStyle w:val="21"/>
      </w:pPr>
      <w:r>
        <w:t>12.2. Production weights</w:t>
      </w:r>
    </w:p>
    <w:p w14:paraId="62D37233" w14:textId="77777777" w:rsidR="007F2A1E" w:rsidRDefault="00000000">
      <w:r>
        <w:t>В v1.1 эти веса зафиксированы как финальные production-веса IP-блока. Они являются нормативными до следующей версии rule set.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3"/>
        <w:gridCol w:w="5221"/>
      </w:tblGrid>
      <w:tr w:rsidR="007F2A1E" w14:paraId="770CD8FF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0F5DA" w14:textId="77777777" w:rsidR="007F2A1E" w:rsidRDefault="00000000"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74988B" w14:textId="77777777" w:rsidR="007F2A1E" w:rsidRDefault="00000000"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F2A1E" w14:paraId="53332730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ED99EF" w14:textId="77777777" w:rsidR="007F2A1E" w:rsidRDefault="00000000">
            <w:pPr>
              <w:spacing w:after="20"/>
            </w:pPr>
            <w:r>
              <w:rPr>
                <w:sz w:val="16"/>
              </w:rPr>
              <w:t>Общее подтверждение прав на ключевой продукт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3743DC" w14:textId="77777777" w:rsidR="007F2A1E" w:rsidRDefault="00000000">
            <w:pPr>
              <w:spacing w:after="20"/>
            </w:pPr>
            <w:r>
              <w:rPr>
                <w:sz w:val="16"/>
              </w:rPr>
              <w:t>22%</w:t>
            </w:r>
          </w:p>
        </w:tc>
      </w:tr>
      <w:tr w:rsidR="007F2A1E" w14:paraId="657BCB26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73353A" w14:textId="77777777" w:rsidR="007F2A1E" w:rsidRDefault="00000000">
            <w:pPr>
              <w:spacing w:after="20"/>
            </w:pPr>
            <w:r>
              <w:rPr>
                <w:sz w:val="16"/>
              </w:rPr>
              <w:t>Права основателей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CDD547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558BB00B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2D6026" w14:textId="77777777" w:rsidR="007F2A1E" w:rsidRDefault="00000000">
            <w:pPr>
              <w:spacing w:after="20"/>
            </w:pPr>
            <w:r>
              <w:rPr>
                <w:sz w:val="16"/>
              </w:rPr>
              <w:t>Права сотрудников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CE687F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7AE63E0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ED8304" w14:textId="77777777" w:rsidR="007F2A1E" w:rsidRDefault="00000000">
            <w:pPr>
              <w:spacing w:after="20"/>
            </w:pPr>
            <w:r>
              <w:rPr>
                <w:sz w:val="16"/>
              </w:rPr>
              <w:t>Фрилансеры / студии / бывшие разработчики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C8154F" w14:textId="77777777" w:rsidR="007F2A1E" w:rsidRDefault="00000000">
            <w:pPr>
              <w:spacing w:after="20"/>
            </w:pPr>
            <w:r>
              <w:rPr>
                <w:sz w:val="16"/>
              </w:rPr>
              <w:t>20%</w:t>
            </w:r>
          </w:p>
        </w:tc>
      </w:tr>
      <w:tr w:rsidR="007F2A1E" w14:paraId="7FA2EE64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E78E6D" w14:textId="77777777" w:rsidR="007F2A1E" w:rsidRDefault="00000000">
            <w:pPr>
              <w:spacing w:after="20"/>
            </w:pPr>
            <w:r>
              <w:rPr>
                <w:sz w:val="16"/>
              </w:rPr>
              <w:t>Риск прав другого работодателя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4FE8CD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32C3B53F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A05E14" w14:textId="77777777" w:rsidR="007F2A1E" w:rsidRDefault="00000000">
            <w:pPr>
              <w:spacing w:after="20"/>
            </w:pPr>
            <w:r>
              <w:rPr>
                <w:sz w:val="16"/>
              </w:rPr>
              <w:t>Сторонние компоненты и критические зависимости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45E089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06A6323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0D04AF" w14:textId="77777777" w:rsidR="007F2A1E" w:rsidRDefault="00000000">
            <w:pPr>
              <w:spacing w:after="20"/>
            </w:pPr>
            <w:r>
              <w:rPr>
                <w:sz w:val="16"/>
              </w:rPr>
              <w:t>Контроль технических аккаунтов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797C67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3FEBD6FF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E0532D" w14:textId="77777777" w:rsidR="007F2A1E" w:rsidRDefault="00000000">
            <w:pPr>
              <w:spacing w:after="20"/>
            </w:pPr>
            <w:r>
              <w:rPr>
                <w:sz w:val="16"/>
              </w:rPr>
              <w:t>Домен/бренд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E3A2DE" w14:textId="77777777" w:rsidR="007F2A1E" w:rsidRDefault="00000000">
            <w:pPr>
              <w:spacing w:after="20"/>
            </w:pPr>
            <w:r>
              <w:rPr>
                <w:sz w:val="16"/>
              </w:rPr>
              <w:t>4%</w:t>
            </w:r>
          </w:p>
        </w:tc>
      </w:tr>
      <w:tr w:rsidR="007F2A1E" w14:paraId="58B1B367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A3BEE4" w14:textId="77777777" w:rsidR="007F2A1E" w:rsidRDefault="00000000">
            <w:pPr>
              <w:spacing w:after="20"/>
            </w:pPr>
            <w:r>
              <w:rPr>
                <w:sz w:val="16"/>
              </w:rPr>
              <w:t>Происхождение данных/контента как актива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DF0AE5" w14:textId="77777777" w:rsidR="007F2A1E" w:rsidRDefault="00000000">
            <w:pPr>
              <w:spacing w:after="20"/>
            </w:pPr>
            <w:r>
              <w:rPr>
                <w:sz w:val="16"/>
              </w:rPr>
              <w:t>6%</w:t>
            </w:r>
          </w:p>
        </w:tc>
      </w:tr>
    </w:tbl>
    <w:p w14:paraId="343C69CF" w14:textId="77777777" w:rsidR="007F2A1E" w:rsidRDefault="007F2A1E">
      <w:pPr>
        <w:pStyle w:val="Small"/>
      </w:pPr>
    </w:p>
    <w:p w14:paraId="0CB3F98D" w14:textId="77777777" w:rsidR="007F2A1E" w:rsidRDefault="00000000">
      <w:pPr>
        <w:pStyle w:val="21"/>
      </w:pPr>
      <w:r>
        <w:t>12.3. Key rules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4"/>
      </w:tblGrid>
      <w:tr w:rsidR="007F2A1E" w14:paraId="375B437C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795768" w14:textId="77777777" w:rsidR="007F2A1E" w:rsidRDefault="00000000">
            <w:r>
              <w:rPr>
                <w:b/>
                <w:color w:val="FFFFFF"/>
                <w:sz w:val="16"/>
              </w:rPr>
              <w:t>Комбинация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1B3209" w14:textId="77777777" w:rsidR="007F2A1E" w:rsidRDefault="00000000">
            <w:r>
              <w:rPr>
                <w:b/>
                <w:color w:val="FFFFFF"/>
                <w:sz w:val="16"/>
              </w:rPr>
              <w:t>Finding</w:t>
            </w:r>
          </w:p>
        </w:tc>
      </w:tr>
      <w:tr w:rsidR="007F2A1E" w14:paraId="71D4C7CC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38B913" w14:textId="77777777" w:rsidR="007F2A1E" w:rsidRDefault="00000000">
            <w:pPr>
              <w:spacing w:after="20"/>
            </w:pPr>
            <w:r>
              <w:rPr>
                <w:sz w:val="16"/>
              </w:rPr>
              <w:t>core product + incorporated + IP-04≈0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20DD40" w14:textId="77777777" w:rsidR="007F2A1E" w:rsidRDefault="00000000">
            <w:pPr>
              <w:spacing w:after="20"/>
            </w:pPr>
            <w:r>
              <w:rPr>
                <w:sz w:val="16"/>
              </w:rPr>
              <w:t>CRITICAL/HIGH IP_PRODUCT_RIGHTS_UNCONFIRMED</w:t>
            </w:r>
          </w:p>
        </w:tc>
      </w:tr>
      <w:tr w:rsidR="007F2A1E" w14:paraId="6DC8DEC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01DE84" w14:textId="77777777" w:rsidR="007F2A1E" w:rsidRDefault="00000000">
            <w:pPr>
              <w:spacing w:after="20"/>
            </w:pPr>
            <w:r>
              <w:rPr>
                <w:sz w:val="16"/>
              </w:rPr>
              <w:t>former contractor + core contribution + weak/no rights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C215BD" w14:textId="77777777" w:rsidR="007F2A1E" w:rsidRDefault="00000000">
            <w:pPr>
              <w:spacing w:after="20"/>
            </w:pPr>
            <w:r>
              <w:rPr>
                <w:sz w:val="16"/>
              </w:rPr>
              <w:t>IP_FORMER_DEVELOPER_GAP; merge Team access</w:t>
            </w:r>
          </w:p>
        </w:tc>
      </w:tr>
      <w:tr w:rsidR="007F2A1E" w14:paraId="36047DD0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187B4C" w14:textId="77777777" w:rsidR="007F2A1E" w:rsidRDefault="00000000">
            <w:pPr>
              <w:spacing w:after="20"/>
            </w:pPr>
            <w:r>
              <w:rPr>
                <w:sz w:val="16"/>
              </w:rPr>
              <w:t>founder rights not transferred + departed/conflict/fundraise soon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3EF332" w14:textId="77777777" w:rsidR="007F2A1E" w:rsidRDefault="00000000">
            <w:pPr>
              <w:spacing w:after="20"/>
            </w:pPr>
            <w:r>
              <w:rPr>
                <w:sz w:val="16"/>
              </w:rPr>
              <w:t>CRITICAL IP_FOUNDER_RIGHTS_NOT_TRANSFERRED</w:t>
            </w:r>
          </w:p>
        </w:tc>
      </w:tr>
      <w:tr w:rsidR="007F2A1E" w14:paraId="654154CB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5B5453" w14:textId="77777777" w:rsidR="007F2A1E" w:rsidRDefault="00000000">
            <w:pPr>
              <w:spacing w:after="20"/>
            </w:pPr>
            <w:r>
              <w:rPr>
                <w:sz w:val="16"/>
              </w:rPr>
              <w:t>external employer + product created during employment + resources/no review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EE418" w14:textId="77777777" w:rsidR="007F2A1E" w:rsidRDefault="00000000">
            <w:pPr>
              <w:spacing w:after="20"/>
            </w:pPr>
            <w:r>
              <w:rPr>
                <w:sz w:val="16"/>
              </w:rPr>
              <w:t>HIGH/CRITICAL IP_EMPLOYER_RISK</w:t>
            </w:r>
          </w:p>
        </w:tc>
      </w:tr>
      <w:tr w:rsidR="007F2A1E" w14:paraId="0C5A44D0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5ED520" w14:textId="77777777" w:rsidR="007F2A1E" w:rsidRDefault="00000000">
            <w:pPr>
              <w:spacing w:after="20"/>
            </w:pPr>
            <w:r>
              <w:rPr>
                <w:sz w:val="16"/>
              </w:rPr>
              <w:t>personal critical account + person departing/conflict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22FD3F" w14:textId="77777777" w:rsidR="007F2A1E" w:rsidRDefault="00000000">
            <w:pPr>
              <w:spacing w:after="20"/>
            </w:pPr>
            <w:r>
              <w:rPr>
                <w:sz w:val="16"/>
              </w:rPr>
              <w:t>CRITICAL IP_ACCESS_CONTROL</w:t>
            </w:r>
          </w:p>
        </w:tc>
      </w:tr>
      <w:tr w:rsidR="007F2A1E" w14:paraId="569EFC8A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0E9AC1" w14:textId="77777777" w:rsidR="007F2A1E" w:rsidRDefault="00000000">
            <w:pPr>
              <w:spacing w:after="20"/>
            </w:pPr>
            <w:r>
              <w:rPr>
                <w:sz w:val="16"/>
              </w:rPr>
              <w:t>third-party components + no conditions review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53CAFD" w14:textId="77777777" w:rsidR="007F2A1E" w:rsidRDefault="00000000">
            <w:pPr>
              <w:spacing w:after="20"/>
            </w:pPr>
            <w:r>
              <w:rPr>
                <w:sz w:val="16"/>
              </w:rPr>
              <w:t>MEDIUM/HIGH IP_THIRD_PARTY_COMPONENTS</w:t>
            </w:r>
          </w:p>
        </w:tc>
      </w:tr>
    </w:tbl>
    <w:p w14:paraId="2C4B0F8D" w14:textId="77777777" w:rsidR="007F2A1E" w:rsidRDefault="007F2A1E">
      <w:pPr>
        <w:pStyle w:val="Small"/>
      </w:pPr>
    </w:p>
    <w:p w14:paraId="56A070C2" w14:textId="77777777" w:rsidR="007F2A1E" w:rsidRDefault="00000000">
      <w:pPr>
        <w:pStyle w:val="1"/>
      </w:pPr>
      <w:r>
        <w:t>13. Блок 4 — Команда</w:t>
      </w:r>
    </w:p>
    <w:p w14:paraId="6412A8D4" w14:textId="77777777" w:rsidR="007F2A1E" w:rsidRDefault="00000000">
      <w:r>
        <w:t>Проверяет оформление команды, соответствие фактической работы документам, защиту информации, доступы, зависимость от ключевых людей и последствия ухода.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4B372936" w14:textId="77777777">
        <w:trPr>
          <w:cantSplit/>
        </w:trPr>
        <w:tc>
          <w:tcPr>
            <w:tcW w:w="1045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E3AB80" w14:textId="77777777" w:rsidR="007F2A1E" w:rsidRDefault="00000000">
            <w:r>
              <w:rPr>
                <w:sz w:val="18"/>
              </w:rPr>
              <w:t>Выход блока: структура команды + ключевые люди + качество оформления + access/offboarding + equity promises.</w:t>
            </w:r>
          </w:p>
        </w:tc>
      </w:tr>
    </w:tbl>
    <w:p w14:paraId="1E34E30C" w14:textId="77777777" w:rsidR="007F2A1E" w:rsidRDefault="007F2A1E">
      <w:pPr>
        <w:pStyle w:val="Small"/>
      </w:pPr>
    </w:p>
    <w:p w14:paraId="6DF70272" w14:textId="77777777" w:rsidR="007F2A1E" w:rsidRDefault="00000000">
      <w:r>
        <w:rPr>
          <w:b/>
        </w:rPr>
        <w:t>Вес в общем Legal Score: 10%.</w:t>
      </w:r>
    </w:p>
    <w:p w14:paraId="3825CD5F" w14:textId="77777777" w:rsidR="007F2A1E" w:rsidRDefault="00000000">
      <w:pPr>
        <w:pStyle w:val="21"/>
      </w:pPr>
      <w:r>
        <w:lastRenderedPageBreak/>
        <w:t>13.1. Question bank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80"/>
        <w:gridCol w:w="3481"/>
        <w:gridCol w:w="3483"/>
      </w:tblGrid>
      <w:tr w:rsidR="007F2A1E" w14:paraId="7CEE73D2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447607" w14:textId="77777777" w:rsidR="007F2A1E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70AD14" w14:textId="77777777" w:rsidR="007F2A1E" w:rsidRDefault="00000000">
            <w:r>
              <w:rPr>
                <w:b/>
                <w:color w:val="FFFFFF"/>
                <w:sz w:val="14"/>
              </w:rPr>
              <w:t>Вопрос в UI / варианты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ACBD7F" w14:textId="77777777" w:rsidR="007F2A1E" w:rsidRDefault="00000000">
            <w:r>
              <w:rPr>
                <w:b/>
                <w:color w:val="FFFFFF"/>
                <w:sz w:val="14"/>
              </w:rPr>
              <w:t>Engine</w:t>
            </w:r>
          </w:p>
        </w:tc>
      </w:tr>
      <w:tr w:rsidR="007F2A1E" w14:paraId="5360CFAC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DE3274" w14:textId="77777777" w:rsidR="007F2A1E" w:rsidRDefault="00000000">
            <w:pPr>
              <w:spacing w:after="20"/>
            </w:pPr>
            <w:r>
              <w:rPr>
                <w:sz w:val="14"/>
              </w:rPr>
              <w:t>TEAM-01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426D07" w14:textId="77777777" w:rsidR="007F2A1E" w:rsidRDefault="00000000">
            <w:pPr>
              <w:spacing w:after="20"/>
            </w:pPr>
            <w:r>
              <w:rPr>
                <w:sz w:val="14"/>
              </w:rPr>
              <w:t>Кто работает над проектом помимо основателей?</w:t>
            </w:r>
            <w:r>
              <w:rPr>
                <w:sz w:val="14"/>
              </w:rPr>
              <w:br/>
              <w:t>Сотрудники; фрилансеры; внешние разработчики; компании/студии; советники; стажеры; никого; другое.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5D53B2" w14:textId="77777777" w:rsidR="007F2A1E" w:rsidRDefault="00000000">
            <w:pPr>
              <w:spacing w:after="20"/>
            </w:pPr>
            <w:r>
              <w:rPr>
                <w:sz w:val="14"/>
              </w:rPr>
              <w:t>CONTEXT. Routing.</w:t>
            </w:r>
          </w:p>
        </w:tc>
      </w:tr>
      <w:tr w:rsidR="007F2A1E" w14:paraId="6E650BB4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0BD02D" w14:textId="77777777" w:rsidR="007F2A1E" w:rsidRDefault="00000000">
            <w:pPr>
              <w:spacing w:after="20"/>
            </w:pPr>
            <w:r>
              <w:rPr>
                <w:sz w:val="14"/>
              </w:rPr>
              <w:t>TEAM-02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3E2E42" w14:textId="77777777" w:rsidR="007F2A1E" w:rsidRDefault="00000000">
            <w:pPr>
              <w:spacing w:after="20"/>
            </w:pPr>
            <w:r>
              <w:rPr>
                <w:sz w:val="14"/>
              </w:rPr>
              <w:t>Сколько человек регулярно работает над проектом?</w:t>
            </w:r>
            <w:r>
              <w:rPr>
                <w:sz w:val="14"/>
              </w:rPr>
              <w:br/>
              <w:t>1–2; 3–5; 6–10; 11–30; 30+.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8160A3" w14:textId="77777777" w:rsidR="007F2A1E" w:rsidRDefault="00000000">
            <w:pPr>
              <w:spacing w:after="20"/>
            </w:pPr>
            <w:r>
              <w:rPr>
                <w:sz w:val="14"/>
              </w:rPr>
              <w:t>CONTEXT. scale modifier.</w:t>
            </w:r>
          </w:p>
        </w:tc>
      </w:tr>
      <w:tr w:rsidR="007F2A1E" w14:paraId="27532B56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7EE4F6" w14:textId="77777777" w:rsidR="007F2A1E" w:rsidRDefault="00000000">
            <w:pPr>
              <w:spacing w:after="20"/>
            </w:pPr>
            <w:r>
              <w:rPr>
                <w:sz w:val="14"/>
              </w:rPr>
              <w:t>TEAM-03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2292D9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письменный договор с каждым, кто регулярно работает на компанию?</w:t>
            </w:r>
            <w:r>
              <w:rPr>
                <w:sz w:val="14"/>
              </w:rPr>
              <w:br/>
              <w:t>Со всеми [1]; ключевые да, отдельные пробелы [.75]; половина [.5]; со многими нет [.2]; практически нет [0];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6874BC" w14:textId="77777777" w:rsidR="007F2A1E" w:rsidRDefault="00000000">
            <w:pPr>
              <w:spacing w:after="20"/>
            </w:pPr>
            <w:r>
              <w:rPr>
                <w:sz w:val="14"/>
              </w:rPr>
              <w:t>Contracts dimension.</w:t>
            </w:r>
          </w:p>
        </w:tc>
      </w:tr>
      <w:tr w:rsidR="007F2A1E" w14:paraId="391B402D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B25051" w14:textId="77777777" w:rsidR="007F2A1E" w:rsidRDefault="00000000">
            <w:pPr>
              <w:spacing w:after="20"/>
            </w:pPr>
            <w:r>
              <w:rPr>
                <w:sz w:val="14"/>
              </w:rPr>
              <w:t>TEAM-04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C0179B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люди, от которых сильно зависит продукт/работа компании?</w:t>
            </w:r>
            <w:r>
              <w:rPr>
                <w:sz w:val="14"/>
              </w:rPr>
              <w:br/>
              <w:t>Нет [1]; зависимость распределена [.9]; есть ключевые люди [.5]; почти все зависит от одного [.2];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566988" w14:textId="77777777" w:rsidR="007F2A1E" w:rsidRDefault="00000000">
            <w:pPr>
              <w:spacing w:after="20"/>
            </w:pPr>
            <w:r>
              <w:rPr>
                <w:sz w:val="14"/>
              </w:rPr>
              <w:t>Key-person facts; risk only in combination.</w:t>
            </w:r>
          </w:p>
        </w:tc>
      </w:tr>
      <w:tr w:rsidR="007F2A1E" w14:paraId="3DDF2934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79D9E8" w14:textId="77777777" w:rsidR="007F2A1E" w:rsidRDefault="00000000">
            <w:pPr>
              <w:spacing w:after="20"/>
            </w:pPr>
            <w:r>
              <w:rPr>
                <w:sz w:val="14"/>
              </w:rPr>
              <w:t>TEAM-05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A99823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внешние специалисты, которые по факту работают почти как постоянные сотрудники?</w:t>
            </w:r>
            <w:r>
              <w:rPr>
                <w:sz w:val="14"/>
              </w:rPr>
              <w:br/>
              <w:t>Нет [1]; отдельные случаи [.7]; несколько [.35]; значительная часть [.15]; не уверен [.2].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3E3E0D" w14:textId="77777777" w:rsidR="007F2A1E" w:rsidRDefault="00000000">
            <w:pPr>
              <w:spacing w:after="20"/>
            </w:pPr>
            <w:r>
              <w:rPr>
                <w:sz w:val="14"/>
              </w:rPr>
              <w:t>Show if contractors. TEAM_WORK_FORMAT_MISMATCH.</w:t>
            </w:r>
          </w:p>
        </w:tc>
      </w:tr>
      <w:tr w:rsidR="007F2A1E" w14:paraId="4D0E4293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C7760" w14:textId="77777777" w:rsidR="007F2A1E" w:rsidRDefault="00000000">
            <w:pPr>
              <w:spacing w:after="20"/>
            </w:pPr>
            <w:r>
              <w:rPr>
                <w:sz w:val="14"/>
              </w:rPr>
              <w:t>TEAM-06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BC5C4A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 из договоров, что человек делает, сколько ему платят и когда сотрудничество заканчивается?</w:t>
            </w:r>
            <w:r>
              <w:rPr>
                <w:sz w:val="14"/>
              </w:rPr>
              <w:br/>
              <w:t>Да [1]; в основном [.75]; часть устно [.5]; договоры очень общие [.25];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2D687D" w14:textId="77777777" w:rsidR="007F2A1E" w:rsidRDefault="00000000">
            <w:pPr>
              <w:spacing w:after="20"/>
            </w:pPr>
            <w:r>
              <w:rPr>
                <w:sz w:val="14"/>
              </w:rPr>
              <w:t>Terms dimension.</w:t>
            </w:r>
          </w:p>
        </w:tc>
      </w:tr>
      <w:tr w:rsidR="007F2A1E" w14:paraId="60E7B09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1CDFF6" w14:textId="77777777" w:rsidR="007F2A1E" w:rsidRDefault="00000000">
            <w:pPr>
              <w:spacing w:after="20"/>
            </w:pPr>
            <w:r>
              <w:rPr>
                <w:sz w:val="14"/>
              </w:rPr>
              <w:t>TEAM-07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C8C30C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обязанность не передавать/не использовать внутреннюю информацию вне работы?</w:t>
            </w:r>
            <w:r>
              <w:rPr>
                <w:sz w:val="14"/>
              </w:rPr>
              <w:br/>
              <w:t>Для всех [1]; ключевых [.75]; части [.45]; не оформляли [.15];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EF85AA" w14:textId="77777777" w:rsidR="007F2A1E" w:rsidRDefault="00000000">
            <w:pPr>
              <w:spacing w:after="20"/>
            </w:pPr>
            <w:r>
              <w:rPr>
                <w:sz w:val="14"/>
              </w:rPr>
              <w:t>Confidentiality.</w:t>
            </w:r>
          </w:p>
        </w:tc>
      </w:tr>
      <w:tr w:rsidR="007F2A1E" w14:paraId="4CD1D9A6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6E3E90" w14:textId="77777777" w:rsidR="007F2A1E" w:rsidRDefault="00000000">
            <w:pPr>
              <w:spacing w:after="20"/>
            </w:pPr>
            <w:r>
              <w:rPr>
                <w:sz w:val="14"/>
              </w:rPr>
              <w:t>TEAM-08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62EC83" w14:textId="77777777" w:rsidR="007F2A1E" w:rsidRDefault="00000000">
            <w:pPr>
              <w:spacing w:after="20"/>
            </w:pPr>
            <w:r>
              <w:rPr>
                <w:sz w:val="14"/>
              </w:rPr>
              <w:t>Создают ли сотрудники/подрядчики важные результаты? Нет/да/не уверен.</w:t>
            </w:r>
            <w:r>
              <w:rPr>
                <w:sz w:val="14"/>
              </w:rPr>
              <w:br/>
              <w:t>Если да: кому принадлежит созданное? все [1]; большинство [.75]; часть [.45]; нет [.1];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181B09" w14:textId="77777777" w:rsidR="007F2A1E" w:rsidRDefault="00000000">
            <w:pPr>
              <w:spacing w:after="20"/>
            </w:pPr>
            <w:r>
              <w:rPr>
                <w:sz w:val="14"/>
              </w:rPr>
              <w:t>Rights signal→IP. Не дублировать глубокий IP finding.</w:t>
            </w:r>
          </w:p>
        </w:tc>
      </w:tr>
      <w:tr w:rsidR="007F2A1E" w14:paraId="4CDB004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9783AE" w14:textId="77777777" w:rsidR="007F2A1E" w:rsidRDefault="00000000">
            <w:pPr>
              <w:spacing w:after="20"/>
            </w:pPr>
            <w:r>
              <w:rPr>
                <w:sz w:val="14"/>
              </w:rPr>
              <w:t>TEAM-09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A383E7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ли, у кого есть доступ к важным системам и информации?</w:t>
            </w:r>
            <w:r>
              <w:rPr>
                <w:sz w:val="14"/>
              </w:rPr>
              <w:br/>
              <w:t>Да [1]; в основном [.75]; общего учета нет [.4]; не можем быстро определить [.1];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07F8A8" w14:textId="77777777" w:rsidR="007F2A1E" w:rsidRDefault="00000000">
            <w:pPr>
              <w:spacing w:after="20"/>
            </w:pPr>
            <w:r>
              <w:rPr>
                <w:sz w:val="14"/>
              </w:rPr>
              <w:t>Access control.</w:t>
            </w:r>
          </w:p>
        </w:tc>
      </w:tr>
      <w:tr w:rsidR="007F2A1E" w14:paraId="11BC454F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A75774" w14:textId="77777777" w:rsidR="007F2A1E" w:rsidRDefault="00000000">
            <w:pPr>
              <w:spacing w:after="20"/>
            </w:pPr>
            <w:r>
              <w:rPr>
                <w:sz w:val="14"/>
              </w:rPr>
              <w:t>TEAM-10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2B737" w14:textId="77777777" w:rsidR="007F2A1E" w:rsidRDefault="00000000">
            <w:pPr>
              <w:spacing w:after="20"/>
            </w:pPr>
            <w:r>
              <w:rPr>
                <w:sz w:val="14"/>
              </w:rPr>
              <w:t>Используются ли личные аккаунты для важной работы?</w:t>
            </w:r>
            <w:r>
              <w:rPr>
                <w:sz w:val="14"/>
              </w:rPr>
              <w:br/>
              <w:t>Нет [1]; иногда, критическое под компанией [.8]; важные сервисы на личных [.4]; критический сервис только у человека [.1];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CB63B1" w14:textId="77777777" w:rsidR="007F2A1E" w:rsidRDefault="00000000">
            <w:pPr>
              <w:spacing w:after="20"/>
            </w:pPr>
            <w:r>
              <w:rPr>
                <w:sz w:val="14"/>
              </w:rPr>
              <w:t>Personal-account dependency; signal→IP.</w:t>
            </w:r>
          </w:p>
        </w:tc>
      </w:tr>
      <w:tr w:rsidR="007F2A1E" w14:paraId="0F21952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BBB087" w14:textId="77777777" w:rsidR="007F2A1E" w:rsidRDefault="00000000">
            <w:pPr>
              <w:spacing w:after="20"/>
            </w:pPr>
            <w:r>
              <w:rPr>
                <w:sz w:val="14"/>
              </w:rPr>
              <w:t>TEAM-11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701A2A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понятный порядок действий при уходе?</w:t>
            </w:r>
            <w:r>
              <w:rPr>
                <w:sz w:val="14"/>
              </w:rPr>
              <w:br/>
              <w:t>Системно [1]; основные действия без формального порядка [.75]; зависит [.4]; порядка нет [.15];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87F1F" w14:textId="77777777" w:rsidR="007F2A1E" w:rsidRDefault="00000000">
            <w:pPr>
              <w:spacing w:after="20"/>
            </w:pPr>
            <w:r>
              <w:rPr>
                <w:sz w:val="14"/>
              </w:rPr>
              <w:t>Offboarding.</w:t>
            </w:r>
          </w:p>
        </w:tc>
      </w:tr>
      <w:tr w:rsidR="007F2A1E" w14:paraId="412C801D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6352F5" w14:textId="77777777" w:rsidR="007F2A1E" w:rsidRDefault="00000000">
            <w:pPr>
              <w:spacing w:after="20"/>
            </w:pPr>
            <w:r>
              <w:rPr>
                <w:sz w:val="14"/>
              </w:rPr>
              <w:t>TEAM-12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72426A" w14:textId="77777777" w:rsidR="007F2A1E" w:rsidRDefault="00000000">
            <w:pPr>
              <w:spacing w:after="20"/>
            </w:pPr>
            <w:r>
              <w:rPr>
                <w:sz w:val="14"/>
              </w:rPr>
              <w:t>Уходили ли люди с важными доступами?</w:t>
            </w:r>
            <w:r>
              <w:rPr>
                <w:sz w:val="14"/>
              </w:rPr>
              <w:br/>
              <w:t>Нет [1]; да, все проверено [1]; не уверен, что все закрыто [.4]; доступы могут сохраняться [.1]; есть конфликт [0];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ACC4C" w14:textId="77777777" w:rsidR="007F2A1E" w:rsidRDefault="00000000">
            <w:pPr>
              <w:spacing w:after="20"/>
            </w:pPr>
            <w:r>
              <w:rPr>
                <w:sz w:val="14"/>
              </w:rPr>
              <w:t>retained critical access→Critical.</w:t>
            </w:r>
          </w:p>
        </w:tc>
      </w:tr>
      <w:tr w:rsidR="007F2A1E" w14:paraId="3998B4F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3B9FB7" w14:textId="77777777" w:rsidR="007F2A1E" w:rsidRDefault="00000000">
            <w:pPr>
              <w:spacing w:after="20"/>
            </w:pPr>
            <w:r>
              <w:rPr>
                <w:sz w:val="14"/>
              </w:rPr>
              <w:t>TEAM-13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6B1EC1" w14:textId="77777777" w:rsidR="007F2A1E" w:rsidRDefault="00000000">
            <w:pPr>
              <w:spacing w:after="20"/>
            </w:pPr>
            <w:r>
              <w:rPr>
                <w:sz w:val="14"/>
              </w:rPr>
              <w:t>Если ключевой человек завтра уйдет, сможет ли компания продолжить работу?</w:t>
            </w:r>
            <w:r>
              <w:rPr>
                <w:sz w:val="14"/>
              </w:rPr>
              <w:br/>
              <w:t>Да [1]; потребуется время [.75]; знания в основном у него [.35]; важная часть остановится [0];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77B7A" w14:textId="77777777" w:rsidR="007F2A1E" w:rsidRDefault="00000000">
            <w:pPr>
              <w:spacing w:after="20"/>
            </w:pPr>
            <w:r>
              <w:rPr>
                <w:sz w:val="14"/>
              </w:rPr>
              <w:t>Show if key person. Combine TEAM-10.</w:t>
            </w:r>
          </w:p>
        </w:tc>
      </w:tr>
      <w:tr w:rsidR="007F2A1E" w14:paraId="6C2590A1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641FB1" w14:textId="77777777" w:rsidR="007F2A1E" w:rsidRDefault="00000000">
            <w:pPr>
              <w:spacing w:after="20"/>
            </w:pPr>
            <w:r>
              <w:rPr>
                <w:sz w:val="14"/>
              </w:rPr>
              <w:t>TEAM-14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20925B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сотрудники/постоянные подрядчики из другой страны? Нет/да/не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9B8AB7" w14:textId="77777777" w:rsidR="007F2A1E" w:rsidRDefault="00000000">
            <w:pPr>
              <w:spacing w:after="20"/>
            </w:pPr>
            <w:r>
              <w:rPr>
                <w:sz w:val="14"/>
              </w:rPr>
              <w:t>CONTEXT. if yes→TEAM-14A.</w:t>
            </w:r>
          </w:p>
        </w:tc>
      </w:tr>
      <w:tr w:rsidR="007F2A1E" w14:paraId="491EF409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2A5DE1" w14:textId="77777777" w:rsidR="007F2A1E" w:rsidRDefault="00000000">
            <w:pPr>
              <w:spacing w:after="20"/>
            </w:pPr>
            <w:r>
              <w:rPr>
                <w:sz w:val="14"/>
              </w:rPr>
              <w:t>TEAM-14A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608870" w14:textId="77777777" w:rsidR="007F2A1E" w:rsidRDefault="00000000">
            <w:pPr>
              <w:spacing w:after="20"/>
            </w:pPr>
            <w:r>
              <w:rPr>
                <w:sz w:val="14"/>
              </w:rPr>
              <w:t>Оформлены ли отношения с учетом другой страны?</w:t>
            </w:r>
            <w:r>
              <w:rPr>
                <w:sz w:val="14"/>
              </w:rPr>
              <w:br/>
              <w:t>Да [1]; в основном [.75]; отдельно не проверяли [.4]; письменного договора нет [.1]; не уверен [.15].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5EE25D" w14:textId="77777777" w:rsidR="007F2A1E" w:rsidRDefault="00000000">
            <w:pPr>
              <w:spacing w:after="20"/>
            </w:pPr>
            <w:r>
              <w:rPr>
                <w:sz w:val="14"/>
              </w:rPr>
              <w:t>Foreign team review; no automatic violation.</w:t>
            </w:r>
          </w:p>
        </w:tc>
      </w:tr>
      <w:tr w:rsidR="007F2A1E" w14:paraId="3652628A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84C6A0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TEAM-15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C4BB4B" w14:textId="77777777" w:rsidR="007F2A1E" w:rsidRDefault="00000000">
            <w:pPr>
              <w:spacing w:after="20"/>
            </w:pPr>
            <w:r>
              <w:rPr>
                <w:sz w:val="14"/>
              </w:rPr>
              <w:t>Обещали ли участнику команды долю?</w:t>
            </w:r>
            <w:r>
              <w:rPr>
                <w:sz w:val="14"/>
              </w:rPr>
              <w:br/>
              <w:t>Нет [1]; все оформлено [1]; письменно, но не завершено [.75]; устно [.25]; размер/условия не определены [.1]; не уверен [.15].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521DEA" w14:textId="77777777" w:rsidR="007F2A1E" w:rsidRDefault="00000000">
            <w:pPr>
              <w:spacing w:after="20"/>
            </w:pPr>
            <w:r>
              <w:rPr>
                <w:sz w:val="14"/>
              </w:rPr>
              <w:t>Signal→Corporate+Investment.</w:t>
            </w:r>
          </w:p>
        </w:tc>
      </w:tr>
    </w:tbl>
    <w:p w14:paraId="119B1B62" w14:textId="77777777" w:rsidR="007F2A1E" w:rsidRDefault="007F2A1E">
      <w:pPr>
        <w:pStyle w:val="Small"/>
      </w:pPr>
    </w:p>
    <w:p w14:paraId="06762A83" w14:textId="77777777" w:rsidR="007F2A1E" w:rsidRDefault="00000000">
      <w:pPr>
        <w:pStyle w:val="21"/>
      </w:pPr>
      <w:r>
        <w:t>13.2. Веса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3"/>
        <w:gridCol w:w="5221"/>
      </w:tblGrid>
      <w:tr w:rsidR="007F2A1E" w14:paraId="36FC3183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49A7FF" w14:textId="77777777" w:rsidR="007F2A1E" w:rsidRDefault="00000000"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BEDB9E" w14:textId="77777777" w:rsidR="007F2A1E" w:rsidRDefault="00000000"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F2A1E" w14:paraId="3B425C99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0444C3" w14:textId="77777777" w:rsidR="007F2A1E" w:rsidRDefault="00000000">
            <w:pPr>
              <w:spacing w:after="20"/>
            </w:pPr>
            <w:r>
              <w:rPr>
                <w:sz w:val="16"/>
              </w:rPr>
              <w:t>Наличие договоров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E9BF9" w14:textId="77777777" w:rsidR="007F2A1E" w:rsidRDefault="00000000">
            <w:pPr>
              <w:spacing w:after="20"/>
            </w:pPr>
            <w:r>
              <w:rPr>
                <w:sz w:val="16"/>
              </w:rPr>
              <w:t>18%</w:t>
            </w:r>
          </w:p>
        </w:tc>
      </w:tr>
      <w:tr w:rsidR="007F2A1E" w14:paraId="07B4FC9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E73BCF" w14:textId="77777777" w:rsidR="007F2A1E" w:rsidRDefault="00000000">
            <w:pPr>
              <w:spacing w:after="20"/>
            </w:pPr>
            <w:r>
              <w:rPr>
                <w:sz w:val="16"/>
              </w:rPr>
              <w:t>Соответствие оформления реальной работе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EE796B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5D2E2FCE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4A733C" w14:textId="77777777" w:rsidR="007F2A1E" w:rsidRDefault="00000000">
            <w:pPr>
              <w:spacing w:after="20"/>
            </w:pPr>
            <w:r>
              <w:rPr>
                <w:sz w:val="16"/>
              </w:rPr>
              <w:t>Понятность условий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33AAD9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499587EB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ECDE08" w14:textId="77777777" w:rsidR="007F2A1E" w:rsidRDefault="00000000">
            <w:pPr>
              <w:spacing w:after="20"/>
            </w:pPr>
            <w:r>
              <w:rPr>
                <w:sz w:val="16"/>
              </w:rPr>
              <w:t>Конфиденциальность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EBDD6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679B983E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8C1FA9" w14:textId="77777777" w:rsidR="007F2A1E" w:rsidRDefault="00000000">
            <w:pPr>
              <w:spacing w:after="20"/>
            </w:pPr>
            <w:r>
              <w:rPr>
                <w:sz w:val="16"/>
              </w:rPr>
              <w:t>Права на результаты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A74F58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145038F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2C61FC" w14:textId="77777777" w:rsidR="007F2A1E" w:rsidRDefault="00000000">
            <w:pPr>
              <w:spacing w:after="20"/>
            </w:pPr>
            <w:r>
              <w:rPr>
                <w:sz w:val="16"/>
              </w:rPr>
              <w:t>Доступы и аккаунты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B7DAC2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324FA35E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A72D0E" w14:textId="77777777" w:rsidR="007F2A1E" w:rsidRDefault="00000000">
            <w:pPr>
              <w:spacing w:after="20"/>
            </w:pPr>
            <w:r>
              <w:rPr>
                <w:sz w:val="16"/>
              </w:rPr>
              <w:t>Уход человека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78688B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35380525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3B2531" w14:textId="77777777" w:rsidR="007F2A1E" w:rsidRDefault="00000000">
            <w:pPr>
              <w:spacing w:after="20"/>
            </w:pPr>
            <w:r>
              <w:rPr>
                <w:sz w:val="16"/>
              </w:rPr>
              <w:t>Бывшие участники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E8CAF" w14:textId="77777777" w:rsidR="007F2A1E" w:rsidRDefault="00000000">
            <w:pPr>
              <w:spacing w:after="20"/>
            </w:pPr>
            <w:r>
              <w:rPr>
                <w:sz w:val="16"/>
              </w:rPr>
              <w:t>7%</w:t>
            </w:r>
          </w:p>
        </w:tc>
      </w:tr>
      <w:tr w:rsidR="007F2A1E" w14:paraId="1C20937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2A21AD" w14:textId="77777777" w:rsidR="007F2A1E" w:rsidRDefault="00000000">
            <w:pPr>
              <w:spacing w:after="20"/>
            </w:pPr>
            <w:r>
              <w:rPr>
                <w:sz w:val="16"/>
              </w:rPr>
              <w:t>Зависимость от ключевых людей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5ABD65" w14:textId="77777777" w:rsidR="007F2A1E" w:rsidRDefault="00000000">
            <w:pPr>
              <w:spacing w:after="20"/>
            </w:pPr>
            <w:r>
              <w:rPr>
                <w:sz w:val="16"/>
              </w:rPr>
              <w:t>7%</w:t>
            </w:r>
          </w:p>
        </w:tc>
      </w:tr>
      <w:tr w:rsidR="007F2A1E" w14:paraId="1863366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C6633F" w14:textId="77777777" w:rsidR="007F2A1E" w:rsidRDefault="00000000">
            <w:pPr>
              <w:spacing w:after="20"/>
            </w:pPr>
            <w:r>
              <w:rPr>
                <w:sz w:val="16"/>
              </w:rPr>
              <w:t>Иностранная команда и обещанные доли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DA3D01" w14:textId="77777777" w:rsidR="007F2A1E" w:rsidRDefault="00000000">
            <w:pPr>
              <w:spacing w:after="20"/>
            </w:pPr>
            <w:r>
              <w:rPr>
                <w:sz w:val="16"/>
              </w:rPr>
              <w:t>3%</w:t>
            </w:r>
          </w:p>
        </w:tc>
      </w:tr>
    </w:tbl>
    <w:p w14:paraId="312A6ACD" w14:textId="77777777" w:rsidR="007F2A1E" w:rsidRDefault="007F2A1E">
      <w:pPr>
        <w:pStyle w:val="Small"/>
      </w:pPr>
    </w:p>
    <w:p w14:paraId="43501775" w14:textId="77777777" w:rsidR="007F2A1E" w:rsidRDefault="00000000">
      <w:pPr>
        <w:pStyle w:val="21"/>
      </w:pPr>
      <w:r>
        <w:t>13.3. Merge rules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3"/>
      </w:tblGrid>
      <w:tr w:rsidR="007F2A1E" w14:paraId="3F1149C1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A0CD4D" w14:textId="77777777" w:rsidR="007F2A1E" w:rsidRDefault="00000000">
            <w:r>
              <w:rPr>
                <w:b/>
                <w:color w:val="FFFFFF"/>
                <w:sz w:val="16"/>
              </w:rPr>
              <w:t>Signals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F0EF19" w14:textId="77777777" w:rsidR="007F2A1E" w:rsidRDefault="00000000">
            <w:r>
              <w:rPr>
                <w:b/>
                <w:color w:val="FFFFFF"/>
                <w:sz w:val="16"/>
              </w:rPr>
              <w:t>Merged finding</w:t>
            </w:r>
          </w:p>
        </w:tc>
      </w:tr>
      <w:tr w:rsidR="007F2A1E" w14:paraId="5169DAB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474962" w14:textId="77777777" w:rsidR="007F2A1E" w:rsidRDefault="00000000">
            <w:pPr>
              <w:spacing w:after="20"/>
            </w:pPr>
            <w:r>
              <w:rPr>
                <w:sz w:val="16"/>
              </w:rPr>
              <w:t>key person + weak contract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D6E707" w14:textId="77777777" w:rsidR="007F2A1E" w:rsidRDefault="00000000">
            <w:pPr>
              <w:spacing w:after="20"/>
            </w:pPr>
            <w:r>
              <w:rPr>
                <w:sz w:val="16"/>
              </w:rPr>
              <w:t>Отношения с ключевым участником команды оформлены недостаточно</w:t>
            </w:r>
          </w:p>
        </w:tc>
      </w:tr>
      <w:tr w:rsidR="007F2A1E" w14:paraId="60DC0BDC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F9BE1B" w14:textId="77777777" w:rsidR="007F2A1E" w:rsidRDefault="00000000">
            <w:pPr>
              <w:spacing w:after="20"/>
            </w:pPr>
            <w:r>
              <w:rPr>
                <w:sz w:val="16"/>
              </w:rPr>
              <w:t>key person + knowledge only there + critical account only there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FF0127" w14:textId="77777777" w:rsidR="007F2A1E" w:rsidRDefault="00000000">
            <w:pPr>
              <w:spacing w:after="20"/>
            </w:pPr>
            <w:r>
              <w:rPr>
                <w:sz w:val="16"/>
              </w:rPr>
              <w:t>Важная часть бизнеса зависит от одного человека; conflict/departure→Critical</w:t>
            </w:r>
          </w:p>
        </w:tc>
      </w:tr>
      <w:tr w:rsidR="007F2A1E" w14:paraId="1253EE3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BFD6D4" w14:textId="77777777" w:rsidR="007F2A1E" w:rsidRDefault="00000000">
            <w:pPr>
              <w:spacing w:after="20"/>
            </w:pPr>
            <w:r>
              <w:rPr>
                <w:sz w:val="16"/>
              </w:rPr>
              <w:t>former person + critical access not revoked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A17008" w14:textId="77777777" w:rsidR="007F2A1E" w:rsidRDefault="00000000">
            <w:pPr>
              <w:spacing w:after="20"/>
            </w:pPr>
            <w:r>
              <w:rPr>
                <w:sz w:val="16"/>
              </w:rPr>
              <w:t>CRITICAL TEAM_FORMER_ACCESS_RISK</w:t>
            </w:r>
          </w:p>
        </w:tc>
      </w:tr>
      <w:tr w:rsidR="007F2A1E" w14:paraId="11B7530D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E5E7C7" w14:textId="77777777" w:rsidR="007F2A1E" w:rsidRDefault="00000000">
            <w:pPr>
              <w:spacing w:after="20"/>
            </w:pPr>
            <w:r>
              <w:rPr>
                <w:sz w:val="16"/>
              </w:rPr>
              <w:t>former developer + key product + rights unclear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F9A18C" w14:textId="77777777" w:rsidR="007F2A1E" w:rsidRDefault="00000000">
            <w:pPr>
              <w:spacing w:after="20"/>
            </w:pPr>
            <w:r>
              <w:rPr>
                <w:sz w:val="16"/>
              </w:rPr>
              <w:t>Merge with IP: права и контроль бывшего разработчика требуют проверки</w:t>
            </w:r>
          </w:p>
        </w:tc>
      </w:tr>
      <w:tr w:rsidR="007F2A1E" w14:paraId="5C7C4FB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F9CF5F" w14:textId="77777777" w:rsidR="007F2A1E" w:rsidRDefault="00000000">
            <w:pPr>
              <w:spacing w:after="20"/>
            </w:pPr>
            <w:r>
              <w:rPr>
                <w:sz w:val="16"/>
              </w:rPr>
              <w:t>no contract + confidentiality gap + rights gap + key developer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954B73" w14:textId="77777777" w:rsidR="007F2A1E" w:rsidRDefault="00000000">
            <w:pPr>
              <w:spacing w:after="20"/>
            </w:pPr>
            <w:r>
              <w:rPr>
                <w:sz w:val="16"/>
              </w:rPr>
              <w:t>Одна карточка; suppress отдельные findings</w:t>
            </w:r>
          </w:p>
        </w:tc>
      </w:tr>
    </w:tbl>
    <w:p w14:paraId="280C2B7A" w14:textId="77777777" w:rsidR="007F2A1E" w:rsidRDefault="007F2A1E">
      <w:pPr>
        <w:pStyle w:val="Small"/>
      </w:pPr>
    </w:p>
    <w:p w14:paraId="75ECC008" w14:textId="77777777" w:rsidR="007F2A1E" w:rsidRDefault="00000000">
      <w:pPr>
        <w:pStyle w:val="1"/>
      </w:pPr>
      <w:r>
        <w:t>14. Блок 5 — Продукт и пользователи</w:t>
      </w:r>
    </w:p>
    <w:p w14:paraId="168FF582" w14:textId="77777777" w:rsidR="007F2A1E" w:rsidRDefault="00000000">
      <w:r>
        <w:t>Анализирует путь пользователя: что он получает, какие правила принимает, как платит, как отменяет/возвращает, кто реально оказывает услугу и есть ли специальные функции.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0A0A363C" w14:textId="77777777">
        <w:trPr>
          <w:cantSplit/>
        </w:trPr>
        <w:tc>
          <w:tcPr>
            <w:tcW w:w="1045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CA46C8" w14:textId="77777777" w:rsidR="007F2A1E" w:rsidRDefault="00000000">
            <w:r>
              <w:rPr>
                <w:sz w:val="18"/>
              </w:rPr>
              <w:t>Выход блока: модель пользователей + пользовательские правила + платежная/подписочная логика + контент + география + regulatory triggers.</w:t>
            </w:r>
          </w:p>
        </w:tc>
      </w:tr>
    </w:tbl>
    <w:p w14:paraId="44CF4B87" w14:textId="77777777" w:rsidR="007F2A1E" w:rsidRDefault="007F2A1E">
      <w:pPr>
        <w:pStyle w:val="Small"/>
      </w:pPr>
    </w:p>
    <w:p w14:paraId="5F914891" w14:textId="77777777" w:rsidR="007F2A1E" w:rsidRDefault="00000000">
      <w:r>
        <w:rPr>
          <w:b/>
        </w:rPr>
        <w:t>Вес в общем Legal Score: 10%.</w:t>
      </w:r>
    </w:p>
    <w:p w14:paraId="6399CA4D" w14:textId="77777777" w:rsidR="007F2A1E" w:rsidRDefault="00000000">
      <w:pPr>
        <w:pStyle w:val="21"/>
      </w:pPr>
      <w:r>
        <w:t>14.1. Question bank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9"/>
        <w:gridCol w:w="3482"/>
        <w:gridCol w:w="3483"/>
      </w:tblGrid>
      <w:tr w:rsidR="007F2A1E" w14:paraId="41CB1E5C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F2CDD5" w14:textId="77777777" w:rsidR="007F2A1E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CF2066" w14:textId="77777777" w:rsidR="007F2A1E" w:rsidRDefault="00000000">
            <w:r>
              <w:rPr>
                <w:b/>
                <w:color w:val="FFFFFF"/>
                <w:sz w:val="14"/>
              </w:rPr>
              <w:t>Вопрос в UI / варианты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1AAF7D" w14:textId="77777777" w:rsidR="007F2A1E" w:rsidRDefault="00000000">
            <w:r>
              <w:rPr>
                <w:b/>
                <w:color w:val="FFFFFF"/>
                <w:sz w:val="14"/>
              </w:rPr>
              <w:t>Engine</w:t>
            </w:r>
          </w:p>
        </w:tc>
      </w:tr>
      <w:tr w:rsidR="007F2A1E" w14:paraId="5172DE3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5881FF" w14:textId="77777777" w:rsidR="007F2A1E" w:rsidRDefault="00000000">
            <w:pPr>
              <w:spacing w:after="20"/>
            </w:pPr>
            <w:r>
              <w:rPr>
                <w:sz w:val="14"/>
              </w:rPr>
              <w:t>PROD-01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7FCD8E" w14:textId="77777777" w:rsidR="007F2A1E" w:rsidRDefault="00000000">
            <w:pPr>
              <w:spacing w:after="20"/>
            </w:pPr>
            <w:r>
              <w:rPr>
                <w:sz w:val="14"/>
              </w:rPr>
              <w:t>Пользуются ли продуктом реальные пользователи/клиенты?</w:t>
            </w:r>
            <w:r>
              <w:rPr>
                <w:sz w:val="14"/>
              </w:rPr>
              <w:br/>
              <w:t>Нет, разработка/тест; первые; постоянные; много пользователей.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FDAA16" w14:textId="77777777" w:rsidR="007F2A1E" w:rsidRDefault="00000000">
            <w:pPr>
              <w:spacing w:after="20"/>
            </w:pPr>
            <w:r>
              <w:rPr>
                <w:sz w:val="14"/>
              </w:rPr>
              <w:t>CONTEXT. userScale/stage. Missing terms severity зависит от scale.</w:t>
            </w:r>
          </w:p>
        </w:tc>
      </w:tr>
      <w:tr w:rsidR="007F2A1E" w14:paraId="671E975C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C4B89B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PROD-02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EAE21C" w14:textId="77777777" w:rsidR="007F2A1E" w:rsidRDefault="00000000">
            <w:pPr>
              <w:spacing w:after="20"/>
            </w:pPr>
            <w:r>
              <w:rPr>
                <w:sz w:val="14"/>
              </w:rPr>
              <w:t>Кто пользуется продуктом?</w:t>
            </w:r>
            <w:r>
              <w:rPr>
                <w:sz w:val="14"/>
              </w:rPr>
              <w:br/>
              <w:t>Физлица; предприниматели; компании; сотрудники компаний; дети/подростки; другие; не определились.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F110CF" w14:textId="77777777" w:rsidR="007F2A1E" w:rsidRDefault="00000000">
            <w:pPr>
              <w:spacing w:after="20"/>
            </w:pPr>
            <w:r>
              <w:rPr>
                <w:sz w:val="14"/>
              </w:rPr>
              <w:t>CONTEXT multi. consumers→payments/refunds; companies→Contracts; minors→branch.</w:t>
            </w:r>
          </w:p>
        </w:tc>
      </w:tr>
      <w:tr w:rsidR="007F2A1E" w14:paraId="50846342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A18D2D" w14:textId="77777777" w:rsidR="007F2A1E" w:rsidRDefault="00000000">
            <w:pPr>
              <w:spacing w:after="20"/>
            </w:pPr>
            <w:r>
              <w:rPr>
                <w:sz w:val="14"/>
              </w:rPr>
              <w:t>PROD-03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B1A847" w14:textId="77777777" w:rsidR="007F2A1E" w:rsidRDefault="00000000">
            <w:pPr>
              <w:spacing w:after="20"/>
            </w:pPr>
            <w:r>
              <w:rPr>
                <w:sz w:val="14"/>
              </w:rPr>
              <w:t>Как пользователь получает доступ?</w:t>
            </w:r>
            <w:r>
              <w:rPr>
                <w:sz w:val="14"/>
              </w:rPr>
              <w:br/>
              <w:t>Сайт; приложение; без регистрации; после оплаты; приглашение; отдельный договор; другое.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9176B8" w14:textId="77777777" w:rsidR="007F2A1E" w:rsidRDefault="00000000">
            <w:pPr>
              <w:spacing w:after="20"/>
            </w:pPr>
            <w:r>
              <w:rPr>
                <w:sz w:val="14"/>
              </w:rPr>
              <w:t>CONTEXT. user journey.</w:t>
            </w:r>
          </w:p>
        </w:tc>
      </w:tr>
      <w:tr w:rsidR="007F2A1E" w14:paraId="2D2208CF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E0C2E8" w14:textId="77777777" w:rsidR="007F2A1E" w:rsidRDefault="00000000">
            <w:pPr>
              <w:spacing w:after="20"/>
            </w:pPr>
            <w:r>
              <w:rPr>
                <w:sz w:val="14"/>
              </w:rPr>
              <w:t>PROD-04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A1EF49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документ с основными правилами пользователя?</w:t>
            </w:r>
            <w:r>
              <w:rPr>
                <w:sz w:val="14"/>
              </w:rPr>
              <w:br/>
              <w:t>Есть; давно не обновлялся; шаблонный; готовится;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65956C" w14:textId="77777777" w:rsidR="007F2A1E" w:rsidRDefault="00000000">
            <w:pPr>
              <w:spacing w:after="20"/>
            </w:pPr>
            <w:r>
              <w:rPr>
                <w:sz w:val="14"/>
              </w:rPr>
              <w:t>Rules dimension. Pre-launch не приравнивать к live High.</w:t>
            </w:r>
          </w:p>
        </w:tc>
      </w:tr>
      <w:tr w:rsidR="007F2A1E" w14:paraId="4D10C560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B8A600" w14:textId="77777777" w:rsidR="007F2A1E" w:rsidRDefault="00000000">
            <w:pPr>
              <w:spacing w:after="20"/>
            </w:pPr>
            <w:r>
              <w:rPr>
                <w:sz w:val="14"/>
              </w:rPr>
              <w:t>PROD-05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C4F555" w14:textId="77777777" w:rsidR="007F2A1E" w:rsidRDefault="00000000">
            <w:pPr>
              <w:spacing w:after="20"/>
            </w:pPr>
            <w:r>
              <w:rPr>
                <w:sz w:val="14"/>
              </w:rPr>
              <w:t>Описывает ли документ реальную работу продукта сейчас?</w:t>
            </w:r>
            <w:r>
              <w:rPr>
                <w:sz w:val="14"/>
              </w:rPr>
              <w:br/>
              <w:t>Да; в основном; продукт заметно изменился; шаблон не сверяли;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04CBF1" w14:textId="77777777" w:rsidR="007F2A1E" w:rsidRDefault="00000000">
            <w:pPr>
              <w:spacing w:after="20"/>
            </w:pPr>
            <w:r>
              <w:rPr>
                <w:sz w:val="14"/>
              </w:rPr>
              <w:t>Model match. Outdated→PROD_RULES_MISMATCH.</w:t>
            </w:r>
          </w:p>
        </w:tc>
      </w:tr>
      <w:tr w:rsidR="007F2A1E" w14:paraId="5083B423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70D223" w14:textId="77777777" w:rsidR="007F2A1E" w:rsidRDefault="00000000">
            <w:pPr>
              <w:spacing w:after="20"/>
            </w:pPr>
            <w:r>
              <w:rPr>
                <w:sz w:val="14"/>
              </w:rPr>
              <w:t>PROD-06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3A4F85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 пользователю до оплаты/использования, что он получает?</w:t>
            </w:r>
            <w:r>
              <w:rPr>
                <w:sz w:val="14"/>
              </w:rPr>
              <w:br/>
              <w:t>Да; в основном; отдельные условия неясны; описание заметно расходится;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09941A" w14:textId="77777777" w:rsidR="007F2A1E" w:rsidRDefault="00000000">
            <w:pPr>
              <w:spacing w:after="20"/>
            </w:pPr>
            <w:r>
              <w:rPr>
                <w:sz w:val="14"/>
              </w:rPr>
              <w:t>Offer clarity.</w:t>
            </w:r>
          </w:p>
        </w:tc>
      </w:tr>
      <w:tr w:rsidR="007F2A1E" w14:paraId="1015B116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A284F2" w14:textId="77777777" w:rsidR="007F2A1E" w:rsidRDefault="00000000">
            <w:pPr>
              <w:spacing w:after="20"/>
            </w:pPr>
            <w:r>
              <w:rPr>
                <w:sz w:val="14"/>
              </w:rPr>
              <w:t>PROD-07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D316C6" w14:textId="77777777" w:rsidR="007F2A1E" w:rsidRDefault="00000000">
            <w:pPr>
              <w:spacing w:after="20"/>
            </w:pPr>
            <w:r>
              <w:rPr>
                <w:sz w:val="14"/>
              </w:rPr>
              <w:t>Кто фактически предоставляет основной товар/услугу?</w:t>
            </w:r>
            <w:r>
              <w:rPr>
                <w:sz w:val="14"/>
              </w:rPr>
              <w:br/>
              <w:t>Компания; компания+партнер; другой продавец, компания — площадка; зависит;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1D821F" w14:textId="77777777" w:rsidR="007F2A1E" w:rsidRDefault="00000000">
            <w:pPr>
              <w:spacing w:after="20"/>
            </w:pPr>
            <w:r>
              <w:rPr>
                <w:sz w:val="14"/>
              </w:rPr>
              <w:t>CONTEXT. marketplace role.</w:t>
            </w:r>
          </w:p>
        </w:tc>
      </w:tr>
      <w:tr w:rsidR="007F2A1E" w14:paraId="5A8FDE71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3759F5" w14:textId="77777777" w:rsidR="007F2A1E" w:rsidRDefault="00000000">
            <w:pPr>
              <w:spacing w:after="20"/>
            </w:pPr>
            <w:r>
              <w:rPr>
                <w:sz w:val="14"/>
              </w:rPr>
              <w:t>PROD-07A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2D1FE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ли, за что отвечает компания, а за что другой продавец/исполнитель?</w:t>
            </w:r>
            <w:r>
              <w:rPr>
                <w:sz w:val="14"/>
              </w:rPr>
              <w:br/>
              <w:t>Четко; в основном; частично;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BEA36A" w14:textId="77777777" w:rsidR="007F2A1E" w:rsidRDefault="00000000">
            <w:pPr>
              <w:spacing w:after="20"/>
            </w:pPr>
            <w:r>
              <w:rPr>
                <w:sz w:val="14"/>
              </w:rPr>
              <w:t>Show if third-party role. High if unclear.</w:t>
            </w:r>
          </w:p>
        </w:tc>
      </w:tr>
      <w:tr w:rsidR="007F2A1E" w14:paraId="31181169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557316" w14:textId="77777777" w:rsidR="007F2A1E" w:rsidRDefault="00000000">
            <w:pPr>
              <w:spacing w:after="20"/>
            </w:pPr>
            <w:r>
              <w:rPr>
                <w:sz w:val="14"/>
              </w:rPr>
              <w:t>PROD-08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2CEB42" w14:textId="77777777" w:rsidR="007F2A1E" w:rsidRDefault="00000000">
            <w:pPr>
              <w:spacing w:after="20"/>
            </w:pPr>
            <w:r>
              <w:rPr>
                <w:sz w:val="14"/>
              </w:rPr>
              <w:t>Перед использованием пользователь подтверждает согласие с правилами?</w:t>
            </w:r>
            <w:r>
              <w:rPr>
                <w:sz w:val="14"/>
              </w:rPr>
              <w:br/>
              <w:t>Отдельно подтверждает; видит ссылку без подтверждения; правила просто размещены; не уверен; правил нет.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4A1BC4" w14:textId="77777777" w:rsidR="007F2A1E" w:rsidRDefault="00000000">
            <w:pPr>
              <w:spacing w:after="20"/>
            </w:pPr>
            <w:r>
              <w:rPr>
                <w:sz w:val="14"/>
              </w:rPr>
              <w:t>Terms acceptance.</w:t>
            </w:r>
          </w:p>
        </w:tc>
      </w:tr>
      <w:tr w:rsidR="007F2A1E" w14:paraId="2B9875CE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60AF82" w14:textId="77777777" w:rsidR="007F2A1E" w:rsidRDefault="00000000">
            <w:pPr>
              <w:spacing w:after="20"/>
            </w:pPr>
            <w:r>
              <w:rPr>
                <w:sz w:val="14"/>
              </w:rPr>
              <w:t>PROD-09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39B0D8" w14:textId="77777777" w:rsidR="007F2A1E" w:rsidRDefault="00000000">
            <w:pPr>
              <w:spacing w:after="20"/>
            </w:pPr>
            <w:r>
              <w:rPr>
                <w:sz w:val="14"/>
              </w:rPr>
              <w:t>Сохраняется ли, когда и с какой версией правил согласился пользователь?</w:t>
            </w:r>
            <w:r>
              <w:rPr>
                <w:sz w:val="14"/>
              </w:rPr>
              <w:br/>
              <w:t>Да; только факт;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422529" w14:textId="77777777" w:rsidR="007F2A1E" w:rsidRDefault="00000000">
            <w:pPr>
              <w:spacing w:after="20"/>
            </w:pPr>
            <w:r>
              <w:rPr>
                <w:sz w:val="14"/>
              </w:rPr>
              <w:t>Show if explicit acceptance and mature/live product.</w:t>
            </w:r>
          </w:p>
        </w:tc>
      </w:tr>
      <w:tr w:rsidR="007F2A1E" w14:paraId="1B205013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EC267F" w14:textId="77777777" w:rsidR="007F2A1E" w:rsidRDefault="00000000">
            <w:pPr>
              <w:spacing w:after="20"/>
            </w:pPr>
            <w:r>
              <w:rPr>
                <w:sz w:val="14"/>
              </w:rPr>
              <w:t>PROD-10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8D94A1" w14:textId="77777777" w:rsidR="007F2A1E" w:rsidRDefault="00000000">
            <w:pPr>
              <w:spacing w:after="20"/>
            </w:pPr>
            <w:r>
              <w:rPr>
                <w:sz w:val="14"/>
              </w:rPr>
              <w:t>Платит ли пользователь компании?</w:t>
            </w:r>
            <w:r>
              <w:rPr>
                <w:sz w:val="14"/>
              </w:rPr>
              <w:br/>
              <w:t>Бесплатно; разовая оплата; подписка; оба; комиссия; другая модель.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8BAAB2" w14:textId="77777777" w:rsidR="007F2A1E" w:rsidRDefault="00000000">
            <w:pPr>
              <w:spacing w:after="20"/>
            </w:pPr>
            <w:r>
              <w:rPr>
                <w:sz w:val="14"/>
              </w:rPr>
              <w:t>CONTEXT.</w:t>
            </w:r>
          </w:p>
        </w:tc>
      </w:tr>
      <w:tr w:rsidR="007F2A1E" w14:paraId="48F05F48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ACA179" w14:textId="77777777" w:rsidR="007F2A1E" w:rsidRDefault="00000000">
            <w:pPr>
              <w:spacing w:after="20"/>
            </w:pPr>
            <w:r>
              <w:rPr>
                <w:sz w:val="14"/>
              </w:rPr>
              <w:t>PROD-11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BB7E1E" w14:textId="77777777" w:rsidR="007F2A1E" w:rsidRDefault="00000000">
            <w:pPr>
              <w:spacing w:after="20"/>
            </w:pPr>
            <w:r>
              <w:rPr>
                <w:sz w:val="14"/>
              </w:rPr>
              <w:t>До оплаты понятно, сколько и за что платит пользователь?</w:t>
            </w:r>
            <w:r>
              <w:rPr>
                <w:sz w:val="14"/>
              </w:rPr>
              <w:br/>
              <w:t>Да; в основном, возможны доплаты; доплаты понятны позже;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E2129A" w14:textId="77777777" w:rsidR="007F2A1E" w:rsidRDefault="00000000">
            <w:pPr>
              <w:spacing w:after="20"/>
            </w:pPr>
            <w:r>
              <w:rPr>
                <w:sz w:val="14"/>
              </w:rPr>
              <w:t>Payment transparency.</w:t>
            </w:r>
          </w:p>
        </w:tc>
      </w:tr>
      <w:tr w:rsidR="007F2A1E" w14:paraId="2B04DF23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8435FB" w14:textId="77777777" w:rsidR="007F2A1E" w:rsidRDefault="00000000">
            <w:pPr>
              <w:spacing w:after="20"/>
            </w:pPr>
            <w:r>
              <w:rPr>
                <w:sz w:val="14"/>
              </w:rPr>
              <w:t>PROD-12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17BC72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 заранее, когда пользователь может вернуть деньги?</w:t>
            </w:r>
            <w:r>
              <w:rPr>
                <w:sz w:val="14"/>
              </w:rPr>
              <w:br/>
              <w:t>Правила опубликованы; индивидуально, но есть подход; четких правил нет; возвраты обычно не предусмотрены;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52839" w14:textId="77777777" w:rsidR="007F2A1E" w:rsidRDefault="00000000">
            <w:pPr>
              <w:spacing w:after="20"/>
            </w:pPr>
            <w:r>
              <w:rPr>
                <w:sz w:val="14"/>
              </w:rPr>
              <w:t>Refund. «Возвраты не предусмотрены» не равно violation; review с учетом продукта/страны.</w:t>
            </w:r>
          </w:p>
        </w:tc>
      </w:tr>
      <w:tr w:rsidR="007F2A1E" w14:paraId="0F94E9B0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F0FFAD" w14:textId="77777777" w:rsidR="007F2A1E" w:rsidRDefault="00000000">
            <w:pPr>
              <w:spacing w:after="20"/>
            </w:pPr>
            <w:r>
              <w:rPr>
                <w:sz w:val="14"/>
              </w:rPr>
              <w:t>PROD-13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8D985E" w14:textId="77777777" w:rsidR="007F2A1E" w:rsidRDefault="00000000">
            <w:pPr>
              <w:spacing w:after="20"/>
            </w:pPr>
            <w:r>
              <w:rPr>
                <w:sz w:val="14"/>
              </w:rPr>
              <w:t>Продлевается ли подписка автоматически? Да/нет/зависит/не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1B2631" w14:textId="77777777" w:rsidR="007F2A1E" w:rsidRDefault="00000000">
            <w:pPr>
              <w:spacing w:after="20"/>
            </w:pPr>
            <w:r>
              <w:rPr>
                <w:sz w:val="14"/>
              </w:rPr>
              <w:t>CONTEXT.</w:t>
            </w:r>
          </w:p>
        </w:tc>
      </w:tr>
      <w:tr w:rsidR="007F2A1E" w14:paraId="5C3D8079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D5CE24" w14:textId="77777777" w:rsidR="007F2A1E" w:rsidRDefault="00000000">
            <w:pPr>
              <w:spacing w:after="20"/>
            </w:pPr>
            <w:r>
              <w:rPr>
                <w:sz w:val="14"/>
              </w:rPr>
              <w:t>PROD-13A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5226AD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 до оплаты, что подписка продлится автоматически?</w:t>
            </w:r>
            <w:r>
              <w:rPr>
                <w:sz w:val="14"/>
              </w:rPr>
              <w:br/>
              <w:t>Явно; только в правилах; не уверен; нет.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A28E65" w14:textId="77777777" w:rsidR="007F2A1E" w:rsidRDefault="00000000">
            <w:pPr>
              <w:spacing w:after="20"/>
            </w:pPr>
            <w:r>
              <w:rPr>
                <w:sz w:val="14"/>
              </w:rPr>
              <w:t>Show if auto-renew.</w:t>
            </w:r>
          </w:p>
        </w:tc>
      </w:tr>
      <w:tr w:rsidR="007F2A1E" w14:paraId="4C22E7CD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767C3F" w14:textId="77777777" w:rsidR="007F2A1E" w:rsidRDefault="00000000">
            <w:pPr>
              <w:spacing w:after="20"/>
            </w:pPr>
            <w:r>
              <w:rPr>
                <w:sz w:val="14"/>
              </w:rPr>
              <w:t>PROD-14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895201" w14:textId="77777777" w:rsidR="007F2A1E" w:rsidRDefault="00000000">
            <w:pPr>
              <w:spacing w:after="20"/>
            </w:pPr>
            <w:r>
              <w:rPr>
                <w:sz w:val="14"/>
              </w:rPr>
              <w:t>Может ли пользователь понятно отменить подписку?</w:t>
            </w:r>
            <w:r>
              <w:rPr>
                <w:sz w:val="14"/>
              </w:rPr>
              <w:br/>
              <w:t>В аккаунте; через поддержку; сложно; порядок не определен;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1BD764" w14:textId="77777777" w:rsidR="007F2A1E" w:rsidRDefault="00000000">
            <w:pPr>
              <w:spacing w:after="20"/>
            </w:pPr>
            <w:r>
              <w:rPr>
                <w:sz w:val="14"/>
              </w:rPr>
              <w:t>Subscription dimension.</w:t>
            </w:r>
          </w:p>
        </w:tc>
      </w:tr>
      <w:tr w:rsidR="007F2A1E" w14:paraId="5E3A56A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238075" w14:textId="77777777" w:rsidR="007F2A1E" w:rsidRDefault="00000000">
            <w:pPr>
              <w:spacing w:after="20"/>
            </w:pPr>
            <w:r>
              <w:rPr>
                <w:sz w:val="14"/>
              </w:rPr>
              <w:t>PROD-15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03F24D" w14:textId="77777777" w:rsidR="007F2A1E" w:rsidRDefault="00000000">
            <w:pPr>
              <w:spacing w:after="20"/>
            </w:pPr>
            <w:r>
              <w:rPr>
                <w:sz w:val="14"/>
              </w:rPr>
              <w:t>После пробного периода автоматически списывается оплата?</w:t>
            </w:r>
            <w:r>
              <w:rPr>
                <w:sz w:val="14"/>
              </w:rPr>
              <w:br/>
              <w:t>Нет; да и явно уведомлен; да, только в условиях; да, специально не объясняется;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736018" w14:textId="77777777" w:rsidR="007F2A1E" w:rsidRDefault="00000000">
            <w:pPr>
              <w:spacing w:after="20"/>
            </w:pPr>
            <w:r>
              <w:rPr>
                <w:sz w:val="14"/>
              </w:rPr>
              <w:t>Show if trial exists.</w:t>
            </w:r>
          </w:p>
        </w:tc>
      </w:tr>
      <w:tr w:rsidR="007F2A1E" w14:paraId="731783D0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1C2281" w14:textId="77777777" w:rsidR="007F2A1E" w:rsidRDefault="00000000">
            <w:pPr>
              <w:spacing w:after="20"/>
            </w:pPr>
            <w:r>
              <w:rPr>
                <w:sz w:val="14"/>
              </w:rPr>
              <w:t>PROD-16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64B222" w14:textId="77777777" w:rsidR="007F2A1E" w:rsidRDefault="00000000">
            <w:pPr>
              <w:spacing w:after="20"/>
            </w:pPr>
            <w:r>
              <w:rPr>
                <w:sz w:val="14"/>
              </w:rPr>
              <w:t>Определено ли, когда компания может ограничить/закрыть доступ?</w:t>
            </w:r>
            <w:r>
              <w:rPr>
                <w:sz w:val="14"/>
              </w:rPr>
              <w:br/>
              <w:t>Да; часть случаев; по ситуации; правил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12CB8C" w14:textId="77777777" w:rsidR="007F2A1E" w:rsidRDefault="00000000">
            <w:pPr>
              <w:spacing w:after="20"/>
            </w:pPr>
            <w:r>
              <w:rPr>
                <w:sz w:val="14"/>
              </w:rPr>
              <w:t>Account restrictions.</w:t>
            </w:r>
          </w:p>
        </w:tc>
      </w:tr>
      <w:tr w:rsidR="007F2A1E" w14:paraId="0A3B628B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28A71D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PROD-17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9FFABE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ли, что происходит с уплаченными деньгами при блокировке?</w:t>
            </w:r>
            <w:r>
              <w:rPr>
                <w:sz w:val="14"/>
              </w:rPr>
              <w:br/>
              <w:t>Да; зависит от причины и описано; индивидуально; не определено;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634AD9" w14:textId="77777777" w:rsidR="007F2A1E" w:rsidRDefault="00000000">
            <w:pPr>
              <w:spacing w:after="20"/>
            </w:pPr>
            <w:r>
              <w:rPr>
                <w:sz w:val="14"/>
              </w:rPr>
              <w:t>Show if paid + suspension possible.</w:t>
            </w:r>
          </w:p>
        </w:tc>
      </w:tr>
      <w:tr w:rsidR="007F2A1E" w14:paraId="113591E9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401DB4" w14:textId="77777777" w:rsidR="007F2A1E" w:rsidRDefault="00000000">
            <w:pPr>
              <w:spacing w:after="20"/>
            </w:pPr>
            <w:r>
              <w:rPr>
                <w:sz w:val="14"/>
              </w:rPr>
              <w:t>PROD-18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C0467F" w14:textId="77777777" w:rsidR="007F2A1E" w:rsidRDefault="00000000">
            <w:pPr>
              <w:spacing w:after="20"/>
            </w:pPr>
            <w:r>
              <w:rPr>
                <w:sz w:val="14"/>
              </w:rPr>
              <w:t>Могут ли пользователи размещать свои материалы? Нет/да/не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5D7A9D" w14:textId="77777777" w:rsidR="007F2A1E" w:rsidRDefault="00000000">
            <w:pPr>
              <w:spacing w:after="20"/>
            </w:pPr>
            <w:r>
              <w:rPr>
                <w:sz w:val="14"/>
              </w:rPr>
              <w:t>CONTEXT.</w:t>
            </w:r>
          </w:p>
        </w:tc>
      </w:tr>
      <w:tr w:rsidR="007F2A1E" w14:paraId="2FB14D37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2B45F3" w14:textId="77777777" w:rsidR="007F2A1E" w:rsidRDefault="00000000">
            <w:pPr>
              <w:spacing w:after="20"/>
            </w:pPr>
            <w:r>
              <w:rPr>
                <w:sz w:val="14"/>
              </w:rPr>
              <w:t>PROD-18A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275EDB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правила, какой пользовательский контент нельзя размещать?</w:t>
            </w:r>
            <w:r>
              <w:rPr>
                <w:sz w:val="14"/>
              </w:rPr>
              <w:br/>
              <w:t>Да; общие;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6EE0C2" w14:textId="77777777" w:rsidR="007F2A1E" w:rsidRDefault="00000000">
            <w:pPr>
              <w:spacing w:after="20"/>
            </w:pPr>
            <w:r>
              <w:rPr>
                <w:sz w:val="14"/>
              </w:rPr>
              <w:t>UGC branch.</w:t>
            </w:r>
          </w:p>
        </w:tc>
      </w:tr>
      <w:tr w:rsidR="007F2A1E" w14:paraId="7FF24C40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EC0F8C" w14:textId="77777777" w:rsidR="007F2A1E" w:rsidRDefault="00000000">
            <w:pPr>
              <w:spacing w:after="20"/>
            </w:pPr>
            <w:r>
              <w:rPr>
                <w:sz w:val="14"/>
              </w:rPr>
              <w:t>PROD-18B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1D3C28" w14:textId="77777777" w:rsidR="007F2A1E" w:rsidRDefault="00000000">
            <w:pPr>
              <w:spacing w:after="20"/>
            </w:pPr>
            <w:r>
              <w:rPr>
                <w:sz w:val="14"/>
              </w:rPr>
              <w:t>Определено ли, что компания может делать с пользовательским контентом?</w:t>
            </w:r>
            <w:r>
              <w:rPr>
                <w:sz w:val="14"/>
              </w:rPr>
              <w:br/>
              <w:t>Да; частично;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9C39E" w14:textId="77777777" w:rsidR="007F2A1E" w:rsidRDefault="00000000">
            <w:pPr>
              <w:spacing w:after="20"/>
            </w:pPr>
            <w:r>
              <w:rPr>
                <w:sz w:val="14"/>
              </w:rPr>
              <w:t>Signal→IP/Data if used.</w:t>
            </w:r>
          </w:p>
        </w:tc>
      </w:tr>
      <w:tr w:rsidR="007F2A1E" w14:paraId="5D00B4B8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643AE0" w14:textId="77777777" w:rsidR="007F2A1E" w:rsidRDefault="00000000">
            <w:pPr>
              <w:spacing w:after="20"/>
            </w:pPr>
            <w:r>
              <w:rPr>
                <w:sz w:val="14"/>
              </w:rPr>
              <w:t>PROD-19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334E28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способ пожаловаться на незаконный/недопустимый контент?</w:t>
            </w:r>
            <w:r>
              <w:rPr>
                <w:sz w:val="14"/>
              </w:rPr>
              <w:br/>
              <w:t>Да; частично; нет; не требуется модели;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4A49DF" w14:textId="77777777" w:rsidR="007F2A1E" w:rsidRDefault="00000000">
            <w:pPr>
              <w:spacing w:after="20"/>
            </w:pPr>
            <w:r>
              <w:rPr>
                <w:sz w:val="14"/>
              </w:rPr>
              <w:t>Low weight maturity signal.</w:t>
            </w:r>
          </w:p>
        </w:tc>
      </w:tr>
      <w:tr w:rsidR="007F2A1E" w14:paraId="2A45717D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21E655" w14:textId="77777777" w:rsidR="007F2A1E" w:rsidRDefault="00000000">
            <w:pPr>
              <w:spacing w:after="20"/>
            </w:pPr>
            <w:r>
              <w:rPr>
                <w:sz w:val="14"/>
              </w:rPr>
              <w:t>PROD-20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8E55DF" w14:textId="77777777" w:rsidR="007F2A1E" w:rsidRDefault="00000000">
            <w:pPr>
              <w:spacing w:after="20"/>
            </w:pPr>
            <w:r>
              <w:rPr>
                <w:sz w:val="14"/>
              </w:rPr>
              <w:t>Могут ли продуктом пользоваться лица младше 18 лет?</w:t>
            </w:r>
            <w:r>
              <w:rPr>
                <w:sz w:val="14"/>
              </w:rPr>
              <w:br/>
              <w:t>Нет; да; возможно, не ограничиваем;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8123C1" w14:textId="77777777" w:rsidR="007F2A1E" w:rsidRDefault="00000000">
            <w:pPr>
              <w:spacing w:after="20"/>
            </w:pPr>
            <w:r>
              <w:rPr>
                <w:sz w:val="14"/>
              </w:rPr>
              <w:t>CONTEXT/TRIGGER.</w:t>
            </w:r>
          </w:p>
        </w:tc>
      </w:tr>
      <w:tr w:rsidR="007F2A1E" w14:paraId="1AB4C672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1FA219" w14:textId="77777777" w:rsidR="007F2A1E" w:rsidRDefault="00000000">
            <w:pPr>
              <w:spacing w:after="20"/>
            </w:pPr>
            <w:r>
              <w:rPr>
                <w:sz w:val="14"/>
              </w:rPr>
              <w:t>PROD-20A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9A832E" w14:textId="77777777" w:rsidR="007F2A1E" w:rsidRDefault="00000000">
            <w:pPr>
              <w:spacing w:after="20"/>
            </w:pPr>
            <w:r>
              <w:rPr>
                <w:sz w:val="14"/>
              </w:rPr>
              <w:t>Учитывали ли отдельно правила работы с несовершеннолетними?</w:t>
            </w:r>
            <w:r>
              <w:rPr>
                <w:sz w:val="14"/>
              </w:rPr>
              <w:br/>
              <w:t>Да; частично;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A75D57" w14:textId="77777777" w:rsidR="007F2A1E" w:rsidRDefault="00000000">
            <w:pPr>
              <w:spacing w:after="20"/>
            </w:pPr>
            <w:r>
              <w:rPr>
                <w:sz w:val="14"/>
              </w:rPr>
              <w:t>High + signal→Data if minors.</w:t>
            </w:r>
          </w:p>
        </w:tc>
      </w:tr>
      <w:tr w:rsidR="007F2A1E" w14:paraId="127AE2D0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2DD636" w14:textId="77777777" w:rsidR="007F2A1E" w:rsidRDefault="00000000">
            <w:pPr>
              <w:spacing w:after="20"/>
            </w:pPr>
            <w:r>
              <w:rPr>
                <w:sz w:val="14"/>
              </w:rPr>
              <w:t>PROD-21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7FA472" w14:textId="77777777" w:rsidR="007F2A1E" w:rsidRDefault="00000000">
            <w:pPr>
              <w:spacing w:after="20"/>
            </w:pPr>
            <w:r>
              <w:rPr>
                <w:sz w:val="14"/>
              </w:rPr>
              <w:t>Пользователи в одной стране или нескольких?</w:t>
            </w:r>
            <w:r>
              <w:rPr>
                <w:sz w:val="14"/>
              </w:rPr>
              <w:br/>
              <w:t>Одна; несколько; глобально; не отслеживаем;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4602F" w14:textId="77777777" w:rsidR="007F2A1E" w:rsidRDefault="00000000">
            <w:pPr>
              <w:spacing w:after="20"/>
            </w:pPr>
            <w:r>
              <w:rPr>
                <w:sz w:val="14"/>
              </w:rPr>
              <w:t>CONTEXT.</w:t>
            </w:r>
          </w:p>
        </w:tc>
      </w:tr>
      <w:tr w:rsidR="007F2A1E" w14:paraId="7951845E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5C033B" w14:textId="77777777" w:rsidR="007F2A1E" w:rsidRDefault="00000000">
            <w:pPr>
              <w:spacing w:after="20"/>
            </w:pPr>
            <w:r>
              <w:rPr>
                <w:sz w:val="14"/>
              </w:rPr>
              <w:t>PROD-21A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4B4B7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Проверялись ли правила продукта с учетом основных стран пользователей?</w:t>
            </w:r>
            <w:r>
              <w:rPr>
                <w:sz w:val="14"/>
              </w:rPr>
              <w:br/>
              <w:t>Да; только первая страна;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C5B8DB" w14:textId="77777777" w:rsidR="007F2A1E" w:rsidRDefault="00000000">
            <w:pPr>
              <w:spacing w:after="20"/>
            </w:pPr>
            <w:r>
              <w:rPr>
                <w:sz w:val="14"/>
              </w:rPr>
              <w:t>Multi-country review.</w:t>
            </w:r>
          </w:p>
        </w:tc>
      </w:tr>
      <w:tr w:rsidR="007F2A1E" w14:paraId="6BEFF8A8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50100C" w14:textId="77777777" w:rsidR="007F2A1E" w:rsidRDefault="00000000">
            <w:pPr>
              <w:spacing w:after="20"/>
            </w:pPr>
            <w:r>
              <w:rPr>
                <w:sz w:val="14"/>
              </w:rPr>
              <w:t>PROD-22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84669D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функции: платежи/хранение денег; инвестиции; кредиты; крипто; здоровье; найм; сертификаты; азартные игры/призы; товары других продавцов; ничего; другое.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616F1A" w14:textId="77777777" w:rsidR="007F2A1E" w:rsidRDefault="00000000">
            <w:pPr>
              <w:spacing w:after="20"/>
            </w:pPr>
            <w:r>
              <w:rPr>
                <w:sz w:val="14"/>
              </w:rPr>
              <w:t>TRIGGER only. PRODUCT_REGULATORY_REVIEW; domain context→Data/AI.</w:t>
            </w:r>
          </w:p>
        </w:tc>
      </w:tr>
    </w:tbl>
    <w:p w14:paraId="7023386B" w14:textId="77777777" w:rsidR="007F2A1E" w:rsidRDefault="007F2A1E">
      <w:pPr>
        <w:pStyle w:val="Small"/>
      </w:pPr>
    </w:p>
    <w:p w14:paraId="12385696" w14:textId="77777777" w:rsidR="007F2A1E" w:rsidRDefault="00000000">
      <w:pPr>
        <w:pStyle w:val="21"/>
      </w:pPr>
      <w:r>
        <w:t>14.2. Веса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4"/>
        <w:gridCol w:w="5220"/>
      </w:tblGrid>
      <w:tr w:rsidR="007F2A1E" w14:paraId="4451867A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5E79C2" w14:textId="77777777" w:rsidR="007F2A1E" w:rsidRDefault="00000000"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71C2F8" w14:textId="77777777" w:rsidR="007F2A1E" w:rsidRDefault="00000000"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F2A1E" w14:paraId="4E20206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A0BCC2" w14:textId="77777777" w:rsidR="007F2A1E" w:rsidRDefault="00000000">
            <w:pPr>
              <w:spacing w:after="20"/>
            </w:pPr>
            <w:r>
              <w:rPr>
                <w:sz w:val="16"/>
              </w:rPr>
              <w:t>Наличие правил продукта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6080F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3E831632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872FE2" w14:textId="77777777" w:rsidR="007F2A1E" w:rsidRDefault="00000000">
            <w:pPr>
              <w:spacing w:after="20"/>
            </w:pPr>
            <w:r>
              <w:rPr>
                <w:sz w:val="16"/>
              </w:rPr>
              <w:t>Соответствие правил реальному продукту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4DA99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665B3276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F74452" w14:textId="77777777" w:rsidR="007F2A1E" w:rsidRDefault="00000000">
            <w:pPr>
              <w:spacing w:after="20"/>
            </w:pPr>
            <w:r>
              <w:rPr>
                <w:sz w:val="16"/>
              </w:rPr>
              <w:t>Понятность предложения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04D48F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3DE7A203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ABC1C4" w14:textId="77777777" w:rsidR="007F2A1E" w:rsidRDefault="00000000">
            <w:pPr>
              <w:spacing w:after="20"/>
            </w:pPr>
            <w:r>
              <w:rPr>
                <w:sz w:val="16"/>
              </w:rPr>
              <w:t>Роль компании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35616D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0B6AAEB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3F1A0A" w14:textId="77777777" w:rsidR="007F2A1E" w:rsidRDefault="00000000">
            <w:pPr>
              <w:spacing w:after="20"/>
            </w:pPr>
            <w:r>
              <w:rPr>
                <w:sz w:val="16"/>
              </w:rPr>
              <w:t>Принятие условий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D6E060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301173D7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BCCB1E" w14:textId="77777777" w:rsidR="007F2A1E" w:rsidRDefault="00000000">
            <w:pPr>
              <w:spacing w:after="20"/>
            </w:pPr>
            <w:r>
              <w:rPr>
                <w:sz w:val="16"/>
              </w:rPr>
              <w:t>Оплата/стоимость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C8F951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0B182B31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95C9A9" w14:textId="77777777" w:rsidR="007F2A1E" w:rsidRDefault="00000000">
            <w:pPr>
              <w:spacing w:after="20"/>
            </w:pPr>
            <w:r>
              <w:rPr>
                <w:sz w:val="16"/>
              </w:rPr>
              <w:t>Возвраты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627F9" w14:textId="77777777" w:rsidR="007F2A1E" w:rsidRDefault="00000000">
            <w:pPr>
              <w:spacing w:after="20"/>
            </w:pPr>
            <w:r>
              <w:rPr>
                <w:sz w:val="16"/>
              </w:rPr>
              <w:t>7%</w:t>
            </w:r>
          </w:p>
        </w:tc>
      </w:tr>
      <w:tr w:rsidR="007F2A1E" w14:paraId="30663422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3D9EF7" w14:textId="77777777" w:rsidR="007F2A1E" w:rsidRDefault="00000000">
            <w:pPr>
              <w:spacing w:after="20"/>
            </w:pPr>
            <w:r>
              <w:rPr>
                <w:sz w:val="16"/>
              </w:rPr>
              <w:t>Подписка/продление/отмена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082AFF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336F45DD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AB85E" w14:textId="77777777" w:rsidR="007F2A1E" w:rsidRDefault="00000000">
            <w:pPr>
              <w:spacing w:after="20"/>
            </w:pPr>
            <w:r>
              <w:rPr>
                <w:sz w:val="16"/>
              </w:rPr>
              <w:t>Блокировка и последствия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AFDAF1" w14:textId="77777777" w:rsidR="007F2A1E" w:rsidRDefault="00000000">
            <w:pPr>
              <w:spacing w:after="20"/>
            </w:pPr>
            <w:r>
              <w:rPr>
                <w:sz w:val="16"/>
              </w:rPr>
              <w:t>5%</w:t>
            </w:r>
          </w:p>
        </w:tc>
      </w:tr>
      <w:tr w:rsidR="007F2A1E" w14:paraId="6262379A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D801DB" w14:textId="77777777" w:rsidR="007F2A1E" w:rsidRDefault="00000000">
            <w:pPr>
              <w:spacing w:after="20"/>
            </w:pPr>
            <w:r>
              <w:rPr>
                <w:sz w:val="16"/>
              </w:rPr>
              <w:t>Пользовательский контент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CC0ED7" w14:textId="77777777" w:rsidR="007F2A1E" w:rsidRDefault="00000000">
            <w:pPr>
              <w:spacing w:after="20"/>
            </w:pPr>
            <w:r>
              <w:rPr>
                <w:sz w:val="16"/>
              </w:rPr>
              <w:t>5%</w:t>
            </w:r>
          </w:p>
        </w:tc>
      </w:tr>
      <w:tr w:rsidR="007F2A1E" w14:paraId="67108DD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FC058E" w14:textId="77777777" w:rsidR="007F2A1E" w:rsidRDefault="00000000">
            <w:pPr>
              <w:spacing w:after="20"/>
            </w:pPr>
            <w:r>
              <w:rPr>
                <w:sz w:val="16"/>
              </w:rPr>
              <w:t>Несовершеннолетние/география/особые функции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6E0708" w14:textId="77777777" w:rsidR="007F2A1E" w:rsidRDefault="00000000">
            <w:pPr>
              <w:spacing w:after="20"/>
            </w:pPr>
            <w:r>
              <w:rPr>
                <w:sz w:val="16"/>
              </w:rPr>
              <w:t>4%</w:t>
            </w:r>
          </w:p>
        </w:tc>
      </w:tr>
    </w:tbl>
    <w:p w14:paraId="011EDD22" w14:textId="77777777" w:rsidR="007F2A1E" w:rsidRDefault="007F2A1E">
      <w:pPr>
        <w:pStyle w:val="Small"/>
      </w:pPr>
    </w:p>
    <w:p w14:paraId="18161B46" w14:textId="77777777" w:rsidR="007F2A1E" w:rsidRDefault="00000000">
      <w:pPr>
        <w:pStyle w:val="21"/>
      </w:pPr>
      <w:r>
        <w:t>14.3. Key merge rules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3"/>
      </w:tblGrid>
      <w:tr w:rsidR="007F2A1E" w14:paraId="46F97154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210F92" w14:textId="77777777" w:rsidR="007F2A1E" w:rsidRDefault="00000000">
            <w:r>
              <w:rPr>
                <w:b/>
                <w:color w:val="FFFFFF"/>
                <w:sz w:val="16"/>
              </w:rPr>
              <w:t>Signals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5F096D" w14:textId="77777777" w:rsidR="007F2A1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7F2A1E" w14:paraId="5451CC6D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7D73B0" w14:textId="77777777" w:rsidR="007F2A1E" w:rsidRDefault="00000000">
            <w:pPr>
              <w:spacing w:after="20"/>
            </w:pPr>
            <w:r>
              <w:rPr>
                <w:sz w:val="16"/>
              </w:rPr>
              <w:t>live product + no rules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CC0E69" w14:textId="77777777" w:rsidR="007F2A1E" w:rsidRDefault="00000000">
            <w:pPr>
              <w:spacing w:after="20"/>
            </w:pPr>
            <w:r>
              <w:rPr>
                <w:sz w:val="16"/>
              </w:rPr>
              <w:t>HIGH PROD_RULES_MISSING; paid/scale повышают priority</w:t>
            </w:r>
          </w:p>
        </w:tc>
      </w:tr>
      <w:tr w:rsidR="007F2A1E" w14:paraId="6EEA1F51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1C5C38" w14:textId="77777777" w:rsidR="007F2A1E" w:rsidRDefault="00000000">
            <w:pPr>
              <w:spacing w:after="20"/>
            </w:pPr>
            <w:r>
              <w:rPr>
                <w:sz w:val="16"/>
              </w:rPr>
              <w:lastRenderedPageBreak/>
              <w:t>rules exist + product changed + not updated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0ABC65" w14:textId="77777777" w:rsidR="007F2A1E" w:rsidRDefault="00000000">
            <w:pPr>
              <w:spacing w:after="20"/>
            </w:pPr>
            <w:r>
              <w:rPr>
                <w:sz w:val="16"/>
              </w:rPr>
              <w:t>HIGH PROD_RULES_MISMATCH</w:t>
            </w:r>
          </w:p>
        </w:tc>
      </w:tr>
      <w:tr w:rsidR="007F2A1E" w14:paraId="1B8E96BD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C06236" w14:textId="77777777" w:rsidR="007F2A1E" w:rsidRDefault="00000000">
            <w:pPr>
              <w:spacing w:after="20"/>
            </w:pPr>
            <w:r>
              <w:rPr>
                <w:sz w:val="16"/>
              </w:rPr>
              <w:t>marketplace + unclear company/third-party responsibility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8467CA" w14:textId="77777777" w:rsidR="007F2A1E" w:rsidRDefault="00000000">
            <w:pPr>
              <w:spacing w:after="20"/>
            </w:pPr>
            <w:r>
              <w:rPr>
                <w:sz w:val="16"/>
              </w:rPr>
              <w:t>HIGH PROD_ROLE_UNCLEAR</w:t>
            </w:r>
          </w:p>
        </w:tc>
      </w:tr>
      <w:tr w:rsidR="007F2A1E" w14:paraId="7BB5C892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3988C8" w14:textId="77777777" w:rsidR="007F2A1E" w:rsidRDefault="00000000">
            <w:pPr>
              <w:spacing w:after="20"/>
            </w:pPr>
            <w:r>
              <w:rPr>
                <w:sz w:val="16"/>
              </w:rPr>
              <w:t>auto-renew + weak notice + hard cancellation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413C5E" w14:textId="77777777" w:rsidR="007F2A1E" w:rsidRDefault="00000000">
            <w:pPr>
              <w:spacing w:after="20"/>
            </w:pPr>
            <w:r>
              <w:rPr>
                <w:sz w:val="16"/>
              </w:rPr>
              <w:t>one HIGH finding «Правила подписки требуют пересмотра»</w:t>
            </w:r>
          </w:p>
        </w:tc>
      </w:tr>
      <w:tr w:rsidR="007F2A1E" w14:paraId="3338F159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DC94DC" w14:textId="77777777" w:rsidR="007F2A1E" w:rsidRDefault="00000000">
            <w:pPr>
              <w:spacing w:after="20"/>
            </w:pPr>
            <w:r>
              <w:rPr>
                <w:sz w:val="16"/>
              </w:rPr>
              <w:t>UGC + no rules + company uses content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476D4D" w14:textId="77777777" w:rsidR="007F2A1E" w:rsidRDefault="00000000">
            <w:pPr>
              <w:spacing w:after="20"/>
            </w:pPr>
            <w:r>
              <w:rPr>
                <w:sz w:val="16"/>
              </w:rPr>
              <w:t>HIGH PROD_USER_CONTENT_RULES</w:t>
            </w:r>
          </w:p>
        </w:tc>
      </w:tr>
      <w:tr w:rsidR="007F2A1E" w14:paraId="02A0BCA5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8FBD06" w14:textId="77777777" w:rsidR="007F2A1E" w:rsidRDefault="00000000">
            <w:pPr>
              <w:spacing w:after="20"/>
            </w:pPr>
            <w:r>
              <w:rPr>
                <w:sz w:val="16"/>
              </w:rPr>
              <w:t>minors + no special review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5352EA" w14:textId="77777777" w:rsidR="007F2A1E" w:rsidRDefault="00000000">
            <w:pPr>
              <w:spacing w:after="20"/>
            </w:pPr>
            <w:r>
              <w:rPr>
                <w:sz w:val="16"/>
              </w:rPr>
              <w:t>HIGH + signal→Data</w:t>
            </w:r>
          </w:p>
        </w:tc>
      </w:tr>
      <w:tr w:rsidR="007F2A1E" w14:paraId="0275F7E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71AD0D" w14:textId="77777777" w:rsidR="007F2A1E" w:rsidRDefault="00000000">
            <w:pPr>
              <w:spacing w:after="20"/>
            </w:pPr>
            <w:r>
              <w:rPr>
                <w:sz w:val="16"/>
              </w:rPr>
              <w:t>regulated function + no legal review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08C4E3" w14:textId="77777777" w:rsidR="007F2A1E" w:rsidRDefault="00000000">
            <w:pPr>
              <w:spacing w:after="20"/>
            </w:pPr>
            <w:r>
              <w:rPr>
                <w:sz w:val="16"/>
              </w:rPr>
              <w:t>HIGH/requires individual review; not automatic Critical</w:t>
            </w:r>
          </w:p>
        </w:tc>
      </w:tr>
    </w:tbl>
    <w:p w14:paraId="02B53989" w14:textId="77777777" w:rsidR="007F2A1E" w:rsidRDefault="007F2A1E">
      <w:pPr>
        <w:pStyle w:val="Small"/>
      </w:pPr>
    </w:p>
    <w:p w14:paraId="7D6CFF99" w14:textId="77777777" w:rsidR="007F2A1E" w:rsidRDefault="00000000">
      <w:pPr>
        <w:pStyle w:val="1"/>
      </w:pPr>
      <w:r>
        <w:t>15. Блок 6 — Данные и ИИ</w:t>
      </w:r>
    </w:p>
    <w:p w14:paraId="59968A0E" w14:textId="77777777" w:rsidR="007F2A1E" w:rsidRDefault="00000000">
      <w:r>
        <w:t>Анализирует путь пользовательских данных: что собирается, зачем, куда передается, где хранится, кто имеет доступ, как удаляется и как в этот поток встроен 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1C47AF9D" w14:textId="77777777">
        <w:trPr>
          <w:cantSplit/>
        </w:trPr>
        <w:tc>
          <w:tcPr>
            <w:tcW w:w="1045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3B2D59" w14:textId="77777777" w:rsidR="007F2A1E" w:rsidRDefault="00000000">
            <w:r>
              <w:rPr>
                <w:sz w:val="18"/>
              </w:rPr>
              <w:t>Выход блока: карта движения данных + privacy maturity + внешние сервисы + международная передача + retention/deletion + AI usage.</w:t>
            </w:r>
          </w:p>
        </w:tc>
      </w:tr>
    </w:tbl>
    <w:p w14:paraId="0528CC51" w14:textId="77777777" w:rsidR="007F2A1E" w:rsidRDefault="007F2A1E">
      <w:pPr>
        <w:pStyle w:val="Small"/>
      </w:pPr>
    </w:p>
    <w:p w14:paraId="0932EE56" w14:textId="77777777" w:rsidR="007F2A1E" w:rsidRDefault="00000000">
      <w:r>
        <w:rPr>
          <w:b/>
        </w:rPr>
        <w:t>Вес в общем Legal Score: 15%.</w:t>
      </w:r>
    </w:p>
    <w:p w14:paraId="01EE017C" w14:textId="77777777" w:rsidR="007F2A1E" w:rsidRDefault="00000000">
      <w:pPr>
        <w:pStyle w:val="21"/>
      </w:pPr>
      <w:r>
        <w:t>15.1. Question bank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8"/>
        <w:gridCol w:w="3482"/>
        <w:gridCol w:w="3484"/>
      </w:tblGrid>
      <w:tr w:rsidR="007F2A1E" w14:paraId="4EFEFFDD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BB93EB" w14:textId="77777777" w:rsidR="007F2A1E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2655C0" w14:textId="77777777" w:rsidR="007F2A1E" w:rsidRDefault="00000000">
            <w:r>
              <w:rPr>
                <w:b/>
                <w:color w:val="FFFFFF"/>
                <w:sz w:val="14"/>
              </w:rPr>
              <w:t>Вопрос в UI / варианты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B453C9" w14:textId="77777777" w:rsidR="007F2A1E" w:rsidRDefault="00000000">
            <w:r>
              <w:rPr>
                <w:b/>
                <w:color w:val="FFFFFF"/>
                <w:sz w:val="14"/>
              </w:rPr>
              <w:t>Engine</w:t>
            </w:r>
          </w:p>
        </w:tc>
      </w:tr>
      <w:tr w:rsidR="007F2A1E" w14:paraId="3FA79ABF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AAA3D1" w14:textId="77777777" w:rsidR="007F2A1E" w:rsidRDefault="00000000">
            <w:pPr>
              <w:spacing w:after="20"/>
            </w:pPr>
            <w:r>
              <w:rPr>
                <w:sz w:val="14"/>
              </w:rPr>
              <w:t>DATA-01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B5D4B" w14:textId="77777777" w:rsidR="007F2A1E" w:rsidRDefault="00000000">
            <w:pPr>
              <w:spacing w:after="20"/>
            </w:pPr>
            <w:r>
              <w:rPr>
                <w:sz w:val="14"/>
              </w:rPr>
              <w:t>Получает ли продукт информацию о пользователях или других людях? Да/нет/не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16F451" w14:textId="77777777" w:rsidR="007F2A1E" w:rsidRDefault="00000000">
            <w:pPr>
              <w:spacing w:after="20"/>
            </w:pPr>
            <w:r>
              <w:rPr>
                <w:sz w:val="14"/>
              </w:rPr>
              <w:t>CONTEXT. Даже если «нет», DATA-02 обязательно.</w:t>
            </w:r>
          </w:p>
        </w:tc>
      </w:tr>
      <w:tr w:rsidR="007F2A1E" w14:paraId="73E8221C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E86AA1" w14:textId="77777777" w:rsidR="007F2A1E" w:rsidRDefault="00000000">
            <w:pPr>
              <w:spacing w:after="20"/>
            </w:pPr>
            <w:r>
              <w:rPr>
                <w:sz w:val="14"/>
              </w:rPr>
              <w:t>DATA-02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4F62C7" w14:textId="77777777" w:rsidR="007F2A1E" w:rsidRDefault="00000000">
            <w:pPr>
              <w:spacing w:after="20"/>
            </w:pPr>
            <w:r>
              <w:rPr>
                <w:sz w:val="14"/>
              </w:rPr>
              <w:t>Что получает/сохраняет продукт?</w:t>
            </w:r>
            <w:r>
              <w:rPr>
                <w:sz w:val="14"/>
              </w:rPr>
              <w:br/>
              <w:t>Контакты; аккаунт; фото/голос; сообщения/файлы; местоположение; история действий; устройство/браузер; оплаты; работа/образование; здоровье; удостоверяющие данные; биометрия; другое; ничего;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8D404B" w14:textId="77777777" w:rsidR="007F2A1E" w:rsidRDefault="00000000">
            <w:pPr>
              <w:spacing w:after="20"/>
            </w:pPr>
            <w:r>
              <w:rPr>
                <w:sz w:val="14"/>
              </w:rPr>
              <w:t>CONTEXT multi. Любая идентифицируемая информация→personal_data_processed=true.</w:t>
            </w:r>
          </w:p>
        </w:tc>
      </w:tr>
      <w:tr w:rsidR="007F2A1E" w14:paraId="59E0E1AB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717419" w14:textId="77777777" w:rsidR="007F2A1E" w:rsidRDefault="00000000">
            <w:pPr>
              <w:spacing w:after="20"/>
            </w:pPr>
            <w:r>
              <w:rPr>
                <w:sz w:val="14"/>
              </w:rPr>
              <w:t>DATA-03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FBA86" w14:textId="77777777" w:rsidR="007F2A1E" w:rsidRDefault="00000000">
            <w:pPr>
              <w:spacing w:after="20"/>
            </w:pPr>
            <w:r>
              <w:rPr>
                <w:sz w:val="14"/>
              </w:rPr>
              <w:t>Получает ли продукт особенно чувствительную для человека информацию?</w:t>
            </w:r>
            <w:r>
              <w:rPr>
                <w:sz w:val="14"/>
              </w:rPr>
              <w:br/>
              <w:t>Нет; иногда; важная часть продукта;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237F8B" w14:textId="77777777" w:rsidR="007F2A1E" w:rsidRDefault="00000000">
            <w:pPr>
              <w:spacing w:after="20"/>
            </w:pPr>
            <w:r>
              <w:rPr>
                <w:sz w:val="14"/>
              </w:rPr>
              <w:t>CONTEXT impact modifier; сам факт не является нарушением.</w:t>
            </w:r>
          </w:p>
        </w:tc>
      </w:tr>
      <w:tr w:rsidR="007F2A1E" w14:paraId="7FD03659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E45B9" w14:textId="77777777" w:rsidR="007F2A1E" w:rsidRDefault="00000000">
            <w:pPr>
              <w:spacing w:after="20"/>
            </w:pPr>
            <w:r>
              <w:rPr>
                <w:sz w:val="14"/>
              </w:rPr>
              <w:t>DATA-04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059390" w14:textId="77777777" w:rsidR="007F2A1E" w:rsidRDefault="00000000">
            <w:pPr>
              <w:spacing w:after="20"/>
            </w:pPr>
            <w:r>
              <w:rPr>
                <w:sz w:val="14"/>
              </w:rPr>
              <w:t>Как данные появляются?</w:t>
            </w:r>
            <w:r>
              <w:rPr>
                <w:sz w:val="14"/>
              </w:rPr>
              <w:br/>
              <w:t>Пользователь вводит; создаются в продукте; от компаний-клиентов; партнеров; открытых источников; внешних сервисов; автоматически; другое;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ACE7C" w14:textId="77777777" w:rsidR="007F2A1E" w:rsidRDefault="00000000">
            <w:pPr>
              <w:spacing w:after="20"/>
            </w:pPr>
            <w:r>
              <w:rPr>
                <w:sz w:val="14"/>
              </w:rPr>
              <w:t>CONTEXT source map.</w:t>
            </w:r>
          </w:p>
        </w:tc>
      </w:tr>
      <w:tr w:rsidR="007F2A1E" w14:paraId="15138B4F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C1E339" w14:textId="77777777" w:rsidR="007F2A1E" w:rsidRDefault="00000000">
            <w:pPr>
              <w:spacing w:after="20"/>
            </w:pPr>
            <w:r>
              <w:rPr>
                <w:sz w:val="14"/>
              </w:rPr>
              <w:t>DATA-05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36FB51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у команды понятная картина, какие данные собираются и куда передаются?</w:t>
            </w:r>
            <w:r>
              <w:rPr>
                <w:sz w:val="14"/>
              </w:rPr>
              <w:br/>
              <w:t>Да; в основном; разработчики знают, единой картины нет; знаем основные; полной картины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5424C5" w14:textId="77777777" w:rsidR="007F2A1E" w:rsidRDefault="00000000">
            <w:pPr>
              <w:spacing w:after="20"/>
            </w:pPr>
            <w:r>
              <w:rPr>
                <w:sz w:val="14"/>
              </w:rPr>
              <w:t>Data map 10%. DATA_MAP_INCOMPLETE.</w:t>
            </w:r>
          </w:p>
        </w:tc>
      </w:tr>
      <w:tr w:rsidR="007F2A1E" w14:paraId="52A95DB8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D4255A" w14:textId="77777777" w:rsidR="007F2A1E" w:rsidRDefault="00000000">
            <w:pPr>
              <w:spacing w:after="20"/>
            </w:pPr>
            <w:r>
              <w:rPr>
                <w:sz w:val="14"/>
              </w:rPr>
              <w:t>DATA-06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A9A465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документ, где пользователю объясняется, какие данные собираются и что с ними происходит?</w:t>
            </w:r>
            <w:r>
              <w:rPr>
                <w:sz w:val="14"/>
              </w:rPr>
              <w:br/>
              <w:t>Да; давно не обновляли; шаблон; готовим;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148118" w14:textId="77777777" w:rsidR="007F2A1E" w:rsidRDefault="00000000">
            <w:pPr>
              <w:spacing w:after="20"/>
            </w:pPr>
            <w:r>
              <w:rPr>
                <w:sz w:val="14"/>
              </w:rPr>
              <w:t>Privacy notice dimension.</w:t>
            </w:r>
          </w:p>
        </w:tc>
      </w:tr>
      <w:tr w:rsidR="007F2A1E" w14:paraId="41AFCC2F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7D3A2E" w14:textId="77777777" w:rsidR="007F2A1E" w:rsidRDefault="00000000">
            <w:pPr>
              <w:spacing w:after="20"/>
            </w:pPr>
            <w:r>
              <w:rPr>
                <w:sz w:val="14"/>
              </w:rPr>
              <w:t>DATA-07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2DC47C" w14:textId="77777777" w:rsidR="007F2A1E" w:rsidRDefault="00000000">
            <w:pPr>
              <w:spacing w:after="20"/>
            </w:pPr>
            <w:r>
              <w:rPr>
                <w:sz w:val="14"/>
              </w:rPr>
              <w:t>Соответствует ли этот документ реальной работе продукта?</w:t>
            </w:r>
            <w:r>
              <w:rPr>
                <w:sz w:val="14"/>
              </w:rPr>
              <w:br/>
              <w:t>Да; в основном; продукт/сервисы изменились; шаблон не сверяли;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7B7B7" w14:textId="77777777" w:rsidR="007F2A1E" w:rsidRDefault="00000000">
            <w:pPr>
              <w:spacing w:after="20"/>
            </w:pPr>
            <w:r>
              <w:rPr>
                <w:sz w:val="14"/>
              </w:rPr>
              <w:t>Privacy notice 15%. Outdated after AI/service changes→merge.</w:t>
            </w:r>
          </w:p>
        </w:tc>
      </w:tr>
      <w:tr w:rsidR="007F2A1E" w14:paraId="3BF31D39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3905B6" w14:textId="77777777" w:rsidR="007F2A1E" w:rsidRDefault="00000000">
            <w:pPr>
              <w:spacing w:after="20"/>
            </w:pPr>
            <w:r>
              <w:rPr>
                <w:sz w:val="14"/>
              </w:rPr>
              <w:t>DATA-08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9CDA66" w14:textId="77777777" w:rsidR="007F2A1E" w:rsidRDefault="00000000">
            <w:pPr>
              <w:spacing w:after="20"/>
            </w:pPr>
            <w:r>
              <w:rPr>
                <w:sz w:val="14"/>
              </w:rPr>
              <w:t>Для чего используются данные?</w:t>
            </w:r>
            <w:r>
              <w:rPr>
                <w:sz w:val="14"/>
              </w:rPr>
              <w:br/>
              <w:t>Основная услуга; аналитика; рассылки; персональная реклама; рекомендации; обучение собственного ИИ; партнеры; другое;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737F99" w14:textId="77777777" w:rsidR="007F2A1E" w:rsidRDefault="00000000">
            <w:pPr>
              <w:spacing w:after="20"/>
            </w:pPr>
            <w:r>
              <w:rPr>
                <w:sz w:val="14"/>
              </w:rPr>
              <w:t>CONTEXT. secondary_use flag.</w:t>
            </w:r>
          </w:p>
        </w:tc>
      </w:tr>
      <w:tr w:rsidR="007F2A1E" w14:paraId="02BDD941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B4EB4C" w14:textId="77777777" w:rsidR="007F2A1E" w:rsidRDefault="00000000">
            <w:pPr>
              <w:spacing w:after="20"/>
            </w:pPr>
            <w:r>
              <w:rPr>
                <w:sz w:val="14"/>
              </w:rPr>
              <w:t>DATA-09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B3A969" w14:textId="77777777" w:rsidR="007F2A1E" w:rsidRDefault="00000000">
            <w:pPr>
              <w:spacing w:after="20"/>
            </w:pPr>
            <w:r>
              <w:rPr>
                <w:sz w:val="14"/>
              </w:rPr>
              <w:t>Объясняется ли пользователю дополнительное использование?</w:t>
            </w:r>
            <w:r>
              <w:rPr>
                <w:sz w:val="14"/>
              </w:rPr>
              <w:br/>
              <w:t>Да; в документах, не выделено; частично;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70314" w14:textId="77777777" w:rsidR="007F2A1E" w:rsidRDefault="00000000">
            <w:pPr>
              <w:spacing w:after="20"/>
            </w:pPr>
            <w:r>
              <w:rPr>
                <w:sz w:val="14"/>
              </w:rPr>
              <w:t>Show if secondary use.</w:t>
            </w:r>
          </w:p>
        </w:tc>
      </w:tr>
      <w:tr w:rsidR="007F2A1E" w14:paraId="7FB2127E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4454ED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DATA-10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7AD86D" w14:textId="77777777" w:rsidR="007F2A1E" w:rsidRDefault="00000000">
            <w:pPr>
              <w:spacing w:after="20"/>
            </w:pPr>
            <w:r>
              <w:rPr>
                <w:sz w:val="14"/>
              </w:rPr>
              <w:t>Передаются ли данные внешним сервисам/компаниям? Нет/да/не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CD8D4A" w14:textId="77777777" w:rsidR="007F2A1E" w:rsidRDefault="00000000">
            <w:pPr>
              <w:spacing w:after="20"/>
            </w:pPr>
            <w:r>
              <w:rPr>
                <w:sz w:val="14"/>
              </w:rPr>
              <w:t>CONTEXT.</w:t>
            </w:r>
          </w:p>
        </w:tc>
      </w:tr>
      <w:tr w:rsidR="007F2A1E" w14:paraId="68F3346A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7C6377" w14:textId="77777777" w:rsidR="007F2A1E" w:rsidRDefault="00000000">
            <w:pPr>
              <w:spacing w:after="20"/>
            </w:pPr>
            <w:r>
              <w:rPr>
                <w:sz w:val="14"/>
              </w:rPr>
              <w:t>DATA-10A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00B833" w14:textId="77777777" w:rsidR="007F2A1E" w:rsidRDefault="00000000">
            <w:pPr>
              <w:spacing w:after="20"/>
            </w:pPr>
            <w:r>
              <w:rPr>
                <w:sz w:val="14"/>
              </w:rPr>
              <w:t>Понимаете ли, какие данные получает каждый основной внешний сервис?</w:t>
            </w:r>
            <w:r>
              <w:rPr>
                <w:sz w:val="14"/>
              </w:rPr>
              <w:br/>
              <w:t>Да; по основным; частично;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A772FE" w14:textId="77777777" w:rsidR="007F2A1E" w:rsidRDefault="00000000">
            <w:pPr>
              <w:spacing w:after="20"/>
            </w:pPr>
            <w:r>
              <w:rPr>
                <w:sz w:val="14"/>
              </w:rPr>
              <w:t>Third-party dimension.</w:t>
            </w:r>
          </w:p>
        </w:tc>
      </w:tr>
      <w:tr w:rsidR="007F2A1E" w14:paraId="0C2FC85E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2EC4E9" w14:textId="77777777" w:rsidR="007F2A1E" w:rsidRDefault="00000000">
            <w:pPr>
              <w:spacing w:after="20"/>
            </w:pPr>
            <w:r>
              <w:rPr>
                <w:sz w:val="14"/>
              </w:rPr>
              <w:t>DATA-11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4508E4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Проверяли ли правила работы основных внешних сервисов с данными?</w:t>
            </w:r>
            <w:r>
              <w:rPr>
                <w:sz w:val="14"/>
              </w:rPr>
              <w:br/>
              <w:t>Да; некоторые; знаем сервисы, условия не проверяли;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730266" w14:textId="77777777" w:rsidR="007F2A1E" w:rsidRDefault="00000000">
            <w:pPr>
              <w:spacing w:after="20"/>
            </w:pPr>
            <w:r>
              <w:rPr>
                <w:sz w:val="14"/>
              </w:rPr>
              <w:t>Third-party dimension.</w:t>
            </w:r>
          </w:p>
        </w:tc>
      </w:tr>
      <w:tr w:rsidR="007F2A1E" w14:paraId="444145B3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26724D" w14:textId="77777777" w:rsidR="007F2A1E" w:rsidRDefault="00000000">
            <w:pPr>
              <w:spacing w:after="20"/>
            </w:pPr>
            <w:r>
              <w:rPr>
                <w:sz w:val="14"/>
              </w:rPr>
              <w:t>DATA-12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FBB7A1" w14:textId="77777777" w:rsidR="007F2A1E" w:rsidRDefault="00000000">
            <w:pPr>
              <w:spacing w:after="20"/>
            </w:pPr>
            <w:r>
              <w:rPr>
                <w:sz w:val="14"/>
              </w:rPr>
              <w:t>Где находятся пользователи?</w:t>
            </w:r>
            <w:r>
              <w:rPr>
                <w:sz w:val="14"/>
              </w:rPr>
              <w:br/>
              <w:t>Одна страна; несколько; глобально; не отслеживаем;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C09C84" w14:textId="77777777" w:rsidR="007F2A1E" w:rsidRDefault="00000000">
            <w:pPr>
              <w:spacing w:after="20"/>
            </w:pPr>
            <w:r>
              <w:rPr>
                <w:sz w:val="14"/>
              </w:rPr>
              <w:t>CONTEXT.</w:t>
            </w:r>
          </w:p>
        </w:tc>
      </w:tr>
      <w:tr w:rsidR="007F2A1E" w14:paraId="7AF6A293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1BC463" w14:textId="77777777" w:rsidR="007F2A1E" w:rsidRDefault="00000000">
            <w:pPr>
              <w:spacing w:after="20"/>
            </w:pPr>
            <w:r>
              <w:rPr>
                <w:sz w:val="14"/>
              </w:rPr>
              <w:t>DATA-13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49D412" w14:textId="77777777" w:rsidR="007F2A1E" w:rsidRDefault="00000000">
            <w:pPr>
              <w:spacing w:after="20"/>
            </w:pPr>
            <w:r>
              <w:rPr>
                <w:sz w:val="14"/>
              </w:rPr>
              <w:t>Знаете ли, в каких странах хранятся данные?</w:t>
            </w:r>
            <w:r>
              <w:rPr>
                <w:sz w:val="14"/>
              </w:rPr>
              <w:br/>
              <w:t>Да; по основным сервисам; зарубежные сервисы, отдельно не анализировали;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5982AA" w14:textId="77777777" w:rsidR="007F2A1E" w:rsidRDefault="00000000">
            <w:pPr>
              <w:spacing w:after="20"/>
            </w:pPr>
            <w:r>
              <w:rPr>
                <w:sz w:val="14"/>
              </w:rPr>
              <w:t>Cross-border.</w:t>
            </w:r>
          </w:p>
        </w:tc>
      </w:tr>
      <w:tr w:rsidR="007F2A1E" w14:paraId="3FB4C10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C7D41E" w14:textId="77777777" w:rsidR="007F2A1E" w:rsidRDefault="00000000">
            <w:pPr>
              <w:spacing w:after="20"/>
            </w:pPr>
            <w:r>
              <w:rPr>
                <w:sz w:val="14"/>
              </w:rPr>
              <w:t>DATA-14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16056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Проверяли ли правила, когда пользователи и сервисы находятся в разных странах?</w:t>
            </w:r>
            <w:r>
              <w:rPr>
                <w:sz w:val="14"/>
              </w:rPr>
              <w:br/>
              <w:t>Да; частично;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798A20" w14:textId="77777777" w:rsidR="007F2A1E" w:rsidRDefault="00000000">
            <w:pPr>
              <w:spacing w:after="20"/>
            </w:pPr>
            <w:r>
              <w:rPr>
                <w:sz w:val="14"/>
              </w:rPr>
              <w:t>Show if multi-country/data abroad.</w:t>
            </w:r>
          </w:p>
        </w:tc>
      </w:tr>
      <w:tr w:rsidR="007F2A1E" w14:paraId="7783AE43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5DBD07" w14:textId="77777777" w:rsidR="007F2A1E" w:rsidRDefault="00000000">
            <w:pPr>
              <w:spacing w:after="20"/>
            </w:pPr>
            <w:r>
              <w:rPr>
                <w:sz w:val="14"/>
              </w:rPr>
              <w:t>DATA-15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2971B5" w14:textId="77777777" w:rsidR="007F2A1E" w:rsidRDefault="00000000">
            <w:pPr>
              <w:spacing w:after="20"/>
            </w:pPr>
            <w:r>
              <w:rPr>
                <w:sz w:val="14"/>
              </w:rPr>
              <w:t>Определено ли, как долго хранятся данные?</w:t>
            </w:r>
            <w:r>
              <w:rPr>
                <w:sz w:val="14"/>
              </w:rPr>
              <w:br/>
              <w:t>Да; в целом; храним пока пригодится; не определяли;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FC277D" w14:textId="77777777" w:rsidR="007F2A1E" w:rsidRDefault="00000000">
            <w:pPr>
              <w:spacing w:after="20"/>
            </w:pPr>
            <w:r>
              <w:rPr>
                <w:sz w:val="14"/>
              </w:rPr>
              <w:t>Retention.</w:t>
            </w:r>
          </w:p>
        </w:tc>
      </w:tr>
      <w:tr w:rsidR="007F2A1E" w14:paraId="0300EE2D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C147F7" w14:textId="77777777" w:rsidR="007F2A1E" w:rsidRDefault="00000000">
            <w:pPr>
              <w:spacing w:after="20"/>
            </w:pPr>
            <w:r>
              <w:rPr>
                <w:sz w:val="14"/>
              </w:rPr>
              <w:t>DATA-16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27984" w14:textId="77777777" w:rsidR="007F2A1E" w:rsidRDefault="00000000">
            <w:pPr>
              <w:spacing w:after="20"/>
            </w:pPr>
            <w:r>
              <w:rPr>
                <w:sz w:val="14"/>
              </w:rPr>
              <w:t>Можно ли удалить данные, если они не нужны или пользователь просит?</w:t>
            </w:r>
            <w:r>
              <w:rPr>
                <w:sz w:val="14"/>
              </w:rPr>
              <w:br/>
              <w:t>Процесс есть; часть вручную; можно, но процесса нет; не знаем, удалить ли везде;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2C8BED" w14:textId="77777777" w:rsidR="007F2A1E" w:rsidRDefault="00000000">
            <w:pPr>
              <w:spacing w:after="20"/>
            </w:pPr>
            <w:r>
              <w:rPr>
                <w:sz w:val="14"/>
              </w:rPr>
              <w:t>Deletion.</w:t>
            </w:r>
          </w:p>
        </w:tc>
      </w:tr>
      <w:tr w:rsidR="007F2A1E" w14:paraId="7E2D8627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BDD730" w14:textId="77777777" w:rsidR="007F2A1E" w:rsidRDefault="00000000">
            <w:pPr>
              <w:spacing w:after="20"/>
            </w:pPr>
            <w:r>
              <w:rPr>
                <w:sz w:val="14"/>
              </w:rPr>
              <w:t>DATA-17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F53809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способ обработать запрос пользователя по его данным?</w:t>
            </w:r>
            <w:r>
              <w:rPr>
                <w:sz w:val="14"/>
              </w:rPr>
              <w:br/>
              <w:t>Да; редкие, но знаем; вручную каждый раз; порядка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739BD1" w14:textId="77777777" w:rsidR="007F2A1E" w:rsidRDefault="00000000">
            <w:pPr>
              <w:spacing w:after="20"/>
            </w:pPr>
            <w:r>
              <w:rPr>
                <w:sz w:val="14"/>
              </w:rPr>
              <w:t>Low weight maturity.</w:t>
            </w:r>
          </w:p>
        </w:tc>
      </w:tr>
      <w:tr w:rsidR="007F2A1E" w14:paraId="5667189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806F38" w14:textId="77777777" w:rsidR="007F2A1E" w:rsidRDefault="00000000">
            <w:pPr>
              <w:spacing w:after="20"/>
            </w:pPr>
            <w:r>
              <w:rPr>
                <w:sz w:val="14"/>
              </w:rPr>
              <w:t>DATA-18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7844B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ли, кому из команды доступны данные пользователей?</w:t>
            </w:r>
            <w:r>
              <w:rPr>
                <w:sz w:val="14"/>
              </w:rPr>
              <w:br/>
              <w:t>Да, доступ только у тех, кому он нужен; в основном; у многих широкий доступ; контроля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DB1FFE" w14:textId="77777777" w:rsidR="007F2A1E" w:rsidRDefault="00000000">
            <w:pPr>
              <w:spacing w:after="20"/>
            </w:pPr>
            <w:r>
              <w:rPr>
                <w:sz w:val="14"/>
              </w:rPr>
              <w:t>Access.</w:t>
            </w:r>
          </w:p>
        </w:tc>
      </w:tr>
      <w:tr w:rsidR="007F2A1E" w14:paraId="7FB04B44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26E6A4" w14:textId="77777777" w:rsidR="007F2A1E" w:rsidRDefault="00000000">
            <w:pPr>
              <w:spacing w:after="20"/>
            </w:pPr>
            <w:r>
              <w:rPr>
                <w:sz w:val="14"/>
              </w:rPr>
              <w:t>DATA-19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6B0B9B" w14:textId="77777777" w:rsidR="007F2A1E" w:rsidRDefault="00000000">
            <w:pPr>
              <w:spacing w:after="20"/>
            </w:pPr>
            <w:r>
              <w:rPr>
                <w:sz w:val="14"/>
              </w:rPr>
              <w:t>Закрывается ли доступ к данным при уходе человека?</w:t>
            </w:r>
            <w:r>
              <w:rPr>
                <w:sz w:val="14"/>
              </w:rPr>
              <w:br/>
              <w:t>Системно; обычно да; зависит; не уверен; нет.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A8ED9C" w14:textId="77777777" w:rsidR="007F2A1E" w:rsidRDefault="00000000">
            <w:pPr>
              <w:spacing w:after="20"/>
            </w:pPr>
            <w:r>
              <w:rPr>
                <w:sz w:val="14"/>
              </w:rPr>
              <w:t>Reuse Team facts; skip if already established.</w:t>
            </w:r>
          </w:p>
        </w:tc>
      </w:tr>
      <w:tr w:rsidR="007F2A1E" w14:paraId="71A5A70E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44687D" w14:textId="77777777" w:rsidR="007F2A1E" w:rsidRDefault="00000000">
            <w:pPr>
              <w:spacing w:after="20"/>
            </w:pPr>
            <w:r>
              <w:rPr>
                <w:sz w:val="14"/>
              </w:rPr>
              <w:t>AI-01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6955C2" w14:textId="77777777" w:rsidR="007F2A1E" w:rsidRDefault="00000000">
            <w:pPr>
              <w:spacing w:after="20"/>
            </w:pPr>
            <w:r>
              <w:rPr>
                <w:sz w:val="14"/>
              </w:rPr>
              <w:t>Использует ли продукт ИИ?</w:t>
            </w:r>
            <w:r>
              <w:rPr>
                <w:sz w:val="14"/>
              </w:rPr>
              <w:br/>
              <w:t>Нет; внешние сервисы; собственная модель; оба;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0BBEDB" w14:textId="77777777" w:rsidR="007F2A1E" w:rsidRDefault="00000000">
            <w:pPr>
              <w:spacing w:after="20"/>
            </w:pPr>
            <w:r>
              <w:rPr>
                <w:sz w:val="14"/>
              </w:rPr>
              <w:t>CONTEXT. no→skip AI branch.</w:t>
            </w:r>
          </w:p>
        </w:tc>
      </w:tr>
      <w:tr w:rsidR="007F2A1E" w14:paraId="7008F3EB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06B992" w14:textId="77777777" w:rsidR="007F2A1E" w:rsidRDefault="00000000">
            <w:pPr>
              <w:spacing w:after="20"/>
            </w:pPr>
            <w:r>
              <w:rPr>
                <w:sz w:val="14"/>
              </w:rPr>
              <w:t>AI-02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0A0F0C" w14:textId="77777777" w:rsidR="007F2A1E" w:rsidRDefault="00000000">
            <w:pPr>
              <w:spacing w:after="20"/>
            </w:pPr>
            <w:r>
              <w:rPr>
                <w:sz w:val="14"/>
              </w:rPr>
              <w:t>Передается ли в ИИ информация, введенная/загруженная пользователем?</w:t>
            </w:r>
            <w:r>
              <w:rPr>
                <w:sz w:val="14"/>
              </w:rPr>
              <w:br/>
              <w:t>Нет; обезличенная/техническая; обычные данные; документы/сообщения/фото; чувствительные данные;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F026B0" w14:textId="77777777" w:rsidR="007F2A1E" w:rsidRDefault="00000000">
            <w:pPr>
              <w:spacing w:after="20"/>
            </w:pPr>
            <w:r>
              <w:rPr>
                <w:sz w:val="14"/>
              </w:rPr>
              <w:t>AI transfer core.</w:t>
            </w:r>
          </w:p>
        </w:tc>
      </w:tr>
      <w:tr w:rsidR="007F2A1E" w14:paraId="4FFC3245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82713D" w14:textId="77777777" w:rsidR="007F2A1E" w:rsidRDefault="00000000">
            <w:pPr>
              <w:spacing w:after="20"/>
            </w:pPr>
            <w:r>
              <w:rPr>
                <w:sz w:val="14"/>
              </w:rPr>
              <w:t>AI-03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EF62C" w14:textId="77777777" w:rsidR="007F2A1E" w:rsidRDefault="00000000">
            <w:pPr>
              <w:spacing w:after="20"/>
            </w:pPr>
            <w:r>
              <w:rPr>
                <w:sz w:val="14"/>
              </w:rPr>
              <w:t>Понимает ли пользователь, что информация может обрабатываться внешним ИИ?</w:t>
            </w:r>
            <w:r>
              <w:rPr>
                <w:sz w:val="14"/>
              </w:rPr>
              <w:br/>
              <w:t>Да ясно; указано в документах; частично;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76B49F" w14:textId="77777777" w:rsidR="007F2A1E" w:rsidRDefault="00000000">
            <w:pPr>
              <w:spacing w:after="20"/>
            </w:pPr>
            <w:r>
              <w:rPr>
                <w:sz w:val="14"/>
              </w:rPr>
              <w:t>AI transparency.</w:t>
            </w:r>
          </w:p>
        </w:tc>
      </w:tr>
      <w:tr w:rsidR="007F2A1E" w14:paraId="0AFE5F55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2165B3" w14:textId="77777777" w:rsidR="007F2A1E" w:rsidRDefault="00000000">
            <w:pPr>
              <w:spacing w:after="20"/>
            </w:pPr>
            <w:r>
              <w:rPr>
                <w:sz w:val="14"/>
              </w:rPr>
              <w:t>AI-04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473555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Проверяли ли, может ли внешний ИИ сохранять данные или использовать их для улучшения моделей?</w:t>
            </w:r>
            <w:r>
              <w:rPr>
                <w:sz w:val="14"/>
              </w:rPr>
              <w:br/>
              <w:t>Да; основные условия; сервис есть, вопрос не проверяли;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D5C54A" w14:textId="77777777" w:rsidR="007F2A1E" w:rsidRDefault="00000000">
            <w:pPr>
              <w:spacing w:after="20"/>
            </w:pPr>
            <w:r>
              <w:rPr>
                <w:sz w:val="14"/>
              </w:rPr>
              <w:t>Provider terms.</w:t>
            </w:r>
          </w:p>
        </w:tc>
      </w:tr>
      <w:tr w:rsidR="007F2A1E" w14:paraId="098B7F5E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9C033D" w14:textId="77777777" w:rsidR="007F2A1E" w:rsidRDefault="00000000">
            <w:pPr>
              <w:spacing w:after="20"/>
            </w:pPr>
            <w:r>
              <w:rPr>
                <w:sz w:val="14"/>
              </w:rPr>
              <w:t>AI-05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352051" w14:textId="77777777" w:rsidR="007F2A1E" w:rsidRDefault="00000000">
            <w:pPr>
              <w:spacing w:after="20"/>
            </w:pPr>
            <w:r>
              <w:rPr>
                <w:sz w:val="14"/>
              </w:rPr>
              <w:t>Может ли чувствительная информация попадать во внешний ИИ?</w:t>
            </w:r>
            <w:r>
              <w:rPr>
                <w:sz w:val="14"/>
              </w:rPr>
              <w:br/>
              <w:t>Нет; после удаления идентификаторов; иногда; да, часть продукта;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257F26" w14:textId="77777777" w:rsidR="007F2A1E" w:rsidRDefault="00000000">
            <w:pPr>
              <w:spacing w:after="20"/>
            </w:pPr>
            <w:r>
              <w:rPr>
                <w:sz w:val="14"/>
              </w:rPr>
              <w:t>Show if sensitive + AI. Severity modifier.</w:t>
            </w:r>
          </w:p>
        </w:tc>
      </w:tr>
      <w:tr w:rsidR="007F2A1E" w14:paraId="674F6C91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A1F338" w14:textId="77777777" w:rsidR="007F2A1E" w:rsidRDefault="00000000">
            <w:pPr>
              <w:spacing w:after="20"/>
            </w:pPr>
            <w:r>
              <w:rPr>
                <w:sz w:val="14"/>
              </w:rPr>
              <w:t>AI-06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FC7C6B" w14:textId="77777777" w:rsidR="007F2A1E" w:rsidRDefault="00000000">
            <w:pPr>
              <w:spacing w:after="20"/>
            </w:pPr>
            <w:r>
              <w:rPr>
                <w:sz w:val="14"/>
              </w:rPr>
              <w:t>Использует ли компания данные пользователей для обучения/улучшения собственных моделей?</w:t>
            </w:r>
            <w:r>
              <w:rPr>
                <w:sz w:val="14"/>
              </w:rPr>
              <w:br/>
              <w:t>Нет; только обезличенные; пользовательские данные; возможно, правила не определены;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3DDCE1" w14:textId="77777777" w:rsidR="007F2A1E" w:rsidRDefault="00000000">
            <w:pPr>
              <w:spacing w:after="20"/>
            </w:pPr>
            <w:r>
              <w:rPr>
                <w:sz w:val="14"/>
              </w:rPr>
              <w:t>AI training context.</w:t>
            </w:r>
          </w:p>
        </w:tc>
      </w:tr>
      <w:tr w:rsidR="007F2A1E" w14:paraId="6FA72794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04E5CB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AI-06A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F084E5" w14:textId="77777777" w:rsidR="007F2A1E" w:rsidRDefault="00000000">
            <w:pPr>
              <w:spacing w:after="20"/>
            </w:pPr>
            <w:r>
              <w:rPr>
                <w:sz w:val="14"/>
              </w:rPr>
              <w:t>Объясняется ли пользователю такое использование?</w:t>
            </w:r>
            <w:r>
              <w:rPr>
                <w:sz w:val="14"/>
              </w:rPr>
              <w:br/>
              <w:t>Да; частично;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27319C" w14:textId="77777777" w:rsidR="007F2A1E" w:rsidRDefault="00000000">
            <w:pPr>
              <w:spacing w:after="20"/>
            </w:pPr>
            <w:r>
              <w:rPr>
                <w:sz w:val="14"/>
              </w:rPr>
              <w:t>Show if training use.</w:t>
            </w:r>
          </w:p>
        </w:tc>
      </w:tr>
      <w:tr w:rsidR="007F2A1E" w14:paraId="7C14D18A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646FB" w14:textId="77777777" w:rsidR="007F2A1E" w:rsidRDefault="00000000">
            <w:pPr>
              <w:spacing w:after="20"/>
            </w:pPr>
            <w:r>
              <w:rPr>
                <w:sz w:val="14"/>
              </w:rPr>
              <w:t>AI-07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E12E1" w14:textId="77777777" w:rsidR="007F2A1E" w:rsidRDefault="00000000">
            <w:pPr>
              <w:spacing w:after="20"/>
            </w:pPr>
            <w:r>
              <w:rPr>
                <w:sz w:val="14"/>
              </w:rPr>
              <w:t>Используется ли ИИ для решений, существенно влияющих на пользователя?</w:t>
            </w:r>
            <w:r>
              <w:rPr>
                <w:sz w:val="14"/>
              </w:rPr>
              <w:br/>
              <w:t>Нет; помогает человеку; ИИ решает, человек проверяет; автоматически;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2719C7" w14:textId="77777777" w:rsidR="007F2A1E" w:rsidRDefault="00000000">
            <w:pPr>
              <w:spacing w:after="20"/>
            </w:pPr>
            <w:r>
              <w:rPr>
                <w:sz w:val="14"/>
              </w:rPr>
              <w:t>AI decision context.</w:t>
            </w:r>
          </w:p>
        </w:tc>
      </w:tr>
      <w:tr w:rsidR="007F2A1E" w14:paraId="46195128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B78AB3" w14:textId="77777777" w:rsidR="007F2A1E" w:rsidRDefault="00000000">
            <w:pPr>
              <w:spacing w:after="20"/>
            </w:pPr>
            <w:r>
              <w:rPr>
                <w:sz w:val="14"/>
              </w:rPr>
              <w:t>AI-07A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50E0B3" w14:textId="77777777" w:rsidR="007F2A1E" w:rsidRDefault="00000000">
            <w:pPr>
              <w:spacing w:after="20"/>
            </w:pPr>
            <w:r>
              <w:rPr>
                <w:sz w:val="14"/>
              </w:rPr>
              <w:t>Может ли пользователь понять про ИИ и обратиться за пересмотром?</w:t>
            </w:r>
            <w:r>
              <w:rPr>
                <w:sz w:val="14"/>
              </w:rPr>
              <w:br/>
              <w:t>Да; частично;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C90D8B" w14:textId="77777777" w:rsidR="007F2A1E" w:rsidRDefault="00000000">
            <w:pPr>
              <w:spacing w:after="20"/>
            </w:pPr>
            <w:r>
              <w:rPr>
                <w:sz w:val="14"/>
              </w:rPr>
              <w:t>Show if automatic.</w:t>
            </w:r>
          </w:p>
        </w:tc>
      </w:tr>
      <w:tr w:rsidR="007F2A1E" w14:paraId="0F6C40B0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4B4632" w14:textId="77777777" w:rsidR="007F2A1E" w:rsidRDefault="00000000">
            <w:pPr>
              <w:spacing w:after="20"/>
            </w:pPr>
            <w:r>
              <w:rPr>
                <w:sz w:val="14"/>
              </w:rPr>
              <w:t>AI-08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D0BDC2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Проверяет ли человек важные результаты ИИ до значимого решения/рекомендации?</w:t>
            </w:r>
            <w:r>
              <w:rPr>
                <w:sz w:val="14"/>
              </w:rPr>
              <w:br/>
              <w:t>Да; иногда;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0CB442" w14:textId="77777777" w:rsidR="007F2A1E" w:rsidRDefault="00000000">
            <w:pPr>
              <w:spacing w:after="20"/>
            </w:pPr>
            <w:r>
              <w:rPr>
                <w:sz w:val="14"/>
              </w:rPr>
              <w:t>Show for health/finance/hiring/education/legal/material domains.</w:t>
            </w:r>
          </w:p>
        </w:tc>
      </w:tr>
    </w:tbl>
    <w:p w14:paraId="46FA6B64" w14:textId="77777777" w:rsidR="007F2A1E" w:rsidRDefault="007F2A1E">
      <w:pPr>
        <w:pStyle w:val="Small"/>
      </w:pPr>
    </w:p>
    <w:p w14:paraId="0FF6B1CC" w14:textId="77777777" w:rsidR="007F2A1E" w:rsidRDefault="00000000">
      <w:pPr>
        <w:pStyle w:val="21"/>
      </w:pPr>
      <w:r>
        <w:t>15.2. Веса — см. финальную нормативную редакцию v1.1 в разделе 23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3"/>
        <w:gridCol w:w="5221"/>
      </w:tblGrid>
      <w:tr w:rsidR="007F2A1E" w14:paraId="258F4451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0FAA1E" w14:textId="77777777" w:rsidR="007F2A1E" w:rsidRDefault="00000000"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FDED8F" w14:textId="77777777" w:rsidR="007F2A1E" w:rsidRDefault="00000000"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F2A1E" w14:paraId="6ECEE27E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3CA834" w14:textId="77777777" w:rsidR="007F2A1E" w:rsidRDefault="00000000">
            <w:pPr>
              <w:spacing w:after="20"/>
            </w:pPr>
            <w:r>
              <w:rPr>
                <w:sz w:val="16"/>
              </w:rPr>
              <w:t>Понимание собираемых данных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0D7F06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639F4126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3E966" w14:textId="77777777" w:rsidR="007F2A1E" w:rsidRDefault="00000000">
            <w:pPr>
              <w:spacing w:after="20"/>
            </w:pPr>
            <w:r>
              <w:rPr>
                <w:sz w:val="16"/>
              </w:rPr>
              <w:t>Политика и соответствие продукту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AD97A5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2D23DA06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932F16" w14:textId="77777777" w:rsidR="007F2A1E" w:rsidRDefault="00000000">
            <w:pPr>
              <w:spacing w:after="20"/>
            </w:pPr>
            <w:r>
              <w:rPr>
                <w:sz w:val="16"/>
              </w:rPr>
              <w:t>Цели использования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82487D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0038A59B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6FE056" w14:textId="77777777" w:rsidR="007F2A1E" w:rsidRDefault="00000000">
            <w:pPr>
              <w:spacing w:after="20"/>
            </w:pPr>
            <w:r>
              <w:rPr>
                <w:sz w:val="16"/>
              </w:rPr>
              <w:t>Внешние сервисы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FE1A03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57DB1014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35EDD9" w14:textId="77777777" w:rsidR="007F2A1E" w:rsidRDefault="00000000">
            <w:pPr>
              <w:spacing w:after="20"/>
            </w:pPr>
            <w:r>
              <w:rPr>
                <w:sz w:val="16"/>
              </w:rPr>
              <w:t>Контроль чувствительных данных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F25CB2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18BA06A3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04C582" w14:textId="77777777" w:rsidR="007F2A1E" w:rsidRDefault="00000000">
            <w:pPr>
              <w:spacing w:after="20"/>
            </w:pPr>
            <w:r>
              <w:rPr>
                <w:sz w:val="16"/>
              </w:rPr>
              <w:t>Международное хранение/передача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19B177" w14:textId="77777777" w:rsidR="007F2A1E" w:rsidRDefault="00000000">
            <w:pPr>
              <w:spacing w:after="20"/>
            </w:pPr>
            <w:r>
              <w:rPr>
                <w:sz w:val="16"/>
              </w:rPr>
              <w:t>7%</w:t>
            </w:r>
          </w:p>
        </w:tc>
      </w:tr>
      <w:tr w:rsidR="007F2A1E" w14:paraId="0A9B648C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9D5DFA" w14:textId="77777777" w:rsidR="007F2A1E" w:rsidRDefault="00000000">
            <w:pPr>
              <w:spacing w:after="20"/>
            </w:pPr>
            <w:r>
              <w:rPr>
                <w:sz w:val="16"/>
              </w:rPr>
              <w:t>Срок хранения и удаление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2B1397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4A931BC8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6CF66D" w14:textId="77777777" w:rsidR="007F2A1E" w:rsidRDefault="00000000">
            <w:pPr>
              <w:spacing w:after="20"/>
            </w:pPr>
            <w:r>
              <w:rPr>
                <w:sz w:val="16"/>
              </w:rPr>
              <w:t>Доступ команды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36637B" w14:textId="77777777" w:rsidR="007F2A1E" w:rsidRDefault="00000000">
            <w:pPr>
              <w:spacing w:after="20"/>
            </w:pPr>
            <w:r>
              <w:rPr>
                <w:sz w:val="16"/>
              </w:rPr>
              <w:t>7%</w:t>
            </w:r>
          </w:p>
        </w:tc>
      </w:tr>
      <w:tr w:rsidR="007F2A1E" w14:paraId="52EEB87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9DA70B" w14:textId="77777777" w:rsidR="007F2A1E" w:rsidRDefault="00000000">
            <w:pPr>
              <w:spacing w:after="20"/>
            </w:pPr>
            <w:r>
              <w:rPr>
                <w:sz w:val="16"/>
              </w:rPr>
              <w:t>Передача данных во внешний ИИ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1E0D3E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0AC512A9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28CA16" w14:textId="77777777" w:rsidR="007F2A1E" w:rsidRDefault="00000000">
            <w:pPr>
              <w:spacing w:after="20"/>
            </w:pPr>
            <w:r>
              <w:rPr>
                <w:sz w:val="16"/>
              </w:rPr>
              <w:t>Использование данных для обучения ИИ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DD81B0" w14:textId="77777777" w:rsidR="007F2A1E" w:rsidRDefault="00000000">
            <w:pPr>
              <w:spacing w:after="20"/>
            </w:pPr>
            <w:r>
              <w:rPr>
                <w:sz w:val="16"/>
              </w:rPr>
              <w:t>5%</w:t>
            </w:r>
          </w:p>
        </w:tc>
      </w:tr>
      <w:tr w:rsidR="007F2A1E" w14:paraId="6A71EA55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98914" w14:textId="77777777" w:rsidR="007F2A1E" w:rsidRDefault="00000000">
            <w:pPr>
              <w:spacing w:after="20"/>
            </w:pPr>
            <w:r>
              <w:rPr>
                <w:sz w:val="16"/>
              </w:rPr>
              <w:t>Важные решения с помощью ИИ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BC9A21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</w:tbl>
    <w:p w14:paraId="2F37B2F2" w14:textId="77777777" w:rsidR="007F2A1E" w:rsidRDefault="007F2A1E">
      <w:pPr>
        <w:pStyle w:val="Small"/>
      </w:pPr>
    </w:p>
    <w:p w14:paraId="06D8AF41" w14:textId="77777777" w:rsidR="007F2A1E" w:rsidRDefault="00000000">
      <w:r>
        <w:t>Если ИИ не используется — AI dimensions исключаются и оставшиеся веса нормализуются. Если чувствительных данных нет — соответствующий dimension=N/A, а не 100.</w:t>
      </w:r>
    </w:p>
    <w:p w14:paraId="41C81313" w14:textId="77777777" w:rsidR="007F2A1E" w:rsidRDefault="00000000">
      <w:pPr>
        <w:pStyle w:val="21"/>
      </w:pPr>
      <w:r>
        <w:t>15.3. Key rules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3"/>
      </w:tblGrid>
      <w:tr w:rsidR="007F2A1E" w14:paraId="68DAF09A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909E2A" w14:textId="77777777" w:rsidR="007F2A1E" w:rsidRDefault="00000000">
            <w:r>
              <w:rPr>
                <w:b/>
                <w:color w:val="FFFFFF"/>
                <w:sz w:val="16"/>
              </w:rPr>
              <w:t>Комбинация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107811" w14:textId="77777777" w:rsidR="007F2A1E" w:rsidRDefault="00000000">
            <w:r>
              <w:rPr>
                <w:b/>
                <w:color w:val="FFFFFF"/>
                <w:sz w:val="16"/>
              </w:rPr>
              <w:t>Finding</w:t>
            </w:r>
          </w:p>
        </w:tc>
      </w:tr>
      <w:tr w:rsidR="007F2A1E" w14:paraId="37D73D6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4D2847" w14:textId="77777777" w:rsidR="007F2A1E" w:rsidRDefault="00000000">
            <w:pPr>
              <w:spacing w:after="20"/>
            </w:pPr>
            <w:r>
              <w:rPr>
                <w:sz w:val="16"/>
              </w:rPr>
              <w:t>many data types + external services + no map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0EE796" w14:textId="77777777" w:rsidR="007F2A1E" w:rsidRDefault="00000000">
            <w:pPr>
              <w:spacing w:after="20"/>
            </w:pPr>
            <w:r>
              <w:rPr>
                <w:sz w:val="16"/>
              </w:rPr>
              <w:t>HIGH DATA_MAP_INCOMPLETE</w:t>
            </w:r>
          </w:p>
        </w:tc>
      </w:tr>
      <w:tr w:rsidR="007F2A1E" w14:paraId="702ABAFC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5AB4EA" w14:textId="77777777" w:rsidR="007F2A1E" w:rsidRDefault="00000000">
            <w:pPr>
              <w:spacing w:after="20"/>
            </w:pPr>
            <w:r>
              <w:rPr>
                <w:sz w:val="16"/>
              </w:rPr>
              <w:t>privacy document + product/services/AI changed + not updated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DB4674" w14:textId="77777777" w:rsidR="007F2A1E" w:rsidRDefault="00000000">
            <w:pPr>
              <w:spacing w:after="20"/>
            </w:pPr>
            <w:r>
              <w:rPr>
                <w:sz w:val="16"/>
              </w:rPr>
              <w:t>one HIGH DATA_PRIVACY_NOTICE_OUTDATED</w:t>
            </w:r>
          </w:p>
        </w:tc>
      </w:tr>
      <w:tr w:rsidR="007F2A1E" w14:paraId="265DA367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545680" w14:textId="77777777" w:rsidR="007F2A1E" w:rsidRDefault="00000000">
            <w:pPr>
              <w:spacing w:after="20"/>
            </w:pPr>
            <w:r>
              <w:rPr>
                <w:sz w:val="16"/>
              </w:rPr>
              <w:t>sensitive data + unclear map + broad team access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873734" w14:textId="77777777" w:rsidR="007F2A1E" w:rsidRDefault="00000000">
            <w:pPr>
              <w:spacing w:after="20"/>
            </w:pPr>
            <w:r>
              <w:rPr>
                <w:sz w:val="16"/>
              </w:rPr>
              <w:t>HIGH/CRITICAL DATA_SENSITIVE_INFORMATION</w:t>
            </w:r>
          </w:p>
        </w:tc>
      </w:tr>
      <w:tr w:rsidR="007F2A1E" w14:paraId="4787CC56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527444" w14:textId="77777777" w:rsidR="007F2A1E" w:rsidRDefault="00000000">
            <w:pPr>
              <w:spacing w:after="20"/>
            </w:pPr>
            <w:r>
              <w:rPr>
                <w:sz w:val="16"/>
              </w:rPr>
              <w:t>external AI + user data + provider terms not reviewed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434A58" w14:textId="77777777" w:rsidR="007F2A1E" w:rsidRDefault="00000000">
            <w:pPr>
              <w:spacing w:after="20"/>
            </w:pPr>
            <w:r>
              <w:rPr>
                <w:sz w:val="16"/>
              </w:rPr>
              <w:t>HIGH AI_USER_DATA_TRANSFER / AI_PROVIDER_TERMS_UNKNOWN</w:t>
            </w:r>
          </w:p>
        </w:tc>
      </w:tr>
      <w:tr w:rsidR="007F2A1E" w14:paraId="15EA71C8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B6EC31" w14:textId="77777777" w:rsidR="007F2A1E" w:rsidRDefault="00000000">
            <w:pPr>
              <w:spacing w:after="20"/>
            </w:pPr>
            <w:r>
              <w:rPr>
                <w:sz w:val="16"/>
              </w:rPr>
              <w:t>sensitive data + external AI + users not informed + terms not reviewed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8FE253" w14:textId="77777777" w:rsidR="007F2A1E" w:rsidRDefault="00000000">
            <w:pPr>
              <w:spacing w:after="20"/>
            </w:pPr>
            <w:r>
              <w:rPr>
                <w:sz w:val="16"/>
              </w:rPr>
              <w:t>CRITICAL AI_SENSITIVE_DATA_TRANSFER</w:t>
            </w:r>
          </w:p>
        </w:tc>
      </w:tr>
      <w:tr w:rsidR="007F2A1E" w14:paraId="131344E0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1BC126" w14:textId="77777777" w:rsidR="007F2A1E" w:rsidRDefault="00000000">
            <w:pPr>
              <w:spacing w:after="20"/>
            </w:pPr>
            <w:r>
              <w:rPr>
                <w:sz w:val="16"/>
              </w:rPr>
              <w:t>user data used to train own AI + not disclosed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CDB12F" w14:textId="77777777" w:rsidR="007F2A1E" w:rsidRDefault="00000000">
            <w:pPr>
              <w:spacing w:after="20"/>
            </w:pPr>
            <w:r>
              <w:rPr>
                <w:sz w:val="16"/>
              </w:rPr>
              <w:t>HIGH AI_TRAINING_NOT_DISCLOSED</w:t>
            </w:r>
          </w:p>
        </w:tc>
      </w:tr>
      <w:tr w:rsidR="007F2A1E" w14:paraId="12D54879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45EEF5" w14:textId="77777777" w:rsidR="007F2A1E" w:rsidRDefault="00000000">
            <w:pPr>
              <w:spacing w:after="20"/>
            </w:pPr>
            <w:r>
              <w:rPr>
                <w:sz w:val="16"/>
              </w:rPr>
              <w:t>automatic material decision + no human review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ED25F0" w14:textId="77777777" w:rsidR="007F2A1E" w:rsidRDefault="00000000">
            <w:pPr>
              <w:spacing w:after="20"/>
            </w:pPr>
            <w:r>
              <w:rPr>
                <w:sz w:val="16"/>
              </w:rPr>
              <w:t>HIGH/CRITICAL based on Product domain</w:t>
            </w:r>
          </w:p>
        </w:tc>
      </w:tr>
      <w:tr w:rsidR="007F2A1E" w14:paraId="2B54EF2D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4A0D18" w14:textId="77777777" w:rsidR="007F2A1E" w:rsidRDefault="00000000">
            <w:pPr>
              <w:spacing w:after="20"/>
            </w:pPr>
            <w:r>
              <w:rPr>
                <w:sz w:val="16"/>
              </w:rPr>
              <w:t>multi-system data + deletion only main DB/unknown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E521F9" w14:textId="77777777" w:rsidR="007F2A1E" w:rsidRDefault="00000000">
            <w:pPr>
              <w:spacing w:after="20"/>
            </w:pPr>
            <w:r>
              <w:rPr>
                <w:sz w:val="16"/>
              </w:rPr>
              <w:t>MEDIUM/HIGH DATA_DELETION_GAP</w:t>
            </w:r>
          </w:p>
        </w:tc>
      </w:tr>
    </w:tbl>
    <w:p w14:paraId="74686125" w14:textId="77777777" w:rsidR="007F2A1E" w:rsidRDefault="007F2A1E">
      <w:pPr>
        <w:pStyle w:val="Small"/>
      </w:pPr>
    </w:p>
    <w:p w14:paraId="6363CA71" w14:textId="77777777" w:rsidR="007F2A1E" w:rsidRDefault="00000000">
      <w:pPr>
        <w:pStyle w:val="1"/>
      </w:pPr>
      <w:r>
        <w:lastRenderedPageBreak/>
        <w:t>16. Блок 7 — Договоры с клиентами и партнерами</w:t>
      </w:r>
    </w:p>
    <w:p w14:paraId="065A3097" w14:textId="77777777" w:rsidR="007F2A1E" w:rsidRDefault="00000000">
      <w:r>
        <w:t>Компактный блок. Нужен только если у компании есть значимые B2B-клиенты, партнеры или важные поставщики. Не является постатейным аудитом договоров.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154DFD95" w14:textId="77777777">
        <w:trPr>
          <w:cantSplit/>
        </w:trPr>
        <w:tc>
          <w:tcPr>
            <w:tcW w:w="1045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06B4AC" w14:textId="77777777" w:rsidR="007F2A1E" w:rsidRDefault="00000000">
            <w:r>
              <w:rPr>
                <w:sz w:val="18"/>
              </w:rPr>
              <w:t>Выход блока: письменное оформление + ясность обязательств/оплаты/прекращения + ответственность + соответствие шаблона модели + зависимость от контрагента.</w:t>
            </w:r>
          </w:p>
        </w:tc>
      </w:tr>
    </w:tbl>
    <w:p w14:paraId="6C060176" w14:textId="77777777" w:rsidR="007F2A1E" w:rsidRDefault="007F2A1E">
      <w:pPr>
        <w:pStyle w:val="Small"/>
      </w:pPr>
    </w:p>
    <w:p w14:paraId="3D72FEE2" w14:textId="77777777" w:rsidR="007F2A1E" w:rsidRDefault="00000000">
      <w:r>
        <w:rPr>
          <w:b/>
        </w:rPr>
        <w:t>Вес в общем Legal Score: 8%.</w:t>
      </w:r>
    </w:p>
    <w:p w14:paraId="7FA8F70B" w14:textId="77777777" w:rsidR="007F2A1E" w:rsidRDefault="00000000">
      <w:pPr>
        <w:pStyle w:val="21"/>
      </w:pPr>
      <w:r>
        <w:t>16.1. Question bank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80"/>
        <w:gridCol w:w="3483"/>
        <w:gridCol w:w="3481"/>
      </w:tblGrid>
      <w:tr w:rsidR="007F2A1E" w14:paraId="20D7054A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1A6420" w14:textId="77777777" w:rsidR="007F2A1E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FCE4E" w14:textId="77777777" w:rsidR="007F2A1E" w:rsidRDefault="00000000">
            <w:r>
              <w:rPr>
                <w:b/>
                <w:color w:val="FFFFFF"/>
                <w:sz w:val="14"/>
              </w:rPr>
              <w:t>Вопрос в UI / варианты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1A6665" w14:textId="77777777" w:rsidR="007F2A1E" w:rsidRDefault="00000000">
            <w:r>
              <w:rPr>
                <w:b/>
                <w:color w:val="FFFFFF"/>
                <w:sz w:val="14"/>
              </w:rPr>
              <w:t>Engine</w:t>
            </w:r>
          </w:p>
        </w:tc>
      </w:tr>
      <w:tr w:rsidR="007F2A1E" w14:paraId="7A289BC4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F29E21" w14:textId="77777777" w:rsidR="007F2A1E" w:rsidRDefault="00000000">
            <w:pPr>
              <w:spacing w:after="20"/>
            </w:pPr>
            <w:r>
              <w:rPr>
                <w:sz w:val="14"/>
              </w:rPr>
              <w:t>CONTRACT-01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A9454F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договоры с корпоративными клиентами, крупными партнерами или важными поставщиками?</w:t>
            </w:r>
            <w:r>
              <w:rPr>
                <w:sz w:val="14"/>
              </w:rPr>
              <w:br/>
              <w:t>Да — клиенты; партнеры; поставщики; отдельные; нет.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D4C224" w14:textId="77777777" w:rsidR="007F2A1E" w:rsidRDefault="00000000">
            <w:pPr>
              <w:spacing w:after="20"/>
            </w:pPr>
            <w:r>
              <w:rPr>
                <w:sz w:val="14"/>
              </w:rPr>
              <w:t>CONTEXT. Нет→module N/A/light exit.</w:t>
            </w:r>
          </w:p>
        </w:tc>
      </w:tr>
      <w:tr w:rsidR="007F2A1E" w14:paraId="34B911E9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ECB35B" w14:textId="77777777" w:rsidR="007F2A1E" w:rsidRDefault="00000000">
            <w:pPr>
              <w:spacing w:after="20"/>
            </w:pPr>
            <w:r>
              <w:rPr>
                <w:sz w:val="14"/>
              </w:rPr>
              <w:t>CONTRACT-02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A954FE" w14:textId="77777777" w:rsidR="007F2A1E" w:rsidRDefault="00000000">
            <w:pPr>
              <w:spacing w:after="20"/>
            </w:pPr>
            <w:r>
              <w:rPr>
                <w:sz w:val="14"/>
              </w:rPr>
              <w:t>Основные договоренности оформляются письменно?</w:t>
            </w:r>
            <w:r>
              <w:rPr>
                <w:sz w:val="14"/>
              </w:rPr>
              <w:br/>
              <w:t>Практически всегда; договоры есть, часть в переписке; существенные отношения только счета/переписка/устно; значительная часть не оформлена;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2E712F" w14:textId="77777777" w:rsidR="007F2A1E" w:rsidRDefault="00000000">
            <w:pPr>
              <w:spacing w:after="20"/>
            </w:pPr>
            <w:r>
              <w:rPr>
                <w:sz w:val="14"/>
              </w:rPr>
              <w:t>Written coverage 20%.</w:t>
            </w:r>
          </w:p>
        </w:tc>
      </w:tr>
      <w:tr w:rsidR="007F2A1E" w14:paraId="4BC6CFB4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F0D89C" w14:textId="77777777" w:rsidR="007F2A1E" w:rsidRDefault="00000000">
            <w:pPr>
              <w:spacing w:after="20"/>
            </w:pPr>
            <w:r>
              <w:rPr>
                <w:sz w:val="14"/>
              </w:rPr>
              <w:t>CONTRACT-03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B29EA8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 из договоров, что именно компания должна предоставить?</w:t>
            </w:r>
            <w:r>
              <w:rPr>
                <w:sz w:val="14"/>
              </w:rPr>
              <w:br/>
              <w:t>Четко; в основном; часть в переписке; формулировки общие;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7D5F89" w14:textId="77777777" w:rsidR="007F2A1E" w:rsidRDefault="00000000">
            <w:pPr>
              <w:spacing w:after="20"/>
            </w:pPr>
            <w:r>
              <w:rPr>
                <w:sz w:val="14"/>
              </w:rPr>
              <w:t>Scope 20%.</w:t>
            </w:r>
          </w:p>
        </w:tc>
      </w:tr>
      <w:tr w:rsidR="007F2A1E" w14:paraId="4BE4FE1B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1B0A6D" w14:textId="77777777" w:rsidR="007F2A1E" w:rsidRDefault="00000000">
            <w:pPr>
              <w:spacing w:after="20"/>
            </w:pPr>
            <w:r>
              <w:rPr>
                <w:sz w:val="14"/>
              </w:rPr>
              <w:t>CONTRACT-04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6BCFDE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ли, когда клиент платит и как стороны могут прекратить сотрудничество?</w:t>
            </w:r>
            <w:r>
              <w:rPr>
                <w:sz w:val="14"/>
              </w:rPr>
              <w:br/>
              <w:t>Да; в основном; есть неясности; по ситуации;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122A13" w14:textId="77777777" w:rsidR="007F2A1E" w:rsidRDefault="00000000">
            <w:pPr>
              <w:spacing w:after="20"/>
            </w:pPr>
            <w:r>
              <w:rPr>
                <w:sz w:val="14"/>
              </w:rPr>
              <w:t>Payment/termination 15%.</w:t>
            </w:r>
          </w:p>
        </w:tc>
      </w:tr>
      <w:tr w:rsidR="007F2A1E" w14:paraId="3801B8F1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F53E88" w14:textId="77777777" w:rsidR="007F2A1E" w:rsidRDefault="00000000">
            <w:pPr>
              <w:spacing w:after="20"/>
            </w:pPr>
            <w:r>
              <w:rPr>
                <w:sz w:val="14"/>
              </w:rPr>
              <w:t>CONTRACT-05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6CB064" w14:textId="77777777" w:rsidR="007F2A1E" w:rsidRDefault="00000000">
            <w:pPr>
              <w:spacing w:after="20"/>
            </w:pPr>
            <w:r>
              <w:rPr>
                <w:sz w:val="14"/>
              </w:rPr>
              <w:t>Определено ли, кто за что отвечает, если договоренности не выполняются?</w:t>
            </w:r>
            <w:r>
              <w:rPr>
                <w:sz w:val="14"/>
              </w:rPr>
              <w:br/>
              <w:t>Да; в целом; общие формулировки; практически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B79CA8" w14:textId="77777777" w:rsidR="007F2A1E" w:rsidRDefault="00000000">
            <w:pPr>
              <w:spacing w:after="20"/>
            </w:pPr>
            <w:r>
              <w:rPr>
                <w:sz w:val="14"/>
              </w:rPr>
              <w:t>Risk allocation 20%.</w:t>
            </w:r>
          </w:p>
        </w:tc>
      </w:tr>
      <w:tr w:rsidR="007F2A1E" w14:paraId="54F334A5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20BC36" w14:textId="77777777" w:rsidR="007F2A1E" w:rsidRDefault="00000000">
            <w:pPr>
              <w:spacing w:after="20"/>
            </w:pPr>
            <w:r>
              <w:rPr>
                <w:sz w:val="14"/>
              </w:rPr>
              <w:t>CONTRACT-06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E1221C" w14:textId="77777777" w:rsidR="007F2A1E" w:rsidRDefault="00000000">
            <w:pPr>
              <w:spacing w:after="20"/>
            </w:pPr>
            <w:r>
              <w:rPr>
                <w:sz w:val="14"/>
              </w:rPr>
              <w:t>Договоры готовились под бизнес или использовались готовые шаблоны?</w:t>
            </w:r>
            <w:r>
              <w:rPr>
                <w:sz w:val="14"/>
              </w:rPr>
              <w:br/>
              <w:t>Под модель; шаблон существенно адаптирован; в основном готовые; чужие/интернет почти без изменений;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E65262" w14:textId="77777777" w:rsidR="007F2A1E" w:rsidRDefault="00000000">
            <w:pPr>
              <w:spacing w:after="20"/>
            </w:pPr>
            <w:r>
              <w:rPr>
                <w:sz w:val="14"/>
              </w:rPr>
              <w:t>Model match 15%.</w:t>
            </w:r>
          </w:p>
        </w:tc>
      </w:tr>
      <w:tr w:rsidR="007F2A1E" w14:paraId="7BF4204B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377CE1" w14:textId="77777777" w:rsidR="007F2A1E" w:rsidRDefault="00000000">
            <w:pPr>
              <w:spacing w:after="20"/>
            </w:pPr>
            <w:r>
              <w:rPr>
                <w:sz w:val="14"/>
              </w:rPr>
              <w:t>CONTRACT-07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BE7C89" w14:textId="77777777" w:rsidR="007F2A1E" w:rsidRDefault="00000000">
            <w:pPr>
              <w:spacing w:after="20"/>
            </w:pPr>
            <w:r>
              <w:rPr>
                <w:sz w:val="14"/>
              </w:rPr>
              <w:t>Подписывает ли компания крупные/нестандартные договоры без отдельной проверки?</w:t>
            </w:r>
            <w:r>
              <w:rPr>
                <w:sz w:val="14"/>
              </w:rPr>
              <w:br/>
              <w:t>Нет; иногда; часто; крупных пока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BC6178" w14:textId="77777777" w:rsidR="007F2A1E" w:rsidRDefault="00000000">
            <w:pPr>
              <w:spacing w:after="20"/>
            </w:pPr>
            <w:r>
              <w:rPr>
                <w:sz w:val="14"/>
              </w:rPr>
              <w:t>Show if material B2B. Part of 10% dependency/large deals.</w:t>
            </w:r>
          </w:p>
        </w:tc>
      </w:tr>
      <w:tr w:rsidR="007F2A1E" w14:paraId="2BE411A0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87C612" w14:textId="77777777" w:rsidR="007F2A1E" w:rsidRDefault="00000000">
            <w:pPr>
              <w:spacing w:after="20"/>
            </w:pPr>
            <w:r>
              <w:rPr>
                <w:sz w:val="14"/>
              </w:rPr>
              <w:t>CONTRACT-08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C67EDF" w14:textId="77777777" w:rsidR="007F2A1E" w:rsidRDefault="00000000">
            <w:pPr>
              <w:spacing w:after="20"/>
            </w:pPr>
            <w:r>
              <w:rPr>
                <w:sz w:val="14"/>
              </w:rPr>
              <w:t>Зависит ли значительная часть бизнеса от одного клиента/партнера/поставщика?</w:t>
            </w:r>
            <w:r>
              <w:rPr>
                <w:sz w:val="14"/>
              </w:rPr>
              <w:br/>
              <w:t>Нет; заметно, но есть альтернативы; существенно; почти весь бизнес;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FE2527" w14:textId="77777777" w:rsidR="007F2A1E" w:rsidRDefault="00000000">
            <w:pPr>
              <w:spacing w:after="20"/>
            </w:pPr>
            <w:r>
              <w:rPr>
                <w:sz w:val="14"/>
              </w:rPr>
              <w:t>Dependency trigger.</w:t>
            </w:r>
          </w:p>
        </w:tc>
      </w:tr>
      <w:tr w:rsidR="007F2A1E" w14:paraId="4F2783B9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84F366" w14:textId="77777777" w:rsidR="007F2A1E" w:rsidRDefault="00000000">
            <w:pPr>
              <w:spacing w:after="20"/>
            </w:pPr>
            <w:r>
              <w:rPr>
                <w:sz w:val="14"/>
              </w:rPr>
              <w:t>CONTRACT-08A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7A8CCF" w14:textId="77777777" w:rsidR="007F2A1E" w:rsidRDefault="00000000">
            <w:pPr>
              <w:spacing w:after="20"/>
            </w:pPr>
            <w:r>
              <w:rPr>
                <w:sz w:val="14"/>
              </w:rPr>
              <w:t>Может ли эта сторона быстро прекратить сотрудничество?</w:t>
            </w:r>
            <w:r>
              <w:rPr>
                <w:sz w:val="14"/>
              </w:rPr>
              <w:br/>
              <w:t>Нет; да, но есть запасной вариант; да, и это серьезная проблема;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78CB98" w14:textId="77777777" w:rsidR="007F2A1E" w:rsidRDefault="00000000">
            <w:pPr>
              <w:spacing w:after="20"/>
            </w:pPr>
            <w:r>
              <w:rPr>
                <w:sz w:val="14"/>
              </w:rPr>
              <w:t>Show if dependency. High/Critical rarely.</w:t>
            </w:r>
          </w:p>
        </w:tc>
      </w:tr>
    </w:tbl>
    <w:p w14:paraId="39F53390" w14:textId="77777777" w:rsidR="007F2A1E" w:rsidRDefault="007F2A1E">
      <w:pPr>
        <w:pStyle w:val="Small"/>
      </w:pPr>
    </w:p>
    <w:p w14:paraId="0EC7EF9C" w14:textId="77777777" w:rsidR="007F2A1E" w:rsidRDefault="00000000">
      <w:pPr>
        <w:pStyle w:val="21"/>
      </w:pPr>
      <w:r>
        <w:t>16.2. Веса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3"/>
        <w:gridCol w:w="5221"/>
      </w:tblGrid>
      <w:tr w:rsidR="007F2A1E" w14:paraId="46B14E5B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3FF469" w14:textId="77777777" w:rsidR="007F2A1E" w:rsidRDefault="00000000"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903796" w14:textId="77777777" w:rsidR="007F2A1E" w:rsidRDefault="00000000"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F2A1E" w14:paraId="71CD1D9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17E33C" w14:textId="77777777" w:rsidR="007F2A1E" w:rsidRDefault="00000000">
            <w:pPr>
              <w:spacing w:after="20"/>
            </w:pPr>
            <w:r>
              <w:rPr>
                <w:sz w:val="16"/>
              </w:rPr>
              <w:t>Письменное оформление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753708" w14:textId="77777777" w:rsidR="007F2A1E" w:rsidRDefault="00000000">
            <w:pPr>
              <w:spacing w:after="20"/>
            </w:pPr>
            <w:r>
              <w:rPr>
                <w:sz w:val="16"/>
              </w:rPr>
              <w:t>20%</w:t>
            </w:r>
          </w:p>
        </w:tc>
      </w:tr>
      <w:tr w:rsidR="007F2A1E" w14:paraId="44FD5F4D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F6565E" w14:textId="77777777" w:rsidR="007F2A1E" w:rsidRDefault="00000000">
            <w:pPr>
              <w:spacing w:after="20"/>
            </w:pPr>
            <w:r>
              <w:rPr>
                <w:sz w:val="16"/>
              </w:rPr>
              <w:t>Понятность результата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5C4CDB" w14:textId="77777777" w:rsidR="007F2A1E" w:rsidRDefault="00000000">
            <w:pPr>
              <w:spacing w:after="20"/>
            </w:pPr>
            <w:r>
              <w:rPr>
                <w:sz w:val="16"/>
              </w:rPr>
              <w:t>20%</w:t>
            </w:r>
          </w:p>
        </w:tc>
      </w:tr>
      <w:tr w:rsidR="007F2A1E" w14:paraId="4C114146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3DDC79" w14:textId="77777777" w:rsidR="007F2A1E" w:rsidRDefault="00000000">
            <w:pPr>
              <w:spacing w:after="20"/>
            </w:pPr>
            <w:r>
              <w:rPr>
                <w:sz w:val="16"/>
              </w:rPr>
              <w:t>Оплата и прекращение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3FDD15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716B527A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201AE" w14:textId="77777777" w:rsidR="007F2A1E" w:rsidRDefault="00000000">
            <w:pPr>
              <w:spacing w:after="20"/>
            </w:pPr>
            <w:r>
              <w:rPr>
                <w:sz w:val="16"/>
              </w:rPr>
              <w:t>Ответственность сторон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075596" w14:textId="77777777" w:rsidR="007F2A1E" w:rsidRDefault="00000000">
            <w:pPr>
              <w:spacing w:after="20"/>
            </w:pPr>
            <w:r>
              <w:rPr>
                <w:sz w:val="16"/>
              </w:rPr>
              <w:t>20%</w:t>
            </w:r>
          </w:p>
        </w:tc>
      </w:tr>
      <w:tr w:rsidR="007F2A1E" w14:paraId="42F76D0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47FD3E" w14:textId="77777777" w:rsidR="007F2A1E" w:rsidRDefault="00000000">
            <w:pPr>
              <w:spacing w:after="20"/>
            </w:pPr>
            <w:r>
              <w:rPr>
                <w:sz w:val="16"/>
              </w:rPr>
              <w:lastRenderedPageBreak/>
              <w:t>Соответствие договора модели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CB1529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58F220FF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1DB886" w14:textId="77777777" w:rsidR="007F2A1E" w:rsidRDefault="00000000">
            <w:pPr>
              <w:spacing w:after="20"/>
            </w:pPr>
            <w:r>
              <w:rPr>
                <w:sz w:val="16"/>
              </w:rPr>
              <w:t>Зависимость / крупные сделки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3CBB80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</w:tbl>
    <w:p w14:paraId="5BE8CE72" w14:textId="77777777" w:rsidR="007F2A1E" w:rsidRDefault="007F2A1E">
      <w:pPr>
        <w:pStyle w:val="Small"/>
      </w:pPr>
    </w:p>
    <w:p w14:paraId="0D44D644" w14:textId="77777777" w:rsidR="007F2A1E" w:rsidRDefault="00000000">
      <w:pPr>
        <w:pStyle w:val="21"/>
      </w:pPr>
      <w:r>
        <w:t>16.3. Findings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4"/>
        <w:gridCol w:w="5220"/>
      </w:tblGrid>
      <w:tr w:rsidR="007F2A1E" w14:paraId="5FDDFBE5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DCA2EE" w14:textId="77777777" w:rsidR="007F2A1E" w:rsidRDefault="00000000"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634F17" w14:textId="77777777" w:rsidR="007F2A1E" w:rsidRDefault="00000000">
            <w:r>
              <w:rPr>
                <w:b/>
                <w:color w:val="FFFFFF"/>
                <w:sz w:val="16"/>
              </w:rPr>
              <w:t>Title</w:t>
            </w:r>
          </w:p>
        </w:tc>
      </w:tr>
      <w:tr w:rsidR="007F2A1E" w14:paraId="41FA7EA8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157886" w14:textId="77777777" w:rsidR="007F2A1E" w:rsidRDefault="00000000">
            <w:pPr>
              <w:spacing w:after="20"/>
            </w:pPr>
            <w:r>
              <w:rPr>
                <w:sz w:val="16"/>
              </w:rPr>
              <w:t>CONTRACTS_NOT_FORMALIZED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BDA1F1" w14:textId="77777777" w:rsidR="007F2A1E" w:rsidRDefault="00000000">
            <w:pPr>
              <w:spacing w:after="20"/>
            </w:pPr>
            <w:r>
              <w:rPr>
                <w:sz w:val="16"/>
              </w:rPr>
              <w:t>Существенные коммерческие договоренности оформлены не полностью</w:t>
            </w:r>
          </w:p>
        </w:tc>
      </w:tr>
      <w:tr w:rsidR="007F2A1E" w14:paraId="2D428D55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D9C048" w14:textId="77777777" w:rsidR="007F2A1E" w:rsidRDefault="00000000">
            <w:pPr>
              <w:spacing w:after="20"/>
            </w:pPr>
            <w:r>
              <w:rPr>
                <w:sz w:val="16"/>
              </w:rPr>
              <w:t>CONTRACT_SCOPE_UNCLEAR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B26E69" w14:textId="77777777" w:rsidR="007F2A1E" w:rsidRDefault="00000000">
            <w:pPr>
              <w:spacing w:after="20"/>
            </w:pPr>
            <w:r>
              <w:rPr>
                <w:sz w:val="16"/>
              </w:rPr>
              <w:t>Из договоров не всегда понятно, какой результат должна предоставить компания</w:t>
            </w:r>
          </w:p>
        </w:tc>
      </w:tr>
      <w:tr w:rsidR="007F2A1E" w14:paraId="21E87B40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4D1E3" w14:textId="77777777" w:rsidR="007F2A1E" w:rsidRDefault="00000000">
            <w:pPr>
              <w:spacing w:after="20"/>
            </w:pPr>
            <w:r>
              <w:rPr>
                <w:sz w:val="16"/>
              </w:rPr>
              <w:t>CONTRACT_RISK_ALLOCATION_WEAK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64F3C4" w14:textId="77777777" w:rsidR="007F2A1E" w:rsidRDefault="00000000">
            <w:pPr>
              <w:spacing w:after="20"/>
            </w:pPr>
            <w:r>
              <w:rPr>
                <w:sz w:val="16"/>
              </w:rPr>
              <w:t>Последствия нарушения договора определены недостаточно ясно</w:t>
            </w:r>
          </w:p>
        </w:tc>
      </w:tr>
      <w:tr w:rsidR="007F2A1E" w14:paraId="5DBD46E9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CCFFF1" w14:textId="77777777" w:rsidR="007F2A1E" w:rsidRDefault="00000000">
            <w:pPr>
              <w:spacing w:after="20"/>
            </w:pPr>
            <w:r>
              <w:rPr>
                <w:sz w:val="16"/>
              </w:rPr>
              <w:t>CONTRACT_MODEL_MISMATCH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83BB82" w14:textId="77777777" w:rsidR="007F2A1E" w:rsidRDefault="00000000">
            <w:pPr>
              <w:spacing w:after="20"/>
            </w:pPr>
            <w:r>
              <w:rPr>
                <w:sz w:val="16"/>
              </w:rPr>
              <w:t>Договоры могут не соответствовать текущей бизнес-модели</w:t>
            </w:r>
          </w:p>
        </w:tc>
      </w:tr>
      <w:tr w:rsidR="007F2A1E" w14:paraId="6B63BFA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564CEF" w14:textId="77777777" w:rsidR="007F2A1E" w:rsidRDefault="00000000">
            <w:pPr>
              <w:spacing w:after="20"/>
            </w:pPr>
            <w:r>
              <w:rPr>
                <w:sz w:val="16"/>
              </w:rPr>
              <w:t>CONTRACT_COUNTERPARTY_DEPENDENCY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D24312" w14:textId="77777777" w:rsidR="007F2A1E" w:rsidRDefault="00000000">
            <w:pPr>
              <w:spacing w:after="20"/>
            </w:pPr>
            <w:r>
              <w:rPr>
                <w:sz w:val="16"/>
              </w:rPr>
              <w:t>Бизнес существенно зависит от одного контрагента</w:t>
            </w:r>
          </w:p>
        </w:tc>
      </w:tr>
    </w:tbl>
    <w:p w14:paraId="6CBBAF99" w14:textId="77777777" w:rsidR="007F2A1E" w:rsidRDefault="007F2A1E">
      <w:pPr>
        <w:pStyle w:val="Small"/>
      </w:pPr>
    </w:p>
    <w:p w14:paraId="774C6342" w14:textId="77777777" w:rsidR="007F2A1E" w:rsidRDefault="00000000">
      <w:pPr>
        <w:pStyle w:val="1"/>
      </w:pPr>
      <w:r>
        <w:t>17. Блок 8 — Готовность к инвестициям</w:t>
      </w:r>
    </w:p>
    <w:p w14:paraId="4888E3B8" w14:textId="77777777" w:rsidR="007F2A1E" w:rsidRDefault="00000000">
      <w:r>
        <w:t>Не повторяет предыдущие блоки. Добавляет собственную готовность к раунду и переоценивает уже найденные юридические вопросы через призму проверки инвестора.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5BC9A165" w14:textId="77777777">
        <w:trPr>
          <w:cantSplit/>
        </w:trPr>
        <w:tc>
          <w:tcPr>
            <w:tcW w:w="1045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4F6B7" w14:textId="77777777" w:rsidR="007F2A1E" w:rsidRDefault="00000000">
            <w:r>
              <w:rPr>
                <w:sz w:val="18"/>
              </w:rPr>
              <w:t>Выход блока: base readiness + список вопросов проверки инвестором + round blockers + отдельный Investment Readiness Score.</w:t>
            </w:r>
          </w:p>
        </w:tc>
      </w:tr>
    </w:tbl>
    <w:p w14:paraId="61419481" w14:textId="77777777" w:rsidR="007F2A1E" w:rsidRDefault="007F2A1E">
      <w:pPr>
        <w:pStyle w:val="Small"/>
      </w:pPr>
    </w:p>
    <w:p w14:paraId="2BEAF986" w14:textId="77777777" w:rsidR="007F2A1E" w:rsidRDefault="00000000">
      <w:r>
        <w:rPr>
          <w:b/>
        </w:rPr>
        <w:t>Вес в общем Legal Score: 12% если applicable.</w:t>
      </w:r>
    </w:p>
    <w:p w14:paraId="7073494B" w14:textId="77777777" w:rsidR="007F2A1E" w:rsidRDefault="00000000">
      <w:pPr>
        <w:pStyle w:val="21"/>
      </w:pPr>
      <w:r>
        <w:t>17.1. Question bank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7F2A1E" w14:paraId="76CC9E21" w14:textId="77777777">
        <w:trPr>
          <w:cantSplit/>
          <w:tblHeader/>
          <w:jc w:val="center"/>
        </w:trPr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CFA441" w14:textId="77777777" w:rsidR="007F2A1E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D1B91" w14:textId="77777777" w:rsidR="007F2A1E" w:rsidRDefault="00000000">
            <w:r>
              <w:rPr>
                <w:b/>
                <w:color w:val="FFFFFF"/>
                <w:sz w:val="14"/>
              </w:rPr>
              <w:t>Вопрос в UI / варианты</w:t>
            </w:r>
          </w:p>
        </w:tc>
        <w:tc>
          <w:tcPr>
            <w:tcW w:w="3485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776E3A" w14:textId="77777777" w:rsidR="007F2A1E" w:rsidRDefault="00000000">
            <w:r>
              <w:rPr>
                <w:b/>
                <w:color w:val="FFFFFF"/>
                <w:sz w:val="14"/>
              </w:rPr>
              <w:t>Engine</w:t>
            </w:r>
          </w:p>
        </w:tc>
      </w:tr>
      <w:tr w:rsidR="007F2A1E" w14:paraId="59621FEC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DB49F5" w14:textId="77777777" w:rsidR="007F2A1E" w:rsidRDefault="00000000">
            <w:pPr>
              <w:spacing w:after="20"/>
            </w:pPr>
            <w:r>
              <w:rPr>
                <w:sz w:val="14"/>
              </w:rPr>
              <w:t>INVEST-01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B0FA1E" w14:textId="77777777" w:rsidR="007F2A1E" w:rsidRDefault="00000000">
            <w:pPr>
              <w:spacing w:after="20"/>
            </w:pPr>
            <w:r>
              <w:rPr>
                <w:sz w:val="14"/>
              </w:rPr>
              <w:t>Планируете ли привлекать инвестиции?</w:t>
            </w:r>
            <w:r>
              <w:rPr>
                <w:sz w:val="14"/>
              </w:rPr>
              <w:br/>
              <w:t>Нет; возможно в течение года; 6–12 мес.; 3–6 мес.; уже ищем; обсуждаем с инвестором; получили условия.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7840FF" w14:textId="77777777" w:rsidR="007F2A1E" w:rsidRDefault="00000000">
            <w:pPr>
              <w:spacing w:after="20"/>
            </w:pPr>
            <w:r>
              <w:rPr>
                <w:sz w:val="14"/>
              </w:rPr>
              <w:t>CONTEXT. Главный urgency modifier.</w:t>
            </w:r>
          </w:p>
        </w:tc>
      </w:tr>
      <w:tr w:rsidR="007F2A1E" w14:paraId="1D17F131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6F7DCC" w14:textId="77777777" w:rsidR="007F2A1E" w:rsidRDefault="00000000">
            <w:pPr>
              <w:spacing w:after="20"/>
            </w:pPr>
            <w:r>
              <w:rPr>
                <w:sz w:val="14"/>
              </w:rPr>
              <w:t>INVEST-02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39C583" w14:textId="77777777" w:rsidR="007F2A1E" w:rsidRDefault="00000000">
            <w:pPr>
              <w:spacing w:after="20"/>
            </w:pPr>
            <w:r>
              <w:rPr>
                <w:sz w:val="14"/>
              </w:rPr>
              <w:t>Получала ли компания раньше деньги в обмен на долю или право получить долю в будущем?</w:t>
            </w:r>
            <w:r>
              <w:rPr>
                <w:sz w:val="14"/>
              </w:rPr>
              <w:br/>
              <w:t>Нет; все оформлено; часть не полностью; только переводы/устно;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5B1A98" w14:textId="77777777" w:rsidR="007F2A1E" w:rsidRDefault="00000000">
            <w:pPr>
              <w:spacing w:after="20"/>
            </w:pPr>
            <w:r>
              <w:rPr>
                <w:sz w:val="14"/>
              </w:rPr>
              <w:t>Prior investments 15%.</w:t>
            </w:r>
          </w:p>
        </w:tc>
      </w:tr>
      <w:tr w:rsidR="007F2A1E" w14:paraId="2E0AA429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8CB294" w14:textId="77777777" w:rsidR="007F2A1E" w:rsidRDefault="00000000">
            <w:pPr>
              <w:spacing w:after="20"/>
            </w:pPr>
            <w:r>
              <w:rPr>
                <w:sz w:val="14"/>
              </w:rPr>
              <w:t>INVEST-02A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ABA012" w14:textId="77777777" w:rsidR="007F2A1E" w:rsidRDefault="00000000">
            <w:pPr>
              <w:spacing w:after="20"/>
            </w:pPr>
            <w:r>
              <w:rPr>
                <w:sz w:val="14"/>
              </w:rPr>
              <w:t>Можете ли точно объяснить, какие права получит каждый прошлый инвестор и когда?</w:t>
            </w:r>
            <w:r>
              <w:rPr>
                <w:sz w:val="14"/>
              </w:rPr>
              <w:br/>
              <w:t>Да; по основным; есть непонятные условия;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28B73E" w14:textId="77777777" w:rsidR="007F2A1E" w:rsidRDefault="00000000">
            <w:pPr>
              <w:spacing w:after="20"/>
            </w:pPr>
            <w:r>
              <w:rPr>
                <w:sz w:val="14"/>
              </w:rPr>
              <w:t>Show if prior investment.</w:t>
            </w:r>
          </w:p>
        </w:tc>
      </w:tr>
      <w:tr w:rsidR="007F2A1E" w14:paraId="7774AC3C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487C2E" w14:textId="77777777" w:rsidR="007F2A1E" w:rsidRDefault="00000000">
            <w:pPr>
              <w:spacing w:after="20"/>
            </w:pPr>
            <w:r>
              <w:rPr>
                <w:sz w:val="14"/>
              </w:rPr>
              <w:t>INVEST-03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D0CEE6" w14:textId="77777777" w:rsidR="007F2A1E" w:rsidRDefault="00000000">
            <w:pPr>
              <w:spacing w:after="20"/>
            </w:pPr>
            <w:r>
              <w:rPr>
                <w:sz w:val="14"/>
              </w:rPr>
              <w:t>Понимаете ли, как будут выглядеть доли после учета обещаний и прошлых инвестиций?</w:t>
            </w:r>
            <w:r>
              <w:rPr>
                <w:sz w:val="14"/>
              </w:rPr>
              <w:br/>
              <w:t>Да; в целом, есть неоформленные обещания; знаем текущие, будущие не считали; полной картины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9E0D66" w14:textId="77777777" w:rsidR="007F2A1E" w:rsidRDefault="00000000">
            <w:pPr>
              <w:spacing w:after="20"/>
            </w:pPr>
            <w:r>
              <w:rPr>
                <w:sz w:val="14"/>
              </w:rPr>
              <w:t>Future ownership 12%.</w:t>
            </w:r>
          </w:p>
        </w:tc>
      </w:tr>
      <w:tr w:rsidR="007F2A1E" w14:paraId="774ABCE7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00841D" w14:textId="77777777" w:rsidR="007F2A1E" w:rsidRDefault="00000000">
            <w:pPr>
              <w:spacing w:after="20"/>
            </w:pPr>
            <w:r>
              <w:rPr>
                <w:sz w:val="14"/>
              </w:rPr>
              <w:t>INVEST-04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D9325C" w14:textId="77777777" w:rsidR="007F2A1E" w:rsidRDefault="00000000">
            <w:pPr>
              <w:spacing w:after="20"/>
            </w:pPr>
            <w:r>
              <w:rPr>
                <w:sz w:val="14"/>
              </w:rPr>
              <w:t>Считали ли, как изменятся доли основателей после нового инвестиционного раунда?</w:t>
            </w:r>
            <w:r>
              <w:rPr>
                <w:sz w:val="14"/>
              </w:rPr>
              <w:br/>
              <w:t>Да; основной сценарий; примерно;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6DEDDB" w14:textId="77777777" w:rsidR="007F2A1E" w:rsidRDefault="00000000">
            <w:pPr>
              <w:spacing w:after="20"/>
            </w:pPr>
            <w:r>
              <w:rPr>
                <w:sz w:val="14"/>
              </w:rPr>
              <w:t>Dilution understanding 8%.</w:t>
            </w:r>
          </w:p>
        </w:tc>
      </w:tr>
      <w:tr w:rsidR="007F2A1E" w14:paraId="2EDC62DB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DDBAA" w14:textId="77777777" w:rsidR="007F2A1E" w:rsidRDefault="00000000">
            <w:pPr>
              <w:spacing w:after="20"/>
            </w:pPr>
            <w:r>
              <w:rPr>
                <w:sz w:val="14"/>
              </w:rPr>
              <w:t>INVEST-05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20B20C" w14:textId="77777777" w:rsidR="007F2A1E" w:rsidRDefault="00000000">
            <w:pPr>
              <w:spacing w:after="20"/>
            </w:pPr>
            <w:r>
              <w:rPr>
                <w:sz w:val="14"/>
              </w:rPr>
              <w:t>Определили ли, сколько денег хотите привлечь и зачем?</w:t>
            </w:r>
            <w:r>
              <w:rPr>
                <w:sz w:val="14"/>
              </w:rPr>
              <w:br/>
              <w:t>Сумма+цели определены; сумма примерно; цель ясна, сумму считаем; хотим максимум; не определили;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B2D0E" w14:textId="77777777" w:rsidR="007F2A1E" w:rsidRDefault="00000000">
            <w:pPr>
              <w:spacing w:after="20"/>
            </w:pPr>
            <w:r>
              <w:rPr>
                <w:sz w:val="14"/>
              </w:rPr>
              <w:t>Round amount/use 10%.</w:t>
            </w:r>
          </w:p>
        </w:tc>
      </w:tr>
      <w:tr w:rsidR="007F2A1E" w14:paraId="2068654E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C92D45" w14:textId="77777777" w:rsidR="007F2A1E" w:rsidRDefault="00000000">
            <w:pPr>
              <w:spacing w:after="20"/>
            </w:pPr>
            <w:r>
              <w:rPr>
                <w:sz w:val="14"/>
              </w:rPr>
              <w:t>INVEST-06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DA955E" w14:textId="77777777" w:rsidR="007F2A1E" w:rsidRDefault="00000000">
            <w:pPr>
              <w:spacing w:after="20"/>
            </w:pPr>
            <w:r>
              <w:rPr>
                <w:sz w:val="14"/>
              </w:rPr>
              <w:t>Знаете ли, на сколько месяцев хватит текущих денег без инвестиций?</w:t>
            </w:r>
            <w:r>
              <w:rPr>
                <w:sz w:val="14"/>
              </w:rPr>
              <w:br/>
              <w:t>Да регулярно; примерно; считали давно; нет;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A1272A" w14:textId="77777777" w:rsidR="007F2A1E" w:rsidRDefault="00000000">
            <w:pPr>
              <w:spacing w:after="20"/>
            </w:pPr>
            <w:r>
              <w:rPr>
                <w:sz w:val="14"/>
              </w:rPr>
              <w:t>Runway 8%. Если actual months&lt;3 + round not started→warning.</w:t>
            </w:r>
          </w:p>
        </w:tc>
      </w:tr>
      <w:tr w:rsidR="007F2A1E" w14:paraId="4FBE7803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031C4E" w14:textId="77777777" w:rsidR="007F2A1E" w:rsidRDefault="00000000">
            <w:pPr>
              <w:spacing w:after="20"/>
            </w:pPr>
            <w:r>
              <w:rPr>
                <w:sz w:val="14"/>
              </w:rPr>
              <w:lastRenderedPageBreak/>
              <w:t>INVEST-07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61B44D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финансовый план доходов, расходов и потребности в деньгах?</w:t>
            </w:r>
            <w:r>
              <w:rPr>
                <w:sz w:val="14"/>
              </w:rPr>
              <w:br/>
              <w:t>Актуальный; простой; давно не обновлялся; отдельные расчеты;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4ED141" w14:textId="77777777" w:rsidR="007F2A1E" w:rsidRDefault="00000000">
            <w:pPr>
              <w:spacing w:after="20"/>
            </w:pPr>
            <w:r>
              <w:rPr>
                <w:sz w:val="14"/>
              </w:rPr>
              <w:t>Financial model 10%.</w:t>
            </w:r>
          </w:p>
        </w:tc>
      </w:tr>
      <w:tr w:rsidR="007F2A1E" w14:paraId="3E5D7626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0EFD48" w14:textId="77777777" w:rsidR="007F2A1E" w:rsidRDefault="00000000">
            <w:pPr>
              <w:spacing w:after="20"/>
            </w:pPr>
            <w:r>
              <w:rPr>
                <w:sz w:val="14"/>
              </w:rPr>
              <w:t>INVEST-08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17861A" w14:textId="77777777" w:rsidR="007F2A1E" w:rsidRDefault="00000000">
            <w:pPr>
              <w:spacing w:after="20"/>
            </w:pPr>
            <w:r>
              <w:rPr>
                <w:sz w:val="14"/>
              </w:rPr>
              <w:t>Можете ли подтвердить инвестору основные цифры о компании?</w:t>
            </w:r>
            <w:r>
              <w:rPr>
                <w:sz w:val="14"/>
              </w:rPr>
              <w:br/>
              <w:t>Да; большинство; часть приблизительно; важные трудно подтвердить;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807035" w14:textId="77777777" w:rsidR="007F2A1E" w:rsidRDefault="00000000">
            <w:pPr>
              <w:spacing w:after="20"/>
            </w:pPr>
            <w:r>
              <w:rPr>
                <w:sz w:val="14"/>
              </w:rPr>
              <w:t>Evidence of metrics 10%.</w:t>
            </w:r>
          </w:p>
        </w:tc>
      </w:tr>
      <w:tr w:rsidR="007F2A1E" w14:paraId="20B4EEF1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8A61EE" w14:textId="77777777" w:rsidR="007F2A1E" w:rsidRDefault="00000000">
            <w:pPr>
              <w:spacing w:after="20"/>
            </w:pPr>
            <w:r>
              <w:rPr>
                <w:sz w:val="14"/>
              </w:rPr>
              <w:t>INVEST-09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DB9DEF" w14:textId="77777777" w:rsidR="007F2A1E" w:rsidRDefault="00000000">
            <w:pPr>
              <w:spacing w:after="20"/>
            </w:pPr>
            <w:r>
              <w:rPr>
                <w:sz w:val="14"/>
              </w:rPr>
              <w:t>Сможете ли быстро собрать основные документы для проверки инвестора?</w:t>
            </w:r>
            <w:r>
              <w:rPr>
                <w:sz w:val="14"/>
              </w:rPr>
              <w:br/>
              <w:t>Уже систематизированы; основное собрано; в разных местах; часть искать/восстанавливать; значительной части нет;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46B5B0" w14:textId="77777777" w:rsidR="007F2A1E" w:rsidRDefault="00000000">
            <w:pPr>
              <w:spacing w:after="20"/>
            </w:pPr>
            <w:r>
              <w:rPr>
                <w:sz w:val="14"/>
              </w:rPr>
              <w:t>Documents 15%.</w:t>
            </w:r>
          </w:p>
        </w:tc>
      </w:tr>
      <w:tr w:rsidR="007F2A1E" w14:paraId="72162FDC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F4A66" w14:textId="77777777" w:rsidR="007F2A1E" w:rsidRDefault="00000000">
            <w:pPr>
              <w:spacing w:after="20"/>
            </w:pPr>
            <w:r>
              <w:rPr>
                <w:sz w:val="14"/>
              </w:rPr>
              <w:t>INVEST-10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160366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известные юридические/финансовые вопросы, о которых инвестор спросит?</w:t>
            </w:r>
            <w:r>
              <w:rPr>
                <w:sz w:val="14"/>
              </w:rPr>
              <w:br/>
              <w:t>Нет; небольшие исправляем; существенный, знаем как решить; существенные нерешенные; не уверен.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8D1973" w14:textId="77777777" w:rsidR="007F2A1E" w:rsidRDefault="00000000">
            <w:pPr>
              <w:spacing w:after="20"/>
            </w:pPr>
            <w:r>
              <w:rPr>
                <w:sz w:val="14"/>
              </w:rPr>
              <w:t>TRIGGER/self-awareness. Compare with actual findings.</w:t>
            </w:r>
          </w:p>
        </w:tc>
      </w:tr>
      <w:tr w:rsidR="007F2A1E" w14:paraId="724D8F84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6F804" w14:textId="77777777" w:rsidR="007F2A1E" w:rsidRDefault="00000000">
            <w:pPr>
              <w:spacing w:after="20"/>
            </w:pPr>
            <w:r>
              <w:rPr>
                <w:sz w:val="14"/>
              </w:rPr>
              <w:t>INVEST-11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D59D46" w14:textId="77777777" w:rsidR="007F2A1E" w:rsidRDefault="00000000">
            <w:pPr>
              <w:spacing w:after="20"/>
            </w:pPr>
            <w:r>
              <w:rPr>
                <w:sz w:val="14"/>
              </w:rPr>
              <w:t>Есть ли актуальная презентация для инвестора?</w:t>
            </w:r>
            <w:r>
              <w:rPr>
                <w:sz w:val="14"/>
              </w:rPr>
              <w:br/>
              <w:t>Да актуальна; требует обновления; готовим; нет.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FF6EE1" w14:textId="77777777" w:rsidR="007F2A1E" w:rsidRDefault="00000000">
            <w:pPr>
              <w:spacing w:after="20"/>
            </w:pPr>
            <w:r>
              <w:rPr>
                <w:sz w:val="14"/>
              </w:rPr>
              <w:t>Readiness info; не самостоятельный legal risk.</w:t>
            </w:r>
          </w:p>
        </w:tc>
      </w:tr>
      <w:tr w:rsidR="007F2A1E" w14:paraId="7E45B7A3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87BCBB" w14:textId="77777777" w:rsidR="007F2A1E" w:rsidRDefault="00000000">
            <w:pPr>
              <w:spacing w:after="20"/>
            </w:pPr>
            <w:r>
              <w:rPr>
                <w:sz w:val="14"/>
              </w:rPr>
              <w:t>INVEST-12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601C7E" w14:textId="77777777" w:rsidR="007F2A1E" w:rsidRDefault="00000000">
            <w:pPr>
              <w:spacing w:after="20"/>
            </w:pPr>
            <w:r>
              <w:rPr>
                <w:sz w:val="14"/>
              </w:rPr>
              <w:t>Понимаете ли кроме оценки/процента остальные условия сделки?</w:t>
            </w:r>
            <w:r>
              <w:rPr>
                <w:sz w:val="14"/>
              </w:rPr>
              <w:br/>
              <w:t>Да; в целом, часть непонятна; смотрели в основном сумму/процент; большая часть непонятна; документы не анализировали.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31B6FC" w14:textId="77777777" w:rsidR="007F2A1E" w:rsidRDefault="00000000">
            <w:pPr>
              <w:spacing w:after="20"/>
            </w:pPr>
            <w:r>
              <w:rPr>
                <w:sz w:val="14"/>
              </w:rPr>
              <w:t>Show if concrete terms. Deal terms 7%.</w:t>
            </w:r>
          </w:p>
        </w:tc>
      </w:tr>
      <w:tr w:rsidR="007F2A1E" w14:paraId="601D0F12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A2DD1A" w14:textId="77777777" w:rsidR="007F2A1E" w:rsidRDefault="00000000">
            <w:pPr>
              <w:spacing w:after="20"/>
            </w:pPr>
            <w:r>
              <w:rPr>
                <w:sz w:val="14"/>
              </w:rPr>
              <w:t>INVEST-13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91613" w14:textId="77777777" w:rsidR="007F2A1E" w:rsidRDefault="00000000">
            <w:pPr>
              <w:spacing w:after="20"/>
            </w:pPr>
            <w:r>
              <w:rPr>
                <w:sz w:val="14"/>
              </w:rPr>
              <w:t>Сможет ли инвестор блокировать обычные решения или контролировать управление?</w:t>
            </w:r>
            <w:r>
              <w:rPr>
                <w:sz w:val="14"/>
              </w:rPr>
              <w:br/>
              <w:t>Нет, только важные; есть доп. ограничения, понятны; значительное влияние; без него нельзя многие обычные решения; не знаю.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A09265" w14:textId="77777777" w:rsidR="007F2A1E" w:rsidRDefault="00000000">
            <w:pPr>
              <w:spacing w:after="20"/>
            </w:pPr>
            <w:r>
              <w:rPr>
                <w:sz w:val="14"/>
              </w:rPr>
              <w:t>Show if terms. Governance/control signal.</w:t>
            </w:r>
          </w:p>
        </w:tc>
      </w:tr>
      <w:tr w:rsidR="007F2A1E" w14:paraId="0E4743CC" w14:textId="77777777">
        <w:trPr>
          <w:cantSplit/>
          <w:jc w:val="center"/>
        </w:trPr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81255" w14:textId="77777777" w:rsidR="007F2A1E" w:rsidRDefault="00000000">
            <w:pPr>
              <w:spacing w:after="20"/>
            </w:pPr>
            <w:r>
              <w:rPr>
                <w:sz w:val="14"/>
              </w:rPr>
              <w:t>INVEST-14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443D30" w14:textId="77777777" w:rsidR="007F2A1E" w:rsidRDefault="00000000">
            <w:pPr>
              <w:spacing w:after="20"/>
            </w:pPr>
            <w:r>
              <w:rPr>
                <w:sz w:val="14"/>
              </w:rPr>
              <w:t>Понятно ли, сколько инвестор получит первым при продаже и как распределится остальное?</w:t>
            </w:r>
            <w:r>
              <w:rPr>
                <w:sz w:val="14"/>
              </w:rPr>
              <w:br/>
              <w:t>Да; надо проверить расчеты; видел, не понимаю; не обсуждали; не знаю.</w:t>
            </w:r>
          </w:p>
        </w:tc>
        <w:tc>
          <w:tcPr>
            <w:tcW w:w="348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EC5360" w14:textId="77777777" w:rsidR="007F2A1E" w:rsidRDefault="00000000">
            <w:pPr>
              <w:spacing w:after="20"/>
            </w:pPr>
            <w:r>
              <w:rPr>
                <w:sz w:val="14"/>
              </w:rPr>
              <w:t>Show if terms. Economic terms signal.</w:t>
            </w:r>
          </w:p>
        </w:tc>
      </w:tr>
      <w:tr w:rsidR="007F2A1E" w14:paraId="7474F4E8" w14:textId="77777777">
        <w:trPr>
          <w:cantSplit/>
          <w:jc w:val="center"/>
        </w:trPr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00AC3E" w14:textId="77777777" w:rsidR="007F2A1E" w:rsidRDefault="00000000">
            <w:pPr>
              <w:spacing w:after="20"/>
            </w:pPr>
            <w:r>
              <w:rPr>
                <w:sz w:val="14"/>
              </w:rPr>
              <w:t>INVEST-15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DCBD23" w14:textId="77777777" w:rsidR="007F2A1E" w:rsidRDefault="00000000">
            <w:pPr>
              <w:spacing w:after="20"/>
            </w:pPr>
            <w:r>
              <w:rPr>
                <w:sz w:val="14"/>
              </w:rPr>
              <w:t>Проверял ли кто-нибудь документы сделки со стороны компании?</w:t>
            </w:r>
            <w:r>
              <w:rPr>
                <w:sz w:val="14"/>
              </w:rPr>
              <w:br/>
              <w:t>Юрист с опытом инвестсделок; юрист, опыт неясен; самостоятельно; никто; не уверен.</w:t>
            </w:r>
          </w:p>
        </w:tc>
        <w:tc>
          <w:tcPr>
            <w:tcW w:w="3485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50AFCC" w14:textId="77777777" w:rsidR="007F2A1E" w:rsidRDefault="00000000">
            <w:pPr>
              <w:spacing w:after="20"/>
            </w:pPr>
            <w:r>
              <w:rPr>
                <w:sz w:val="14"/>
              </w:rPr>
              <w:t>Show if documents/terms. Transaction review 5%.</w:t>
            </w:r>
          </w:p>
        </w:tc>
      </w:tr>
    </w:tbl>
    <w:p w14:paraId="45E45347" w14:textId="77777777" w:rsidR="007F2A1E" w:rsidRDefault="007F2A1E">
      <w:pPr>
        <w:pStyle w:val="Small"/>
      </w:pPr>
    </w:p>
    <w:p w14:paraId="635BB351" w14:textId="77777777" w:rsidR="007F2A1E" w:rsidRDefault="00000000">
      <w:pPr>
        <w:pStyle w:val="21"/>
      </w:pPr>
      <w:r>
        <w:t>17.2. Base readiness weights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3"/>
        <w:gridCol w:w="5221"/>
      </w:tblGrid>
      <w:tr w:rsidR="007F2A1E" w14:paraId="2F896A82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FB132D" w14:textId="77777777" w:rsidR="007F2A1E" w:rsidRDefault="00000000"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B7CA3" w14:textId="77777777" w:rsidR="007F2A1E" w:rsidRDefault="00000000">
            <w:r>
              <w:rPr>
                <w:b/>
                <w:color w:val="FFFFFF"/>
                <w:sz w:val="16"/>
              </w:rPr>
              <w:t>Вес</w:t>
            </w:r>
          </w:p>
        </w:tc>
      </w:tr>
      <w:tr w:rsidR="007F2A1E" w14:paraId="3196DA57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C7C947" w14:textId="77777777" w:rsidR="007F2A1E" w:rsidRDefault="00000000">
            <w:pPr>
              <w:spacing w:after="20"/>
            </w:pPr>
            <w:r>
              <w:rPr>
                <w:sz w:val="16"/>
              </w:rPr>
              <w:t>Прошлые инвестиции и обязательства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8190A5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2E5C74F6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4311A1" w14:textId="77777777" w:rsidR="007F2A1E" w:rsidRDefault="00000000">
            <w:pPr>
              <w:spacing w:after="20"/>
            </w:pPr>
            <w:r>
              <w:rPr>
                <w:sz w:val="16"/>
              </w:rPr>
              <w:t>Будущая структура долей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07EEAF" w14:textId="77777777" w:rsidR="007F2A1E" w:rsidRDefault="00000000">
            <w:pPr>
              <w:spacing w:after="20"/>
            </w:pPr>
            <w:r>
              <w:rPr>
                <w:sz w:val="16"/>
              </w:rPr>
              <w:t>12%</w:t>
            </w:r>
          </w:p>
        </w:tc>
      </w:tr>
      <w:tr w:rsidR="007F2A1E" w14:paraId="7DC42FB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FFD37D" w14:textId="77777777" w:rsidR="007F2A1E" w:rsidRDefault="00000000">
            <w:pPr>
              <w:spacing w:after="20"/>
            </w:pPr>
            <w:r>
              <w:rPr>
                <w:sz w:val="16"/>
              </w:rPr>
              <w:t>Изменение долей после раунда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13F40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5018C59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68A6C0" w14:textId="77777777" w:rsidR="007F2A1E" w:rsidRDefault="00000000">
            <w:pPr>
              <w:spacing w:after="20"/>
            </w:pPr>
            <w:r>
              <w:rPr>
                <w:sz w:val="16"/>
              </w:rPr>
              <w:t>Размер раунда и цель денег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1F109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5495BAF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609A67" w14:textId="77777777" w:rsidR="007F2A1E" w:rsidRDefault="00000000">
            <w:pPr>
              <w:spacing w:after="20"/>
            </w:pPr>
            <w:r>
              <w:rPr>
                <w:sz w:val="16"/>
              </w:rPr>
              <w:t>Финансовый запас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1040E0" w14:textId="77777777" w:rsidR="007F2A1E" w:rsidRDefault="00000000">
            <w:pPr>
              <w:spacing w:after="20"/>
            </w:pPr>
            <w:r>
              <w:rPr>
                <w:sz w:val="16"/>
              </w:rPr>
              <w:t>8%</w:t>
            </w:r>
          </w:p>
        </w:tc>
      </w:tr>
      <w:tr w:rsidR="007F2A1E" w14:paraId="51CB5641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31D37F" w14:textId="77777777" w:rsidR="007F2A1E" w:rsidRDefault="00000000">
            <w:pPr>
              <w:spacing w:after="20"/>
            </w:pPr>
            <w:r>
              <w:rPr>
                <w:sz w:val="16"/>
              </w:rPr>
              <w:t>Финансовая модель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B731A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4826110E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B8E318" w14:textId="77777777" w:rsidR="007F2A1E" w:rsidRDefault="00000000">
            <w:pPr>
              <w:spacing w:after="20"/>
            </w:pPr>
            <w:r>
              <w:rPr>
                <w:sz w:val="16"/>
              </w:rPr>
              <w:t>Подтверждаемость показателей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ECBD46" w14:textId="77777777" w:rsidR="007F2A1E" w:rsidRDefault="00000000">
            <w:pPr>
              <w:spacing w:after="20"/>
            </w:pPr>
            <w:r>
              <w:rPr>
                <w:sz w:val="16"/>
              </w:rPr>
              <w:t>10%</w:t>
            </w:r>
          </w:p>
        </w:tc>
      </w:tr>
      <w:tr w:rsidR="007F2A1E" w14:paraId="2EDB9BCA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69173B" w14:textId="77777777" w:rsidR="007F2A1E" w:rsidRDefault="00000000">
            <w:pPr>
              <w:spacing w:after="20"/>
            </w:pPr>
            <w:r>
              <w:rPr>
                <w:sz w:val="16"/>
              </w:rPr>
              <w:t>Готовность документов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D27C6" w14:textId="77777777" w:rsidR="007F2A1E" w:rsidRDefault="00000000">
            <w:pPr>
              <w:spacing w:after="20"/>
            </w:pPr>
            <w:r>
              <w:rPr>
                <w:sz w:val="16"/>
              </w:rPr>
              <w:t>15%</w:t>
            </w:r>
          </w:p>
        </w:tc>
      </w:tr>
      <w:tr w:rsidR="007F2A1E" w14:paraId="3578DEAD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F46B73" w14:textId="77777777" w:rsidR="007F2A1E" w:rsidRDefault="00000000">
            <w:pPr>
              <w:spacing w:after="20"/>
            </w:pPr>
            <w:r>
              <w:rPr>
                <w:sz w:val="16"/>
              </w:rPr>
              <w:t>Понимание условий сделки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AF729" w14:textId="77777777" w:rsidR="007F2A1E" w:rsidRDefault="00000000">
            <w:pPr>
              <w:spacing w:after="20"/>
            </w:pPr>
            <w:r>
              <w:rPr>
                <w:sz w:val="16"/>
              </w:rPr>
              <w:t>7%</w:t>
            </w:r>
          </w:p>
        </w:tc>
      </w:tr>
      <w:tr w:rsidR="007F2A1E" w14:paraId="728E3062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035335" w14:textId="77777777" w:rsidR="007F2A1E" w:rsidRDefault="00000000">
            <w:pPr>
              <w:spacing w:after="20"/>
            </w:pPr>
            <w:r>
              <w:rPr>
                <w:sz w:val="16"/>
              </w:rPr>
              <w:t>Проверка документов сделки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9C1995" w14:textId="77777777" w:rsidR="007F2A1E" w:rsidRDefault="00000000">
            <w:pPr>
              <w:spacing w:after="20"/>
            </w:pPr>
            <w:r>
              <w:rPr>
                <w:sz w:val="16"/>
              </w:rPr>
              <w:t>5%</w:t>
            </w:r>
          </w:p>
        </w:tc>
      </w:tr>
    </w:tbl>
    <w:p w14:paraId="53E315D6" w14:textId="77777777" w:rsidR="007F2A1E" w:rsidRDefault="007F2A1E">
      <w:pPr>
        <w:pStyle w:val="Small"/>
      </w:pPr>
    </w:p>
    <w:p w14:paraId="49C9A4DC" w14:textId="77777777" w:rsidR="007F2A1E" w:rsidRDefault="00000000">
      <w:pPr>
        <w:pStyle w:val="21"/>
      </w:pPr>
      <w:r>
        <w:t>17.3. Readiness overlay</w:t>
      </w:r>
    </w:p>
    <w:p w14:paraId="57C657E6" w14:textId="77777777" w:rsidR="007F2A1E" w:rsidRDefault="00000000">
      <w:pPr>
        <w:pStyle w:val="CodeBlock"/>
        <w:shd w:val="clear" w:color="auto" w:fill="F3F3F3"/>
      </w:pPr>
      <w:r>
        <w:t>baseReadiness = weighted score of INVEST questions</w:t>
      </w:r>
      <w:r>
        <w:br/>
      </w:r>
      <w:r>
        <w:br/>
      </w:r>
      <w:r>
        <w:lastRenderedPageBreak/>
        <w:t>if unresolvedBlockers &gt;= 2:</w:t>
      </w:r>
      <w:r>
        <w:br/>
        <w:t xml:space="preserve">    readiness = min(baseReadiness, 39)</w:t>
      </w:r>
      <w:r>
        <w:br/>
        <w:t>elif unresolvedBlockers == 1:</w:t>
      </w:r>
      <w:r>
        <w:br/>
        <w:t xml:space="preserve">    readiness = min(baseReadiness, 59)</w:t>
      </w:r>
      <w:r>
        <w:br/>
        <w:t>else:</w:t>
      </w:r>
      <w:r>
        <w:br/>
        <w:t xml:space="preserve">    readiness = baseReadiness</w:t>
      </w:r>
    </w:p>
    <w:p w14:paraId="6F26F36F" w14:textId="77777777" w:rsidR="007F2A1E" w:rsidRDefault="00000000">
      <w:r>
        <w:t>Блокер не равен любому Critical. Blocker создается только при близком/активном раунде и material issue, который инвестор с высокой вероятностью потребует закрыть до сделки.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7F2A1E" w14:paraId="41318BB7" w14:textId="77777777">
        <w:trPr>
          <w:cantSplit/>
          <w:tblHeader/>
          <w:jc w:val="center"/>
        </w:trPr>
        <w:tc>
          <w:tcPr>
            <w:tcW w:w="2613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55E435" w14:textId="77777777" w:rsidR="007F2A1E" w:rsidRDefault="00000000">
            <w:r>
              <w:rPr>
                <w:b/>
                <w:color w:val="FFFFFF"/>
                <w:sz w:val="15"/>
              </w:rPr>
              <w:t>Проблема</w:t>
            </w:r>
          </w:p>
        </w:tc>
        <w:tc>
          <w:tcPr>
            <w:tcW w:w="2613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209AE6" w14:textId="77777777" w:rsidR="007F2A1E" w:rsidRDefault="00000000">
            <w:r>
              <w:rPr>
                <w:b/>
                <w:color w:val="FFFFFF"/>
                <w:sz w:val="15"/>
              </w:rPr>
              <w:t>&gt;12 мес.</w:t>
            </w:r>
          </w:p>
        </w:tc>
        <w:tc>
          <w:tcPr>
            <w:tcW w:w="2613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334A2" w14:textId="77777777" w:rsidR="007F2A1E" w:rsidRDefault="00000000">
            <w:r>
              <w:rPr>
                <w:b/>
                <w:color w:val="FFFFFF"/>
                <w:sz w:val="15"/>
              </w:rPr>
              <w:t>3–12 мес.</w:t>
            </w:r>
          </w:p>
        </w:tc>
        <w:tc>
          <w:tcPr>
            <w:tcW w:w="2613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6704D8" w14:textId="77777777" w:rsidR="007F2A1E" w:rsidRDefault="00000000">
            <w:r>
              <w:rPr>
                <w:b/>
                <w:color w:val="FFFFFF"/>
                <w:sz w:val="15"/>
              </w:rPr>
              <w:t>Идет раунд</w:t>
            </w:r>
          </w:p>
        </w:tc>
      </w:tr>
      <w:tr w:rsidR="007F2A1E" w14:paraId="59D0CDD7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9BCA1" w14:textId="77777777" w:rsidR="007F2A1E" w:rsidRDefault="00000000">
            <w:pPr>
              <w:spacing w:after="20"/>
            </w:pPr>
            <w:r>
              <w:rPr>
                <w:sz w:val="15"/>
              </w:rPr>
              <w:t>Неоформленные прошлые инвестиции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563B76" w14:textId="77777777" w:rsidR="007F2A1E" w:rsidRDefault="00000000"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408F2" w14:textId="77777777" w:rsidR="007F2A1E" w:rsidRDefault="00000000">
            <w:pPr>
              <w:spacing w:after="20"/>
            </w:pPr>
            <w:r>
              <w:rPr>
                <w:sz w:val="15"/>
              </w:rPr>
              <w:t>Critical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47CEAF" w14:textId="77777777" w:rsidR="007F2A1E" w:rsidRDefault="00000000">
            <w:pPr>
              <w:spacing w:after="20"/>
            </w:pPr>
            <w:r>
              <w:rPr>
                <w:sz w:val="15"/>
              </w:rPr>
              <w:t>Blocker</w:t>
            </w:r>
          </w:p>
        </w:tc>
      </w:tr>
      <w:tr w:rsidR="007F2A1E" w14:paraId="6C39B691" w14:textId="77777777">
        <w:trPr>
          <w:cantSplit/>
          <w:jc w:val="center"/>
        </w:trPr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588C6" w14:textId="77777777" w:rsidR="007F2A1E" w:rsidRDefault="00000000">
            <w:pPr>
              <w:spacing w:after="20"/>
            </w:pPr>
            <w:r>
              <w:rPr>
                <w:sz w:val="15"/>
              </w:rPr>
              <w:t>Спор о долях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0CDB56" w14:textId="77777777" w:rsidR="007F2A1E" w:rsidRDefault="00000000">
            <w:pPr>
              <w:spacing w:after="20"/>
            </w:pPr>
            <w:r>
              <w:rPr>
                <w:sz w:val="15"/>
              </w:rPr>
              <w:t>Critical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47500D" w14:textId="77777777" w:rsidR="007F2A1E" w:rsidRDefault="00000000">
            <w:pPr>
              <w:spacing w:after="20"/>
            </w:pPr>
            <w:r>
              <w:rPr>
                <w:sz w:val="15"/>
              </w:rPr>
              <w:t>Blocker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D6EC72" w14:textId="77777777" w:rsidR="007F2A1E" w:rsidRDefault="00000000">
            <w:pPr>
              <w:spacing w:after="20"/>
            </w:pPr>
            <w:r>
              <w:rPr>
                <w:sz w:val="15"/>
              </w:rPr>
              <w:t>Blocker</w:t>
            </w:r>
          </w:p>
        </w:tc>
      </w:tr>
      <w:tr w:rsidR="007F2A1E" w14:paraId="75984D04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1DBAC1" w14:textId="77777777" w:rsidR="007F2A1E" w:rsidRDefault="00000000">
            <w:pPr>
              <w:spacing w:after="20"/>
            </w:pPr>
            <w:r>
              <w:rPr>
                <w:sz w:val="15"/>
              </w:rPr>
              <w:t>Существенное расхождение долей и документов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927579" w14:textId="77777777" w:rsidR="007F2A1E" w:rsidRDefault="00000000"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B18A6F" w14:textId="77777777" w:rsidR="007F2A1E" w:rsidRDefault="00000000">
            <w:pPr>
              <w:spacing w:after="20"/>
            </w:pPr>
            <w:r>
              <w:rPr>
                <w:sz w:val="15"/>
              </w:rPr>
              <w:t>Critical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189852" w14:textId="77777777" w:rsidR="007F2A1E" w:rsidRDefault="00000000">
            <w:pPr>
              <w:spacing w:after="20"/>
            </w:pPr>
            <w:r>
              <w:rPr>
                <w:sz w:val="15"/>
              </w:rPr>
              <w:t>Blocker</w:t>
            </w:r>
          </w:p>
        </w:tc>
      </w:tr>
      <w:tr w:rsidR="007F2A1E" w14:paraId="12CEC865" w14:textId="77777777">
        <w:trPr>
          <w:cantSplit/>
          <w:jc w:val="center"/>
        </w:trPr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CF7A60" w14:textId="77777777" w:rsidR="007F2A1E" w:rsidRDefault="00000000">
            <w:pPr>
              <w:spacing w:after="20"/>
            </w:pPr>
            <w:r>
              <w:rPr>
                <w:sz w:val="15"/>
              </w:rPr>
              <w:t>Права на основной продукт не подтверждены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96B2AE" w14:textId="77777777" w:rsidR="007F2A1E" w:rsidRDefault="00000000"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519627" w14:textId="77777777" w:rsidR="007F2A1E" w:rsidRDefault="00000000">
            <w:pPr>
              <w:spacing w:after="20"/>
            </w:pPr>
            <w:r>
              <w:rPr>
                <w:sz w:val="15"/>
              </w:rPr>
              <w:t>Critical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FA20F3" w14:textId="77777777" w:rsidR="007F2A1E" w:rsidRDefault="00000000">
            <w:pPr>
              <w:spacing w:after="20"/>
            </w:pPr>
            <w:r>
              <w:rPr>
                <w:sz w:val="15"/>
              </w:rPr>
              <w:t>Blocker</w:t>
            </w:r>
          </w:p>
        </w:tc>
      </w:tr>
      <w:tr w:rsidR="007F2A1E" w14:paraId="3D027978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EA946C" w14:textId="77777777" w:rsidR="007F2A1E" w:rsidRDefault="00000000">
            <w:pPr>
              <w:spacing w:after="20"/>
            </w:pPr>
            <w:r>
              <w:rPr>
                <w:sz w:val="15"/>
              </w:rPr>
              <w:t>Ушедший основатель с нерешенной долей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4CC2E2" w14:textId="77777777" w:rsidR="007F2A1E" w:rsidRDefault="00000000"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DD3529" w14:textId="77777777" w:rsidR="007F2A1E" w:rsidRDefault="00000000">
            <w:pPr>
              <w:spacing w:after="20"/>
            </w:pPr>
            <w:r>
              <w:rPr>
                <w:sz w:val="15"/>
              </w:rPr>
              <w:t>Critical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4D56AA" w14:textId="77777777" w:rsidR="007F2A1E" w:rsidRDefault="00000000">
            <w:pPr>
              <w:spacing w:after="20"/>
            </w:pPr>
            <w:r>
              <w:rPr>
                <w:sz w:val="15"/>
              </w:rPr>
              <w:t>Blocker</w:t>
            </w:r>
          </w:p>
        </w:tc>
      </w:tr>
      <w:tr w:rsidR="007F2A1E" w14:paraId="7A06F3C6" w14:textId="77777777">
        <w:trPr>
          <w:cantSplit/>
          <w:jc w:val="center"/>
        </w:trPr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AD5E6" w14:textId="77777777" w:rsidR="007F2A1E" w:rsidRDefault="00000000">
            <w:pPr>
              <w:spacing w:after="20"/>
            </w:pPr>
            <w:r>
              <w:rPr>
                <w:sz w:val="15"/>
              </w:rPr>
              <w:t>Ключевые финансовые показатели нельзя подтвердить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ECA236" w14:textId="77777777" w:rsidR="007F2A1E" w:rsidRDefault="00000000"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17BA4D" w14:textId="77777777" w:rsidR="007F2A1E" w:rsidRDefault="00000000"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52D6CA" w14:textId="77777777" w:rsidR="007F2A1E" w:rsidRDefault="00000000">
            <w:pPr>
              <w:spacing w:after="20"/>
            </w:pPr>
            <w:r>
              <w:rPr>
                <w:sz w:val="15"/>
              </w:rPr>
              <w:t>Critical</w:t>
            </w:r>
          </w:p>
        </w:tc>
      </w:tr>
      <w:tr w:rsidR="007F2A1E" w14:paraId="47BA03DB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C2DE73" w14:textId="77777777" w:rsidR="007F2A1E" w:rsidRDefault="00000000">
            <w:pPr>
              <w:spacing w:after="20"/>
            </w:pPr>
            <w:r>
              <w:rPr>
                <w:sz w:val="15"/>
              </w:rPr>
              <w:t>Документы не систематизированы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DCD4CC" w14:textId="77777777" w:rsidR="007F2A1E" w:rsidRDefault="00000000"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DC42B0" w14:textId="77777777" w:rsidR="007F2A1E" w:rsidRDefault="00000000"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75D10" w14:textId="77777777" w:rsidR="007F2A1E" w:rsidRDefault="00000000">
            <w:pPr>
              <w:spacing w:after="20"/>
            </w:pPr>
            <w:r>
              <w:rPr>
                <w:sz w:val="15"/>
              </w:rPr>
              <w:t>High</w:t>
            </w:r>
          </w:p>
        </w:tc>
      </w:tr>
      <w:tr w:rsidR="007F2A1E" w14:paraId="11E1E19A" w14:textId="77777777">
        <w:trPr>
          <w:cantSplit/>
          <w:jc w:val="center"/>
        </w:trPr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32C89E" w14:textId="77777777" w:rsidR="007F2A1E" w:rsidRDefault="00000000">
            <w:pPr>
              <w:spacing w:after="20"/>
            </w:pPr>
            <w:r>
              <w:rPr>
                <w:sz w:val="15"/>
              </w:rPr>
              <w:t>Нет финансовой модели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4729FF" w14:textId="77777777" w:rsidR="007F2A1E" w:rsidRDefault="00000000"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22D1E3" w14:textId="77777777" w:rsidR="007F2A1E" w:rsidRDefault="00000000"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w="2613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DAB86B" w14:textId="77777777" w:rsidR="007F2A1E" w:rsidRDefault="00000000">
            <w:pPr>
              <w:spacing w:after="20"/>
            </w:pPr>
            <w:r>
              <w:rPr>
                <w:sz w:val="15"/>
              </w:rPr>
              <w:t>High</w:t>
            </w:r>
          </w:p>
        </w:tc>
      </w:tr>
      <w:tr w:rsidR="007F2A1E" w14:paraId="22BDAA8D" w14:textId="77777777">
        <w:trPr>
          <w:cantSplit/>
          <w:jc w:val="center"/>
        </w:trPr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9886D2" w14:textId="77777777" w:rsidR="007F2A1E" w:rsidRDefault="00000000">
            <w:pPr>
              <w:spacing w:after="20"/>
            </w:pPr>
            <w:r>
              <w:rPr>
                <w:sz w:val="15"/>
              </w:rPr>
              <w:t>Не понятны последствия условий инвестора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78F0C4" w14:textId="77777777" w:rsidR="007F2A1E" w:rsidRDefault="00000000"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B97E2D" w14:textId="77777777" w:rsidR="007F2A1E" w:rsidRDefault="00000000"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w="261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2A3846" w14:textId="77777777" w:rsidR="007F2A1E" w:rsidRDefault="00000000">
            <w:pPr>
              <w:spacing w:after="20"/>
            </w:pPr>
            <w:r>
              <w:rPr>
                <w:sz w:val="15"/>
              </w:rPr>
              <w:t>Critical</w:t>
            </w:r>
          </w:p>
        </w:tc>
      </w:tr>
    </w:tbl>
    <w:p w14:paraId="6144BAE3" w14:textId="77777777" w:rsidR="007F2A1E" w:rsidRDefault="007F2A1E">
      <w:pPr>
        <w:pStyle w:val="Small"/>
      </w:pPr>
    </w:p>
    <w:p w14:paraId="24C2843D" w14:textId="77777777" w:rsidR="007F2A1E" w:rsidRDefault="00000000">
      <w:pPr>
        <w:pStyle w:val="1"/>
      </w:pPr>
      <w:r>
        <w:t>18. Глобальные правила повышения срочности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7F2A1E" w14:paraId="1B4BB310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57CF9B" w14:textId="77777777" w:rsidR="007F2A1E" w:rsidRDefault="00000000">
            <w:r>
              <w:rPr>
                <w:b/>
                <w:color w:val="FFFFFF"/>
                <w:sz w:val="16"/>
              </w:rPr>
              <w:t>Context modifier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45709" w14:textId="77777777" w:rsidR="007F2A1E" w:rsidRDefault="00000000">
            <w:r>
              <w:rPr>
                <w:b/>
                <w:color w:val="FFFFFF"/>
                <w:sz w:val="16"/>
              </w:rPr>
              <w:t>Эффект</w:t>
            </w:r>
          </w:p>
        </w:tc>
      </w:tr>
      <w:tr w:rsidR="007F2A1E" w14:paraId="222508F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212888" w14:textId="77777777" w:rsidR="007F2A1E" w:rsidRDefault="00000000">
            <w:pPr>
              <w:spacing w:after="20"/>
            </w:pPr>
            <w:r>
              <w:rPr>
                <w:sz w:val="16"/>
              </w:rPr>
              <w:t>active_conflict=true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1CBA55" w14:textId="77777777" w:rsidR="007F2A1E" w:rsidRDefault="00000000">
            <w:pPr>
              <w:spacing w:after="20"/>
            </w:pPr>
            <w:r>
              <w:rPr>
                <w:sz w:val="16"/>
              </w:rPr>
              <w:t>Risks ownership/governance/IP access, связанные с участником конфликта, повышаются на 1 severity level, максимум Critical.</w:t>
            </w:r>
          </w:p>
        </w:tc>
      </w:tr>
      <w:tr w:rsidR="007F2A1E" w14:paraId="41F9F139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D5235B" w14:textId="77777777" w:rsidR="007F2A1E" w:rsidRDefault="00000000">
            <w:pPr>
              <w:spacing w:after="20"/>
            </w:pPr>
            <w:r>
              <w:rPr>
                <w:sz w:val="16"/>
              </w:rPr>
              <w:t>person_departing=true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B9FBB3" w14:textId="77777777" w:rsidR="007F2A1E" w:rsidRDefault="00000000">
            <w:pPr>
              <w:spacing w:after="20"/>
            </w:pPr>
            <w:r>
              <w:rPr>
                <w:sz w:val="16"/>
              </w:rPr>
              <w:t>Rights/access/offboarding risks, связанные с этим человеком, повышаются на 1 level.</w:t>
            </w:r>
          </w:p>
        </w:tc>
      </w:tr>
      <w:tr w:rsidR="007F2A1E" w14:paraId="5E343D28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7F778" w14:textId="77777777" w:rsidR="007F2A1E" w:rsidRDefault="00000000">
            <w:pPr>
              <w:spacing w:after="20"/>
            </w:pPr>
            <w:r>
              <w:rPr>
                <w:sz w:val="16"/>
              </w:rPr>
              <w:t>fundraising within 6 months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CD6F51" w14:textId="77777777" w:rsidR="007F2A1E" w:rsidRDefault="00000000">
            <w:pPr>
              <w:spacing w:after="20"/>
            </w:pPr>
            <w:r>
              <w:rPr>
                <w:sz w:val="16"/>
              </w:rPr>
              <w:t>DD-sensitive High issues получают priority BEFORE_ROUND; отдельные corporate/IP/founder issues могут стать Critical.</w:t>
            </w:r>
          </w:p>
        </w:tc>
      </w:tr>
      <w:tr w:rsidR="007F2A1E" w14:paraId="1AF0093A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1B135B" w14:textId="77777777" w:rsidR="007F2A1E" w:rsidRDefault="00000000">
            <w:pPr>
              <w:spacing w:after="20"/>
            </w:pPr>
            <w:r>
              <w:rPr>
                <w:sz w:val="16"/>
              </w:rPr>
              <w:t>active DD / concrete investor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C24C25" w14:textId="77777777" w:rsidR="007F2A1E" w:rsidRDefault="00000000">
            <w:pPr>
              <w:spacing w:after="20"/>
            </w:pPr>
            <w:r>
              <w:rPr>
                <w:sz w:val="16"/>
              </w:rPr>
              <w:t>Применить blocker matrix Investment; base module score не менять.</w:t>
            </w:r>
          </w:p>
        </w:tc>
      </w:tr>
      <w:tr w:rsidR="007F2A1E" w14:paraId="29CEB780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9EAB20" w14:textId="77777777" w:rsidR="007F2A1E" w:rsidRDefault="00000000">
            <w:pPr>
              <w:spacing w:after="20"/>
            </w:pPr>
            <w:r>
              <w:rPr>
                <w:sz w:val="16"/>
              </w:rPr>
              <w:t>large/live user base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178ED1" w14:textId="77777777" w:rsidR="007F2A1E" w:rsidRDefault="00000000">
            <w:pPr>
              <w:spacing w:after="20"/>
            </w:pPr>
            <w:r>
              <w:rPr>
                <w:sz w:val="16"/>
              </w:rPr>
              <w:t>Missing/outdated Product/Data rules получают более высокий priority, чем на pre-launch.</w:t>
            </w:r>
          </w:p>
        </w:tc>
      </w:tr>
      <w:tr w:rsidR="007F2A1E" w14:paraId="4F4D38A6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627F97" w14:textId="77777777" w:rsidR="007F2A1E" w:rsidRDefault="00000000">
            <w:pPr>
              <w:spacing w:after="20"/>
            </w:pPr>
            <w:r>
              <w:rPr>
                <w:sz w:val="16"/>
              </w:rPr>
              <w:t>sensitive_data=true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C5B8BF" w14:textId="77777777" w:rsidR="007F2A1E" w:rsidRDefault="00000000">
            <w:pPr>
              <w:spacing w:after="20"/>
            </w:pPr>
            <w:r>
              <w:rPr>
                <w:sz w:val="16"/>
              </w:rPr>
              <w:t>Ошибки transparency/access/AI получают impact modifier +1 severity, если material.</w:t>
            </w:r>
          </w:p>
        </w:tc>
      </w:tr>
      <w:tr w:rsidR="007F2A1E" w14:paraId="3B2C5F3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831A29" w14:textId="77777777" w:rsidR="007F2A1E" w:rsidRDefault="00000000">
            <w:pPr>
              <w:spacing w:after="20"/>
            </w:pPr>
            <w:r>
              <w:rPr>
                <w:sz w:val="16"/>
              </w:rPr>
              <w:t>regulated_product_function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8F7947" w14:textId="77777777" w:rsidR="007F2A1E" w:rsidRDefault="00000000">
            <w:pPr>
              <w:spacing w:after="20"/>
            </w:pPr>
            <w:r>
              <w:rPr>
                <w:sz w:val="16"/>
              </w:rPr>
              <w:t>AI automated decision и Product legal model требуют individual lawyer review; не утверждать наличие лицензии автоматически.</w:t>
            </w:r>
          </w:p>
        </w:tc>
      </w:tr>
      <w:tr w:rsidR="007F2A1E" w14:paraId="74EAE43F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4E0405" w14:textId="77777777" w:rsidR="007F2A1E" w:rsidRDefault="00000000">
            <w:pPr>
              <w:spacing w:after="20"/>
            </w:pPr>
            <w:r>
              <w:rPr>
                <w:sz w:val="16"/>
              </w:rPr>
              <w:t>multi-country users/data/team/entities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FD0663" w14:textId="77777777" w:rsidR="007F2A1E" w:rsidRDefault="00000000">
            <w:pPr>
              <w:spacing w:after="20"/>
            </w:pPr>
            <w:r>
              <w:rPr>
                <w:sz w:val="16"/>
              </w:rPr>
              <w:t>Создать cross-border review requirement; не делать вывод о нарушении без анализа юрисдикций.</w:t>
            </w:r>
          </w:p>
        </w:tc>
      </w:tr>
    </w:tbl>
    <w:p w14:paraId="72432E62" w14:textId="77777777" w:rsidR="007F2A1E" w:rsidRDefault="007F2A1E">
      <w:pPr>
        <w:pStyle w:val="Small"/>
      </w:pPr>
    </w:p>
    <w:p w14:paraId="16575C37" w14:textId="77777777" w:rsidR="007F2A1E" w:rsidRDefault="00000000">
      <w:pPr>
        <w:pStyle w:val="1"/>
      </w:pPr>
      <w:r>
        <w:t>19. Структура JSON-результата</w:t>
      </w:r>
    </w:p>
    <w:p w14:paraId="30797223" w14:textId="77777777" w:rsidR="007F2A1E" w:rsidRDefault="00000000">
      <w:pPr>
        <w:pStyle w:val="CodeBlock"/>
        <w:shd w:val="clear" w:color="auto" w:fill="F3F3F3"/>
      </w:pPr>
      <w:r>
        <w:t>{</w:t>
      </w:r>
      <w:r>
        <w:br/>
        <w:t xml:space="preserve">  "sessionId": "...",</w:t>
      </w:r>
      <w:r>
        <w:br/>
        <w:t xml:space="preserve">  "overall": {</w:t>
      </w:r>
      <w:r>
        <w:br/>
        <w:t xml:space="preserve">    "legalScore": 68,</w:t>
      </w:r>
      <w:r>
        <w:br/>
        <w:t xml:space="preserve">    "confidence": 82,</w:t>
      </w:r>
      <w:r>
        <w:br/>
        <w:t xml:space="preserve">    "criticalCount": 1,</w:t>
      </w:r>
      <w:r>
        <w:br/>
        <w:t xml:space="preserve">    "applicableModules": </w:t>
      </w:r>
      <w:r>
        <w:lastRenderedPageBreak/>
        <w:t>["founders","corporate","ip","team","product","data_ai","contracts","investment"]</w:t>
      </w:r>
      <w:r>
        <w:br/>
        <w:t xml:space="preserve">  },</w:t>
      </w:r>
      <w:r>
        <w:br/>
        <w:t xml:space="preserve">  "configuration": {</w:t>
      </w:r>
      <w:r>
        <w:br/>
        <w:t xml:space="preserve">    "summary": "...",</w:t>
      </w:r>
      <w:r>
        <w:br/>
        <w:t xml:space="preserve">    "facts": { "...": "..." }</w:t>
      </w:r>
      <w:r>
        <w:br/>
        <w:t xml:space="preserve">  },</w:t>
      </w:r>
      <w:r>
        <w:br/>
        <w:t xml:space="preserve">  "modules": [</w:t>
      </w:r>
      <w:r>
        <w:br/>
        <w:t xml:space="preserve">    {</w:t>
      </w:r>
      <w:r>
        <w:br/>
        <w:t xml:space="preserve">      "code": "IP",</w:t>
      </w:r>
      <w:r>
        <w:br/>
        <w:t xml:space="preserve">      "score": 54,</w:t>
      </w:r>
      <w:r>
        <w:br/>
        <w:t xml:space="preserve">      "confidence": 88,</w:t>
      </w:r>
      <w:r>
        <w:br/>
        <w:t xml:space="preserve">      "status": "APPLICABLE",</w:t>
      </w:r>
      <w:r>
        <w:br/>
        <w:t xml:space="preserve">      "configuration": "...",</w:t>
      </w:r>
      <w:r>
        <w:br/>
        <w:t xml:space="preserve">      "findings": ["IP_FORMER_DEVELOPER_GAP"],</w:t>
      </w:r>
      <w:r>
        <w:br/>
        <w:t xml:space="preserve">      "strongAreas": ["..."]</w:t>
      </w:r>
      <w:r>
        <w:br/>
        <w:t xml:space="preserve">    }</w:t>
      </w:r>
      <w:r>
        <w:br/>
        <w:t xml:space="preserve">  ],</w:t>
      </w:r>
      <w:r>
        <w:br/>
        <w:t xml:space="preserve">  "findings": [</w:t>
      </w:r>
      <w:r>
        <w:br/>
        <w:t xml:space="preserve">    {</w:t>
      </w:r>
      <w:r>
        <w:br/>
        <w:t xml:space="preserve">      "code": "IP_FORMER_DEVELOPER_GAP",</w:t>
      </w:r>
      <w:r>
        <w:br/>
        <w:t xml:space="preserve">      "rootCauseGroup": "KEY_DEVELOPER",</w:t>
      </w:r>
      <w:r>
        <w:br/>
        <w:t xml:space="preserve">      "severity": "HIGH",</w:t>
      </w:r>
      <w:r>
        <w:br/>
        <w:t xml:space="preserve">      "priority": "BEFORE_ROUND",</w:t>
      </w:r>
      <w:r>
        <w:br/>
        <w:t xml:space="preserve">      "title": "...",</w:t>
      </w:r>
      <w:r>
        <w:br/>
        <w:t xml:space="preserve">      "finding": "...",</w:t>
      </w:r>
      <w:r>
        <w:br/>
        <w:t xml:space="preserve">      "whyItMatters": "...",</w:t>
      </w:r>
      <w:r>
        <w:br/>
        <w:t xml:space="preserve">      "recommendation": ["..."],</w:t>
      </w:r>
      <w:r>
        <w:br/>
        <w:t xml:space="preserve">      "basis": [{"questionId":"IP-08","answerId":"former_docs_incomplete"}],</w:t>
      </w:r>
      <w:r>
        <w:br/>
        <w:t xml:space="preserve">      "lawyerRequired": true,</w:t>
      </w:r>
      <w:r>
        <w:br/>
        <w:t xml:space="preserve">      "serviceCode": "IP_RIGHTS_REVIEW"</w:t>
      </w:r>
      <w:r>
        <w:br/>
        <w:t xml:space="preserve">    }</w:t>
      </w:r>
      <w:r>
        <w:br/>
        <w:t xml:space="preserve">  ],</w:t>
      </w:r>
      <w:r>
        <w:br/>
        <w:t xml:space="preserve">  "investmentReadiness": {</w:t>
      </w:r>
      <w:r>
        <w:br/>
        <w:t xml:space="preserve">    "applicable": true,</w:t>
      </w:r>
      <w:r>
        <w:br/>
        <w:t xml:space="preserve">    "score": 57,</w:t>
      </w:r>
      <w:r>
        <w:br/>
        <w:t xml:space="preserve">    "blockers": []</w:t>
      </w:r>
      <w:r>
        <w:br/>
        <w:t xml:space="preserve">  },</w:t>
      </w:r>
      <w:r>
        <w:br/>
        <w:t xml:space="preserve">  "consulting": {</w:t>
      </w:r>
      <w:r>
        <w:br/>
        <w:t xml:space="preserve">    "primaryServiceCode": "INVESTOR_READINESS",</w:t>
      </w:r>
      <w:r>
        <w:br/>
        <w:t xml:space="preserve">    "primaryCta": "Подготовить компанию к проверке инвестором",</w:t>
      </w:r>
      <w:r>
        <w:br/>
        <w:t xml:space="preserve">    "secondaryServiceCode": "IP_RIGHTS_REVIEW"</w:t>
      </w:r>
      <w:r>
        <w:br/>
        <w:t xml:space="preserve">  }</w:t>
      </w:r>
      <w:r>
        <w:br/>
        <w:t>}</w:t>
      </w:r>
    </w:p>
    <w:p w14:paraId="3E1C7F7B" w14:textId="77777777" w:rsidR="007F2A1E" w:rsidRDefault="00000000">
      <w:pPr>
        <w:pStyle w:val="1"/>
      </w:pPr>
      <w:r>
        <w:t>20. Контроль качества и acceptance criteria</w:t>
      </w:r>
    </w:p>
    <w:p w14:paraId="6653788F" w14:textId="77777777" w:rsidR="007F2A1E" w:rsidRDefault="00000000">
      <w:r>
        <w:t>1. Пользовательский текст вопросов и ответов — русский и понятный начинающему фаундеру; внутренние risk codes могут быть английскими.</w:t>
      </w:r>
    </w:p>
    <w:p w14:paraId="2B44EEDA" w14:textId="77777777" w:rsidR="007F2A1E" w:rsidRDefault="00000000">
      <w:r>
        <w:t>2. Ни один skipped/N/A вопрос не превращается в 0.</w:t>
      </w:r>
    </w:p>
    <w:p w14:paraId="0E8BE010" w14:textId="77777777" w:rsidR="007F2A1E" w:rsidRDefault="00000000">
      <w:r>
        <w:t>3. Одинаковые факты не спрашиваются повторно, если уже надежно установлены.</w:t>
      </w:r>
    </w:p>
    <w:p w14:paraId="271F8880" w14:textId="77777777" w:rsidR="007F2A1E" w:rsidRDefault="00000000">
      <w:r>
        <w:t>4. Каждый итоговый finding имеет basis из конкретных questionId/answerId.</w:t>
      </w:r>
    </w:p>
    <w:p w14:paraId="7FC4634C" w14:textId="77777777" w:rsidR="007F2A1E" w:rsidRDefault="00000000">
      <w:r>
        <w:t>5. Score рассчитывается только детерминированным кодом.</w:t>
      </w:r>
    </w:p>
    <w:p w14:paraId="2C2261C8" w14:textId="77777777" w:rsidR="007F2A1E" w:rsidRDefault="00000000">
      <w:r>
        <w:t>6. Severity рассчитывается rule engine, а не LLM.</w:t>
      </w:r>
    </w:p>
    <w:p w14:paraId="3E0E0335" w14:textId="77777777" w:rsidR="007F2A1E" w:rsidRDefault="00000000">
      <w:r>
        <w:t>7. LLM не может создать новый юридический вывод, которого нет в final findings.</w:t>
      </w:r>
    </w:p>
    <w:p w14:paraId="3A9DE205" w14:textId="77777777" w:rsidR="007F2A1E" w:rsidRDefault="00000000">
      <w:r>
        <w:t>8. При конфликтующих ответах система либо задает уточнение, либо снижает confidence; не выбирает удобную версию молча.</w:t>
      </w:r>
    </w:p>
    <w:p w14:paraId="55F4A485" w14:textId="77777777" w:rsidR="007F2A1E" w:rsidRDefault="00000000">
      <w:r>
        <w:t>9. Cross-module merge работает минимум для FOUNDER_EXIT, KEY_DEVELOPER, EQUITY_PROMISE, ENTITY_ALIGNMENT, DATA_AI_TRANSPARENCY, ROUND_BLOCKER.</w:t>
      </w:r>
    </w:p>
    <w:p w14:paraId="25585FD4" w14:textId="77777777" w:rsidR="007F2A1E" w:rsidRDefault="00000000">
      <w:r>
        <w:t>10. Executive summary не содержит больше 5 рисков; остальные доступны в полной карте.</w:t>
      </w:r>
    </w:p>
    <w:p w14:paraId="4A6115DE" w14:textId="77777777" w:rsidR="007F2A1E" w:rsidRDefault="00000000">
      <w:r>
        <w:t>11. Strong areas формируются только при dimension score ≥80 и отсутствии High/Critical в той же зоне.</w:t>
      </w:r>
    </w:p>
    <w:p w14:paraId="0990B4ED" w14:textId="77777777" w:rsidR="007F2A1E" w:rsidRDefault="00000000">
      <w:r>
        <w:t>12. CTA Fenix Law Consulting формируется только после final findings и не влияет на диагностику.</w:t>
      </w:r>
    </w:p>
    <w:p w14:paraId="0F79A252" w14:textId="77777777" w:rsidR="007F2A1E" w:rsidRDefault="00000000">
      <w:r>
        <w:t>13. На одном экране отчета — максимум один primary CTA и один secondary CTA.</w:t>
      </w:r>
    </w:p>
    <w:p w14:paraId="4854DC6F" w14:textId="77777777" w:rsidR="007F2A1E" w:rsidRDefault="00000000">
      <w:r>
        <w:lastRenderedPageBreak/>
        <w:t>14. Если пользователь не планирует раунд и раньше не привлекал инвестиции, Investment не должен искусственно снижать общий Legal Score.</w:t>
      </w:r>
    </w:p>
    <w:p w14:paraId="7A997473" w14:textId="77777777" w:rsidR="007F2A1E" w:rsidRDefault="00000000">
      <w:r>
        <w:t>15. Если Contracts объективно неприменим, блок получает N/A, а не 100 и не 0.</w:t>
      </w:r>
    </w:p>
    <w:p w14:paraId="6C154FB8" w14:textId="77777777" w:rsidR="007F2A1E" w:rsidRDefault="00000000">
      <w:r>
        <w:t>16. Для Product/Data severity учитывает stage и scale: pre-launch ≠ live product with many users.</w:t>
      </w:r>
    </w:p>
    <w:p w14:paraId="08A02E13" w14:textId="77777777" w:rsidR="007F2A1E" w:rsidRDefault="00000000">
      <w:r>
        <w:t>17. Для Investment близость раунда меняет urgency/severity overlay, но не base section scores.</w:t>
      </w:r>
    </w:p>
    <w:p w14:paraId="0414357F" w14:textId="77777777" w:rsidR="007F2A1E" w:rsidRDefault="00000000">
      <w:r>
        <w:t>18. Формулировки отчета не утверждают нарушение закона или необходимость лицензии без отдельной юридической проверки.</w:t>
      </w:r>
    </w:p>
    <w:p w14:paraId="1654EB28" w14:textId="77777777" w:rsidR="007F2A1E" w:rsidRDefault="00000000">
      <w:r>
        <w:t>19. Все пользовательские CTA отображают Fenix Law Consulting как консультационный слой, а не как источник баллов.</w:t>
      </w:r>
    </w:p>
    <w:p w14:paraId="52CE22D7" w14:textId="77777777" w:rsidR="007F2A1E" w:rsidRDefault="00000000">
      <w:r>
        <w:t>20. Unit tests должны покрывать не только одиночные ответы, но и минимум 20 cross-module конфигураций.</w:t>
      </w:r>
    </w:p>
    <w:p w14:paraId="491B6C9E" w14:textId="77777777" w:rsidR="007F2A1E" w:rsidRDefault="00000000">
      <w:pPr>
        <w:pStyle w:val="21"/>
      </w:pPr>
      <w:r>
        <w:t>20.1. Минимальные cross-module тест-кейсы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3"/>
      </w:tblGrid>
      <w:tr w:rsidR="007F2A1E" w14:paraId="1E303927" w14:textId="77777777">
        <w:trPr>
          <w:cantSplit/>
          <w:tblHeader/>
          <w:jc w:val="center"/>
        </w:trPr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22D36C" w14:textId="77777777" w:rsidR="007F2A1E" w:rsidRDefault="00000000">
            <w:r>
              <w:rPr>
                <w:b/>
                <w:color w:val="FFFFFF"/>
                <w:sz w:val="15"/>
              </w:rPr>
              <w:t>Тест</w:t>
            </w:r>
          </w:p>
        </w:tc>
        <w:tc>
          <w:tcPr>
            <w:tcW w:w="5227" w:type="dxa"/>
            <w:shd w:val="clear" w:color="auto" w:fill="112244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15B0E6" w14:textId="77777777" w:rsidR="007F2A1E" w:rsidRDefault="00000000">
            <w:r>
              <w:rPr>
                <w:b/>
                <w:color w:val="FFFFFF"/>
                <w:sz w:val="15"/>
              </w:rPr>
              <w:t>Ожидаемый результат</w:t>
            </w:r>
          </w:p>
        </w:tc>
      </w:tr>
      <w:tr w:rsidR="007F2A1E" w14:paraId="57A9F444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0D5F97" w14:textId="77777777" w:rsidR="007F2A1E" w:rsidRDefault="00000000">
            <w:pPr>
              <w:spacing w:after="20"/>
            </w:pPr>
            <w:r>
              <w:rPr>
                <w:sz w:val="15"/>
              </w:rPr>
              <w:t>2 founders 50/50 + unanimity + no deadlock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18F635" w14:textId="77777777" w:rsidR="007F2A1E" w:rsidRDefault="00000000">
            <w:pPr>
              <w:spacing w:after="20"/>
            </w:pPr>
            <w:r>
              <w:rPr>
                <w:sz w:val="15"/>
              </w:rPr>
              <w:t>FND_DEADLOCK Critical</w:t>
            </w:r>
          </w:p>
        </w:tc>
      </w:tr>
      <w:tr w:rsidR="007F2A1E" w14:paraId="6639EA1E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0CCA91" w14:textId="77777777" w:rsidR="007F2A1E" w:rsidRDefault="00000000">
            <w:pPr>
              <w:spacing w:after="20"/>
            </w:pPr>
            <w:r>
              <w:rPr>
                <w:sz w:val="15"/>
              </w:rPr>
              <w:t>part-time founder + no vesting + retains full share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C3EBCD" w14:textId="77777777" w:rsidR="007F2A1E" w:rsidRDefault="00000000">
            <w:pPr>
              <w:spacing w:after="20"/>
            </w:pPr>
            <w:r>
              <w:rPr>
                <w:sz w:val="15"/>
              </w:rPr>
              <w:t>FND_DEAD_EQUITY High/Critical by involvement</w:t>
            </w:r>
          </w:p>
        </w:tc>
      </w:tr>
      <w:tr w:rsidR="007F2A1E" w14:paraId="02275EB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D76826" w14:textId="77777777" w:rsidR="007F2A1E" w:rsidRDefault="00000000">
            <w:pPr>
              <w:spacing w:after="20"/>
            </w:pPr>
            <w:r>
              <w:rPr>
                <w:sz w:val="15"/>
              </w:rPr>
              <w:t>founder departed + unresolved share + registered ownership remains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C35F2F" w14:textId="77777777" w:rsidR="007F2A1E" w:rsidRDefault="00000000">
            <w:pPr>
              <w:spacing w:after="20"/>
            </w:pPr>
            <w:r>
              <w:rPr>
                <w:sz w:val="15"/>
              </w:rPr>
              <w:t>one FOUNDER_EXIT merged finding + Corporate signal</w:t>
            </w:r>
          </w:p>
        </w:tc>
      </w:tr>
      <w:tr w:rsidR="007F2A1E" w14:paraId="3254A13C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68BD96" w14:textId="77777777" w:rsidR="007F2A1E" w:rsidRDefault="00000000">
            <w:pPr>
              <w:spacing w:after="20"/>
            </w:pPr>
            <w:r>
              <w:rPr>
                <w:sz w:val="15"/>
              </w:rPr>
              <w:t>employee promised 5% orally + cap table excludes it + round in 3 months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3E050D" w14:textId="77777777" w:rsidR="007F2A1E" w:rsidRDefault="00000000">
            <w:pPr>
              <w:spacing w:after="20"/>
            </w:pPr>
            <w:r>
              <w:rPr>
                <w:sz w:val="15"/>
              </w:rPr>
              <w:t>EQUITY_PROMISE High/Critical + readiness blocker depending materiality</w:t>
            </w:r>
          </w:p>
        </w:tc>
      </w:tr>
      <w:tr w:rsidR="007F2A1E" w14:paraId="2C382980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BA48A5" w14:textId="77777777" w:rsidR="007F2A1E" w:rsidRDefault="00000000">
            <w:pPr>
              <w:spacing w:after="20"/>
            </w:pPr>
            <w:r>
              <w:rPr>
                <w:sz w:val="15"/>
              </w:rPr>
              <w:t>former contractor wrote core code + only invoices + retained code access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81D794" w14:textId="77777777" w:rsidR="007F2A1E" w:rsidRDefault="00000000">
            <w:pPr>
              <w:spacing w:after="20"/>
            </w:pPr>
            <w:r>
              <w:rPr>
                <w:sz w:val="15"/>
              </w:rPr>
              <w:t>one KEY_DEVELOPER Critical finding</w:t>
            </w:r>
          </w:p>
        </w:tc>
      </w:tr>
      <w:tr w:rsidR="007F2A1E" w14:paraId="077CD349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9CDA16" w14:textId="77777777" w:rsidR="007F2A1E" w:rsidRDefault="00000000">
            <w:pPr>
              <w:spacing w:after="20"/>
            </w:pPr>
            <w:r>
              <w:rPr>
                <w:sz w:val="15"/>
              </w:rPr>
              <w:t>founder created core IP while employed in same field + used employer resources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673583" w14:textId="77777777" w:rsidR="007F2A1E" w:rsidRDefault="00000000">
            <w:pPr>
              <w:spacing w:after="20"/>
            </w:pPr>
            <w:r>
              <w:rPr>
                <w:sz w:val="15"/>
              </w:rPr>
              <w:t>IP_EMPLOYER_RISK High/Critical</w:t>
            </w:r>
          </w:p>
        </w:tc>
      </w:tr>
      <w:tr w:rsidR="007F2A1E" w14:paraId="29C41AC2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C25DBA" w14:textId="77777777" w:rsidR="007F2A1E" w:rsidRDefault="00000000">
            <w:pPr>
              <w:spacing w:after="20"/>
            </w:pPr>
            <w:r>
              <w:rPr>
                <w:sz w:val="15"/>
              </w:rPr>
              <w:t>marketplace + unclear seller/company responsibility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9289FA" w14:textId="77777777" w:rsidR="007F2A1E" w:rsidRDefault="00000000">
            <w:pPr>
              <w:spacing w:after="20"/>
            </w:pPr>
            <w:r>
              <w:rPr>
                <w:sz w:val="15"/>
              </w:rPr>
              <w:t>PROD_ROLE_UNCLEAR High</w:t>
            </w:r>
          </w:p>
        </w:tc>
      </w:tr>
      <w:tr w:rsidR="007F2A1E" w14:paraId="6CC46794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433D58" w14:textId="77777777" w:rsidR="007F2A1E" w:rsidRDefault="00000000">
            <w:pPr>
              <w:spacing w:after="20"/>
            </w:pPr>
            <w:r>
              <w:rPr>
                <w:sz w:val="15"/>
              </w:rPr>
              <w:t>auto-renew + notice only in rules + cancellation only via support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955401" w14:textId="77777777" w:rsidR="007F2A1E" w:rsidRDefault="00000000">
            <w:pPr>
              <w:spacing w:after="20"/>
            </w:pPr>
            <w:r>
              <w:rPr>
                <w:sz w:val="15"/>
              </w:rPr>
              <w:t>one subscription finding, not three</w:t>
            </w:r>
          </w:p>
        </w:tc>
      </w:tr>
      <w:tr w:rsidR="007F2A1E" w14:paraId="7848C328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C681F7" w14:textId="77777777" w:rsidR="007F2A1E" w:rsidRDefault="00000000">
            <w:pPr>
              <w:spacing w:after="20"/>
            </w:pPr>
            <w:r>
              <w:rPr>
                <w:sz w:val="15"/>
              </w:rPr>
              <w:t>minors + personal data + no special review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74BB77" w14:textId="77777777" w:rsidR="007F2A1E" w:rsidRDefault="00000000">
            <w:pPr>
              <w:spacing w:after="20"/>
            </w:pPr>
            <w:r>
              <w:rPr>
                <w:sz w:val="15"/>
              </w:rPr>
              <w:t>one MINORS High finding + Data review</w:t>
            </w:r>
          </w:p>
        </w:tc>
      </w:tr>
      <w:tr w:rsidR="007F2A1E" w14:paraId="490B29F9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73CA59" w14:textId="77777777" w:rsidR="007F2A1E" w:rsidRDefault="00000000">
            <w:pPr>
              <w:spacing w:after="20"/>
            </w:pPr>
            <w:r>
              <w:rPr>
                <w:sz w:val="15"/>
              </w:rPr>
              <w:t>Privacy policy pre-AI + user messages sent to external AI + provider terms not reviewed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2672B3" w14:textId="77777777" w:rsidR="007F2A1E" w:rsidRDefault="00000000">
            <w:pPr>
              <w:spacing w:after="20"/>
            </w:pPr>
            <w:r>
              <w:rPr>
                <w:sz w:val="15"/>
              </w:rPr>
              <w:t>DATA_AI_TRANSPARENCY High</w:t>
            </w:r>
          </w:p>
        </w:tc>
      </w:tr>
      <w:tr w:rsidR="007F2A1E" w14:paraId="774001A3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561357" w14:textId="77777777" w:rsidR="007F2A1E" w:rsidRDefault="00000000">
            <w:pPr>
              <w:spacing w:after="20"/>
            </w:pPr>
            <w:r>
              <w:rPr>
                <w:sz w:val="15"/>
              </w:rPr>
              <w:t>sensitive data + external AI + users not informed + no provider review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30E14D" w14:textId="77777777" w:rsidR="007F2A1E" w:rsidRDefault="00000000">
            <w:pPr>
              <w:spacing w:after="20"/>
            </w:pPr>
            <w:r>
              <w:rPr>
                <w:sz w:val="15"/>
              </w:rPr>
              <w:t>AI_SENSITIVE_DATA_TRANSFER Critical</w:t>
            </w:r>
          </w:p>
        </w:tc>
      </w:tr>
      <w:tr w:rsidR="007F2A1E" w14:paraId="3383CB21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8BD308" w14:textId="77777777" w:rsidR="007F2A1E" w:rsidRDefault="00000000">
            <w:pPr>
              <w:spacing w:after="20"/>
            </w:pPr>
            <w:r>
              <w:rPr>
                <w:sz w:val="15"/>
              </w:rPr>
              <w:t>key contractor works like employee + foreign country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2BCDD2" w14:textId="77777777" w:rsidR="007F2A1E" w:rsidRDefault="00000000">
            <w:pPr>
              <w:spacing w:after="20"/>
            </w:pPr>
            <w:r>
              <w:rPr>
                <w:sz w:val="15"/>
              </w:rPr>
              <w:t>TEAM_WORK_FORMAT_MISMATCH + TEAM_FOREIGN_TEAM_REVIEW; no automatic violation statement</w:t>
            </w:r>
          </w:p>
        </w:tc>
      </w:tr>
      <w:tr w:rsidR="007F2A1E" w14:paraId="46A4FB3F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1482A9" w14:textId="77777777" w:rsidR="007F2A1E" w:rsidRDefault="00000000">
            <w:pPr>
              <w:spacing w:after="20"/>
            </w:pPr>
            <w:r>
              <w:rPr>
                <w:sz w:val="15"/>
              </w:rPr>
              <w:t>multiple entities + contracts/revenue/IP split without clear roles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566C9" w14:textId="77777777" w:rsidR="007F2A1E" w:rsidRDefault="00000000">
            <w:pPr>
              <w:spacing w:after="20"/>
            </w:pPr>
            <w:r>
              <w:rPr>
                <w:sz w:val="15"/>
              </w:rPr>
              <w:t>ENTITY_ALIGNMENT High/Critical</w:t>
            </w:r>
          </w:p>
        </w:tc>
      </w:tr>
      <w:tr w:rsidR="007F2A1E" w14:paraId="1CE1AE78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476BA4" w14:textId="77777777" w:rsidR="007F2A1E" w:rsidRDefault="00000000">
            <w:pPr>
              <w:spacing w:after="20"/>
            </w:pPr>
            <w:r>
              <w:rPr>
                <w:sz w:val="15"/>
              </w:rPr>
              <w:t>B2C only + no B2B relations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F93E8E" w14:textId="77777777" w:rsidR="007F2A1E" w:rsidRDefault="00000000">
            <w:pPr>
              <w:spacing w:after="20"/>
            </w:pPr>
            <w:r>
              <w:rPr>
                <w:sz w:val="15"/>
              </w:rPr>
              <w:t>Contracts=N/A</w:t>
            </w:r>
          </w:p>
        </w:tc>
      </w:tr>
      <w:tr w:rsidR="007F2A1E" w14:paraId="023F1BCB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EF061E" w14:textId="77777777" w:rsidR="007F2A1E" w:rsidRDefault="00000000">
            <w:pPr>
              <w:spacing w:after="20"/>
            </w:pPr>
            <w:r>
              <w:rPr>
                <w:sz w:val="15"/>
              </w:rPr>
              <w:t>No fundraise planned + no prior investors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A5C2E" w14:textId="77777777" w:rsidR="007F2A1E" w:rsidRDefault="00000000">
            <w:pPr>
              <w:spacing w:after="20"/>
            </w:pPr>
            <w:r>
              <w:rPr>
                <w:sz w:val="15"/>
              </w:rPr>
              <w:t>Investment=N/A for overall Legal Score</w:t>
            </w:r>
          </w:p>
        </w:tc>
      </w:tr>
      <w:tr w:rsidR="007F2A1E" w14:paraId="5F249769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19EE5F" w14:textId="77777777" w:rsidR="007F2A1E" w:rsidRDefault="00000000">
            <w:pPr>
              <w:spacing w:after="20"/>
            </w:pPr>
            <w:r>
              <w:rPr>
                <w:sz w:val="15"/>
              </w:rPr>
              <w:t>Round active + core IP rights unconfirmed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DA921F" w14:textId="77777777" w:rsidR="007F2A1E" w:rsidRDefault="00000000">
            <w:pPr>
              <w:spacing w:after="20"/>
            </w:pPr>
            <w:r>
              <w:rPr>
                <w:sz w:val="15"/>
              </w:rPr>
              <w:t>Investment blocker; base IP score unchanged</w:t>
            </w:r>
          </w:p>
        </w:tc>
      </w:tr>
      <w:tr w:rsidR="007F2A1E" w14:paraId="6B5E0FD6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D1836B" w14:textId="77777777" w:rsidR="007F2A1E" w:rsidRDefault="00000000">
            <w:pPr>
              <w:spacing w:after="20"/>
            </w:pPr>
            <w:r>
              <w:rPr>
                <w:sz w:val="15"/>
              </w:rPr>
              <w:t>DATA-01 «нет» + DATA-02 selects email/device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B6568" w14:textId="77777777" w:rsidR="007F2A1E" w:rsidRDefault="00000000">
            <w:pPr>
              <w:spacing w:after="20"/>
            </w:pPr>
            <w:r>
              <w:rPr>
                <w:sz w:val="15"/>
              </w:rPr>
              <w:t>Normalize personal_data_processed=true; no user-facing contradiction.</w:t>
            </w:r>
          </w:p>
        </w:tc>
      </w:tr>
      <w:tr w:rsidR="007F2A1E" w14:paraId="6CCCA906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926268" w14:textId="77777777" w:rsidR="007F2A1E" w:rsidRDefault="00000000">
            <w:pPr>
              <w:spacing w:after="20"/>
            </w:pPr>
            <w:r>
              <w:rPr>
                <w:sz w:val="15"/>
              </w:rPr>
              <w:t>User says no known DD issues but engine has 2 Critical findings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D5E55C" w14:textId="77777777" w:rsidR="007F2A1E" w:rsidRDefault="00000000">
            <w:pPr>
              <w:spacing w:after="20"/>
            </w:pPr>
            <w:r>
              <w:rPr>
                <w:sz w:val="15"/>
              </w:rPr>
              <w:t>Report: «вы не отметили, но диагностика выявила…»</w:t>
            </w:r>
          </w:p>
        </w:tc>
      </w:tr>
      <w:tr w:rsidR="007F2A1E" w14:paraId="243CD3CA" w14:textId="77777777">
        <w:trPr>
          <w:cantSplit/>
          <w:jc w:val="center"/>
        </w:trPr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7D4AA3" w14:textId="77777777" w:rsidR="007F2A1E" w:rsidRDefault="00000000">
            <w:pPr>
              <w:spacing w:after="20"/>
            </w:pPr>
            <w:r>
              <w:rPr>
                <w:sz w:val="15"/>
              </w:rPr>
              <w:t>2+ Critical in different core modules and no active transaction</w:t>
            </w:r>
          </w:p>
        </w:tc>
        <w:tc>
          <w:tcPr>
            <w:tcW w:w="522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A501A5" w14:textId="77777777" w:rsidR="007F2A1E" w:rsidRDefault="00000000">
            <w:pPr>
              <w:spacing w:after="20"/>
            </w:pPr>
            <w:r>
              <w:rPr>
                <w:sz w:val="15"/>
              </w:rPr>
              <w:t>Primary consulting CTA=FULL_LEGAL_ARCHITECTURE</w:t>
            </w:r>
          </w:p>
        </w:tc>
      </w:tr>
      <w:tr w:rsidR="007F2A1E" w14:paraId="3E65ED78" w14:textId="77777777">
        <w:trPr>
          <w:cantSplit/>
          <w:jc w:val="center"/>
        </w:trPr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95A361" w14:textId="77777777" w:rsidR="007F2A1E" w:rsidRDefault="00000000">
            <w:pPr>
              <w:spacing w:after="20"/>
            </w:pPr>
            <w:r>
              <w:rPr>
                <w:sz w:val="15"/>
              </w:rPr>
              <w:t>Concrete investment terms + unclear investor control/economics</w:t>
            </w:r>
          </w:p>
        </w:tc>
        <w:tc>
          <w:tcPr>
            <w:tcW w:w="5227" w:type="dxa"/>
            <w:shd w:val="clear" w:color="auto" w:fill="FAFAF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A9A684" w14:textId="77777777" w:rsidR="007F2A1E" w:rsidRDefault="00000000">
            <w:pPr>
              <w:spacing w:after="20"/>
            </w:pPr>
            <w:r>
              <w:rPr>
                <w:sz w:val="15"/>
              </w:rPr>
              <w:t>Primary consulting CTA=DEAL_SUPPORT</w:t>
            </w:r>
          </w:p>
        </w:tc>
      </w:tr>
    </w:tbl>
    <w:p w14:paraId="6753F46D" w14:textId="77777777" w:rsidR="007F2A1E" w:rsidRDefault="007F2A1E">
      <w:pPr>
        <w:pStyle w:val="Small"/>
      </w:pPr>
    </w:p>
    <w:p w14:paraId="1AD4DFA7" w14:textId="77777777" w:rsidR="007F2A1E" w:rsidRDefault="00000000">
      <w:pPr>
        <w:pStyle w:val="1"/>
      </w:pPr>
      <w:r>
        <w:t>21. Итоговая логика продукта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7F2A1E" w14:paraId="2E6DABFE" w14:textId="77777777">
        <w:trPr>
          <w:cantSplit/>
        </w:trPr>
        <w:tc>
          <w:tcPr>
            <w:tcW w:w="10454" w:type="dxa"/>
            <w:shd w:val="clear" w:color="auto" w:fill="FAF6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94CC47" w14:textId="77777777" w:rsidR="007F2A1E" w:rsidRDefault="00000000">
            <w:r>
              <w:rPr>
                <w:sz w:val="18"/>
              </w:rPr>
              <w:t>Fenix Law System должен работать как rule-based юридическая диагностика: пользователь сообщает простые факты → система собирает единую конфигурацию бизнеса → детерминированно считает баллы → выявляет и объединяет юридические риски → формирует точное заключение по ответам → определяет приоритет действий → при необходимости предлагает релевантную услугу Fenix Law Consulting.</w:t>
            </w:r>
          </w:p>
        </w:tc>
      </w:tr>
    </w:tbl>
    <w:p w14:paraId="406BEDD7" w14:textId="77777777" w:rsidR="007F2A1E" w:rsidRDefault="007F2A1E">
      <w:pPr>
        <w:pStyle w:val="Small"/>
      </w:pPr>
    </w:p>
    <w:p w14:paraId="07901E49" w14:textId="77777777" w:rsidR="007F2A1E" w:rsidRDefault="00000000">
      <w:r>
        <w:t>Ключевой UX-эффект: пользователь должен видеть не перечень «плохих ответов», а объяснение своей конкретной юридической конструкции и того, что именно в ней работает, что требует внимания и почему.</w:t>
      </w:r>
    </w:p>
    <w:p w14:paraId="3EE68D71" w14:textId="77777777" w:rsidR="007F2A1E" w:rsidRDefault="007F2A1E">
      <w:pPr>
        <w:sectPr w:rsidR="007F2A1E">
          <w:footerReference w:type="default" r:id="rId8"/>
          <w:pgSz w:w="12240" w:h="15840"/>
          <w:pgMar w:top="792" w:right="893" w:bottom="792" w:left="893" w:header="720" w:footer="720" w:gutter="0"/>
          <w:cols w:space="720"/>
          <w:docGrid w:linePitch="360"/>
        </w:sectPr>
      </w:pPr>
    </w:p>
    <w:p w14:paraId="2DCD075C" w14:textId="77777777" w:rsidR="007F2A1E" w:rsidRDefault="00000000">
      <w:pPr>
        <w:pStyle w:val="1"/>
      </w:pPr>
      <w:r>
        <w:lastRenderedPageBreak/>
        <w:t>22. Production corrections v1.1 — решения по замечаниям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620"/>
      </w:tblGrid>
      <w:tr w:rsidR="007F2A1E" w14:paraId="75608EE8" w14:textId="77777777">
        <w:tc>
          <w:tcPr>
            <w:tcW w:w="14630" w:type="dxa"/>
            <w:shd w:val="clear" w:color="auto" w:fill="EDF7E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03010" w14:textId="77777777" w:rsidR="007F2A1E" w:rsidRDefault="00000000">
            <w:r>
              <w:rPr>
                <w:b/>
                <w:sz w:val="17"/>
              </w:rPr>
              <w:t>Этот раздел и разделы 23–27 являются канонической спецификацией для кодирования. Companion JSON содержит те же questionId, answerId, facts, routing, weights и finding templates в машиночитаемом виде.</w:t>
            </w:r>
          </w:p>
        </w:tc>
      </w:tr>
    </w:tbl>
    <w:p w14:paraId="145743DC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525"/>
        <w:gridCol w:w="9095"/>
      </w:tblGrid>
      <w:tr w:rsidR="007F2A1E" w14:paraId="6906ACAD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D2FFD9" w14:textId="77777777" w:rsidR="007F2A1E" w:rsidRDefault="00000000">
            <w:r>
              <w:rPr>
                <w:b/>
                <w:color w:val="FFFFFF"/>
                <w:sz w:val="15"/>
              </w:rPr>
              <w:t>Замечание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E1920" w14:textId="77777777" w:rsidR="007F2A1E" w:rsidRDefault="00000000">
            <w:r>
              <w:rPr>
                <w:b/>
                <w:color w:val="FFFFFF"/>
                <w:sz w:val="15"/>
              </w:rPr>
              <w:t>Решение v1.1</w:t>
            </w:r>
          </w:p>
        </w:tc>
      </w:tr>
      <w:tr w:rsidR="007F2A1E" w14:paraId="0A37329E" w14:textId="77777777">
        <w:trPr>
          <w:jc w:val="center"/>
        </w:trPr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1B50B3" w14:textId="77777777" w:rsidR="007F2A1E" w:rsidRDefault="00000000">
            <w:pPr>
              <w:spacing w:after="0"/>
            </w:pPr>
            <w:r>
              <w:rPr>
                <w:sz w:val="15"/>
              </w:rPr>
              <w:t>1. Ответ → факт</w:t>
            </w:r>
          </w:p>
        </w:tc>
        <w:tc>
          <w:tcPr>
            <w:tcW w:w="118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F3B36C" w14:textId="77777777" w:rsidR="007F2A1E" w:rsidRDefault="00000000">
            <w:pPr>
              <w:spacing w:after="0"/>
            </w:pPr>
            <w:r>
              <w:rPr>
                <w:sz w:val="15"/>
              </w:rPr>
              <w:t>Для каждого фиксированного варианта ответа задан стабильный answerId и явный массив facts. Для FND-C02 и COR-C02, где ввод динамический, задан обязательный customTransformer. Любой ответ «Не уверен» дополнительно пишет diagnostic.unknownQuestionIds += questionId.</w:t>
            </w:r>
          </w:p>
        </w:tc>
      </w:tr>
      <w:tr w:rsidR="007F2A1E" w14:paraId="21E4D173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9D9EF6" w14:textId="77777777" w:rsidR="007F2A1E" w:rsidRDefault="00000000">
            <w:pPr>
              <w:spacing w:after="0"/>
            </w:pPr>
            <w:r>
              <w:rPr>
                <w:sz w:val="15"/>
              </w:rPr>
              <w:t>2. Веса внутри dimension</w:t>
            </w:r>
          </w:p>
        </w:tc>
        <w:tc>
          <w:tcPr>
            <w:tcW w:w="118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E7E262" w14:textId="77777777" w:rsidR="007F2A1E" w:rsidRDefault="00000000">
            <w:pPr>
              <w:spacing w:after="0"/>
            </w:pPr>
            <w:r>
              <w:rPr>
                <w:sz w:val="15"/>
              </w:rPr>
              <w:t>Для каждого diagnostic question зафиксированы dimensionWeight и withinDimensionWeight. Если часть вопросов dimension неприменима, внутри dimension веса нормализуются только по применимым вопросам.</w:t>
            </w:r>
          </w:p>
        </w:tc>
      </w:tr>
      <w:tr w:rsidR="007F2A1E" w14:paraId="48F10DBD" w14:textId="77777777">
        <w:trPr>
          <w:jc w:val="center"/>
        </w:trPr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43FF51" w14:textId="77777777" w:rsidR="007F2A1E" w:rsidRDefault="00000000">
            <w:pPr>
              <w:spacing w:after="0"/>
            </w:pPr>
            <w:r>
              <w:rPr>
                <w:sz w:val="15"/>
              </w:rPr>
              <w:t>3. IP-веса</w:t>
            </w:r>
          </w:p>
        </w:tc>
        <w:tc>
          <w:tcPr>
            <w:tcW w:w="118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A6BEC2" w14:textId="77777777" w:rsidR="007F2A1E" w:rsidRDefault="00000000">
            <w:pPr>
              <w:spacing w:after="0"/>
            </w:pPr>
            <w:r>
              <w:rPr>
                <w:sz w:val="15"/>
              </w:rPr>
              <w:t>Нормализация IP из v1.0 утверждена как финальная production-схема v1.1: 22/12/10/20/8/10/8/4/6. Формулировка о черновом характере удалена.</w:t>
            </w:r>
          </w:p>
        </w:tc>
      </w:tr>
      <w:tr w:rsidR="007F2A1E" w14:paraId="3C0EE96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A8EFC3" w14:textId="77777777" w:rsidR="007F2A1E" w:rsidRDefault="00000000">
            <w:pPr>
              <w:spacing w:after="0"/>
            </w:pPr>
            <w:r>
              <w:rPr>
                <w:sz w:val="15"/>
              </w:rPr>
              <w:t>4. showIf/skipIf</w:t>
            </w:r>
          </w:p>
        </w:tc>
        <w:tc>
          <w:tcPr>
            <w:tcW w:w="118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02FF75" w14:textId="77777777" w:rsidR="007F2A1E" w:rsidRDefault="00000000">
            <w:pPr>
              <w:spacing w:after="0"/>
            </w:pPr>
            <w:r>
              <w:rPr>
                <w:sz w:val="15"/>
              </w:rPr>
              <w:t>Для каждого questionId явно записан showIf. Значение ALWAYS означает обязательный показ; NONE в skipIf означает отсутствие отдельного условия пропуска.</w:t>
            </w:r>
          </w:p>
        </w:tc>
      </w:tr>
      <w:tr w:rsidR="007F2A1E" w14:paraId="77FC3AAF" w14:textId="77777777">
        <w:trPr>
          <w:jc w:val="center"/>
        </w:trPr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1CA2E2" w14:textId="77777777" w:rsidR="007F2A1E" w:rsidRDefault="00000000">
            <w:pPr>
              <w:spacing w:after="0"/>
            </w:pPr>
            <w:r>
              <w:rPr>
                <w:sz w:val="15"/>
              </w:rPr>
              <w:t>5. Finding templates</w:t>
            </w:r>
          </w:p>
        </w:tc>
        <w:tc>
          <w:tcPr>
            <w:tcW w:w="118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A16DC1" w14:textId="77777777" w:rsidR="007F2A1E" w:rsidRDefault="00000000">
            <w:pPr>
              <w:spacing w:after="0"/>
            </w:pPr>
            <w:r>
              <w:rPr>
                <w:sz w:val="15"/>
              </w:rPr>
              <w:t>Создана единая библиотека карточек: code, severity, rootCauseGroup, title, finding, whyItMatters, recommendations, serviceCode и suppressCodes.</w:t>
            </w:r>
          </w:p>
        </w:tc>
      </w:tr>
      <w:tr w:rsidR="007F2A1E" w14:paraId="4F23D3F8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6446E9" w14:textId="77777777" w:rsidR="007F2A1E" w:rsidRDefault="00000000">
            <w:pPr>
              <w:spacing w:after="0"/>
            </w:pPr>
            <w:r>
              <w:rPr>
                <w:sz w:val="15"/>
              </w:rPr>
              <w:t>6. Техническая реализация</w:t>
            </w:r>
          </w:p>
        </w:tc>
        <w:tc>
          <w:tcPr>
            <w:tcW w:w="118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010B84" w14:textId="77777777" w:rsidR="007F2A1E" w:rsidRDefault="00000000">
            <w:pPr>
              <w:spacing w:after="0"/>
            </w:pPr>
            <w:r>
              <w:rPr>
                <w:sz w:val="15"/>
              </w:rPr>
              <w:t>Зафиксированы authoritative backend, server-side FactStore, рекомендуемая PostgreSQL persistence, границы LLM и CRMAdapter. Конкретная CRM намеренно не выдумывается: интеграция подключается адаптером после выбора CRM.</w:t>
            </w:r>
          </w:p>
        </w:tc>
      </w:tr>
    </w:tbl>
    <w:p w14:paraId="2C87A53D" w14:textId="77777777" w:rsidR="007F2A1E" w:rsidRDefault="007F2A1E">
      <w:pPr>
        <w:pStyle w:val="AppendixSmall"/>
      </w:pPr>
    </w:p>
    <w:p w14:paraId="6ADAEE53" w14:textId="77777777" w:rsidR="007F2A1E" w:rsidRDefault="00000000">
      <w:pPr>
        <w:pStyle w:val="21"/>
      </w:pPr>
      <w:r>
        <w:t>22.1. Дополнительные исправления, необходимые для непротиворечивого production engine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596"/>
        <w:gridCol w:w="9024"/>
      </w:tblGrid>
      <w:tr w:rsidR="007F2A1E" w14:paraId="567FF4B8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F5C5D5" w14:textId="77777777" w:rsidR="007F2A1E" w:rsidRDefault="00000000">
            <w:r>
              <w:rPr>
                <w:b/>
                <w:color w:val="FFFFFF"/>
                <w:sz w:val="14"/>
              </w:rPr>
              <w:t>Исправление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B37AEF" w14:textId="77777777" w:rsidR="007F2A1E" w:rsidRDefault="00000000">
            <w:r>
              <w:rPr>
                <w:b/>
                <w:color w:val="FFFFFF"/>
                <w:sz w:val="14"/>
              </w:rPr>
              <w:t>Финальное решение</w:t>
            </w:r>
          </w:p>
        </w:tc>
      </w:tr>
      <w:tr w:rsidR="007F2A1E" w14:paraId="5E96C56D" w14:textId="77777777">
        <w:trPr>
          <w:jc w:val="center"/>
        </w:trPr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DC2524" w14:textId="77777777" w:rsidR="007F2A1E" w:rsidRDefault="00000000">
            <w:pPr>
              <w:spacing w:after="0"/>
            </w:pPr>
            <w:r>
              <w:rPr>
                <w:sz w:val="14"/>
              </w:rPr>
              <w:t>TEAM-08</w:t>
            </w:r>
          </w:p>
        </w:tc>
        <w:tc>
          <w:tcPr>
            <w:tcW w:w="118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8997F0" w14:textId="77777777" w:rsidR="007F2A1E" w:rsidRDefault="00000000">
            <w:pPr>
              <w:spacing w:after="0"/>
            </w:pPr>
            <w:r>
              <w:rPr>
                <w:sz w:val="14"/>
              </w:rPr>
              <w:t>Исходный follow-up «кому принадлежит созданный результат?» получил отдельный ID TEAM-08A. TEAM-08 стал context routing question, TEAM-08A — diagnostic.</w:t>
            </w:r>
          </w:p>
        </w:tc>
      </w:tr>
      <w:tr w:rsidR="007F2A1E" w14:paraId="61574479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20CE5F" w14:textId="77777777" w:rsidR="007F2A1E" w:rsidRDefault="00000000">
            <w:pPr>
              <w:spacing w:after="0"/>
            </w:pPr>
            <w:r>
              <w:rPr>
                <w:sz w:val="14"/>
              </w:rPr>
              <w:t>COR-04</w:t>
            </w:r>
          </w:p>
        </w:tc>
        <w:tc>
          <w:tcPr>
            <w:tcW w:w="118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9A024E" w14:textId="77777777" w:rsidR="007F2A1E" w:rsidRDefault="00000000">
            <w:pPr>
              <w:spacing w:after="0"/>
            </w:pPr>
            <w:r>
              <w:rPr>
                <w:sz w:val="14"/>
              </w:rPr>
              <w:t>Follow-up о возможности восстановить историю выделен в COR-04A. В dimension Corporate history: COR-04=70%, COR-04A=30% при применимости.</w:t>
            </w:r>
          </w:p>
        </w:tc>
      </w:tr>
      <w:tr w:rsidR="007F2A1E" w14:paraId="446CF95D" w14:textId="77777777">
        <w:trPr>
          <w:jc w:val="center"/>
        </w:trPr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AC380" w14:textId="77777777" w:rsidR="007F2A1E" w:rsidRDefault="00000000">
            <w:pPr>
              <w:spacing w:after="0"/>
            </w:pPr>
            <w:r>
              <w:rPr>
                <w:sz w:val="14"/>
              </w:rPr>
              <w:t>PROD-15</w:t>
            </w:r>
          </w:p>
        </w:tc>
        <w:tc>
          <w:tcPr>
            <w:tcW w:w="118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5AF4C5" w14:textId="77777777" w:rsidR="007F2A1E" w:rsidRDefault="00000000">
            <w:pPr>
              <w:spacing w:after="0"/>
            </w:pPr>
            <w:r>
              <w:rPr>
                <w:sz w:val="14"/>
              </w:rPr>
              <w:t>Добавлен вариант no_trial. Без него исходная формулировка не позволяла корректно пройти подписочному продукту без пробного периода.</w:t>
            </w:r>
          </w:p>
        </w:tc>
      </w:tr>
      <w:tr w:rsidR="007F2A1E" w14:paraId="4BBD917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74FC9" w14:textId="77777777" w:rsidR="007F2A1E" w:rsidRDefault="00000000">
            <w:pPr>
              <w:spacing w:after="0"/>
            </w:pPr>
            <w:r>
              <w:rPr>
                <w:sz w:val="14"/>
              </w:rPr>
              <w:t>INVEST-06</w:t>
            </w:r>
          </w:p>
        </w:tc>
        <w:tc>
          <w:tcPr>
            <w:tcW w:w="118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AC942E" w14:textId="77777777" w:rsidR="007F2A1E" w:rsidRDefault="00000000">
            <w:pPr>
              <w:spacing w:after="0"/>
            </w:pPr>
            <w:r>
              <w:rPr>
                <w:sz w:val="14"/>
              </w:rPr>
              <w:t>Добавлен INVEST-06A с диапазонами финансового запаса: &lt;3; 3–6; 6–12; &gt;12 мес. Это необходимо для правила «&lt;3 месяца».</w:t>
            </w:r>
          </w:p>
        </w:tc>
      </w:tr>
      <w:tr w:rsidR="007F2A1E" w14:paraId="256848B5" w14:textId="77777777">
        <w:trPr>
          <w:jc w:val="center"/>
        </w:trPr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823329" w14:textId="77777777" w:rsidR="007F2A1E" w:rsidRDefault="00000000">
            <w:pPr>
              <w:spacing w:after="0"/>
            </w:pPr>
            <w:r>
              <w:rPr>
                <w:sz w:val="14"/>
              </w:rPr>
              <w:t>DATA sensitive</w:t>
            </w:r>
          </w:p>
        </w:tc>
        <w:tc>
          <w:tcPr>
            <w:tcW w:w="118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F176D3" w14:textId="77777777" w:rsidR="007F2A1E" w:rsidRDefault="00000000">
            <w:pPr>
              <w:spacing w:after="0"/>
            </w:pPr>
            <w:r>
              <w:rPr>
                <w:sz w:val="14"/>
              </w:rPr>
              <w:t>Наличие чувствительных данных — context/impact modifier, а не отрицательный score само по себе. Старый 10% dimension «чувствительные данные» исключен; итоговые веса Data/AI приведены в §23.</w:t>
            </w:r>
          </w:p>
        </w:tc>
      </w:tr>
      <w:tr w:rsidR="007F2A1E" w14:paraId="67C9B6C0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BA093E" w14:textId="77777777" w:rsidR="007F2A1E" w:rsidRDefault="00000000">
            <w:pPr>
              <w:spacing w:after="0"/>
            </w:pPr>
            <w:r>
              <w:rPr>
                <w:sz w:val="14"/>
              </w:rPr>
              <w:t>IP-14</w:t>
            </w:r>
          </w:p>
        </w:tc>
        <w:tc>
          <w:tcPr>
            <w:tcW w:w="118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015FEB" w14:textId="77777777" w:rsidR="007F2A1E" w:rsidRDefault="00000000">
            <w:pPr>
              <w:spacing w:after="0"/>
            </w:pPr>
            <w:r>
              <w:rPr>
                <w:sz w:val="14"/>
              </w:rPr>
              <w:t>Отсутствие регистрации бренда само по себе не снижает score. Вариант brand_not_registered создает факт/информационный сигнал; ownership score применяется только когда есть информация о владельце.</w:t>
            </w:r>
          </w:p>
        </w:tc>
      </w:tr>
      <w:tr w:rsidR="007F2A1E" w14:paraId="79D5BE20" w14:textId="77777777">
        <w:trPr>
          <w:jc w:val="center"/>
        </w:trPr>
        <w:tc>
          <w:tcPr>
            <w:tcW w:w="33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74D1AC" w14:textId="77777777" w:rsidR="007F2A1E" w:rsidRDefault="00000000">
            <w:pPr>
              <w:spacing w:after="0"/>
            </w:pPr>
            <w:r>
              <w:rPr>
                <w:sz w:val="14"/>
              </w:rPr>
              <w:t>FND-C01 inactive</w:t>
            </w:r>
          </w:p>
        </w:tc>
        <w:tc>
          <w:tcPr>
            <w:tcW w:w="118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9C78DE" w14:textId="77777777" w:rsidR="007F2A1E" w:rsidRDefault="00000000">
            <w:pPr>
              <w:spacing w:after="0"/>
            </w:pPr>
            <w:r>
              <w:rPr>
                <w:sz w:val="14"/>
              </w:rPr>
              <w:t>Вариант «формально несколько, но не все участвуют» не дает фиктивное число активных founders. activeCount=unknown, inactiveExists=true; FND-C03 обязателен.</w:t>
            </w:r>
          </w:p>
        </w:tc>
      </w:tr>
      <w:tr w:rsidR="007F2A1E" w14:paraId="435A68B9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EBDDE5" w14:textId="77777777" w:rsidR="007F2A1E" w:rsidRDefault="00000000">
            <w:pPr>
              <w:spacing w:after="0"/>
            </w:pPr>
            <w:r>
              <w:rPr>
                <w:sz w:val="14"/>
              </w:rPr>
              <w:t>Investment N/A</w:t>
            </w:r>
          </w:p>
        </w:tc>
        <w:tc>
          <w:tcPr>
            <w:tcW w:w="118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AC4EDE" w14:textId="77777777" w:rsidR="007F2A1E" w:rsidRDefault="00000000">
            <w:pPr>
              <w:spacing w:after="0"/>
            </w:pPr>
            <w:r>
              <w:rPr>
                <w:sz w:val="14"/>
              </w:rPr>
              <w:t>Если новый раунд не планируется и прошлых инвестиций не было, Investment=N/A для Overall Legal Score. Contracts=N/A при отсутствии значимых B2B/partner/supplier relations.</w:t>
            </w:r>
          </w:p>
        </w:tc>
      </w:tr>
    </w:tbl>
    <w:p w14:paraId="7E706562" w14:textId="77777777" w:rsidR="007F2A1E" w:rsidRDefault="007F2A1E">
      <w:pPr>
        <w:pStyle w:val="AppendixSmall"/>
      </w:pPr>
    </w:p>
    <w:p w14:paraId="38EE5B2F" w14:textId="77777777" w:rsidR="007F2A1E" w:rsidRDefault="00000000">
      <w:pPr>
        <w:pStyle w:val="1"/>
      </w:pPr>
      <w:r>
        <w:t>23. Канонический routing и scoring registry</w:t>
      </w:r>
    </w:p>
    <w:p w14:paraId="2B2CFA35" w14:textId="77777777" w:rsidR="007F2A1E" w:rsidRDefault="00000000">
      <w:r>
        <w:rPr>
          <w:sz w:val="17"/>
        </w:rPr>
        <w:t>Правило расчета: ModuleScore = взвешенное среднее применимых dimensions. DimensionScore = взвешенное среднее применимых вопросов внутри dimension. N/A и skipped не превращаются в ноль. Внутренние веса нормализуются по фактически применимым вопросам.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8"/>
        <w:gridCol w:w="3367"/>
        <w:gridCol w:w="7735"/>
      </w:tblGrid>
      <w:tr w:rsidR="007F2A1E" w14:paraId="0534219B" w14:textId="77777777">
        <w:trPr>
          <w:tblHeader/>
          <w:jc w:val="center"/>
        </w:trPr>
        <w:tc>
          <w:tcPr>
            <w:tcW w:w="487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879ED0" w14:textId="77777777" w:rsidR="007F2A1E" w:rsidRDefault="00000000">
            <w:r>
              <w:rPr>
                <w:b/>
                <w:color w:val="FFFFFF"/>
                <w:sz w:val="14"/>
              </w:rPr>
              <w:lastRenderedPageBreak/>
              <w:t>Module</w:t>
            </w:r>
          </w:p>
        </w:tc>
        <w:tc>
          <w:tcPr>
            <w:tcW w:w="487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E4906B" w14:textId="77777777" w:rsidR="007F2A1E" w:rsidRDefault="00000000">
            <w:r>
              <w:rPr>
                <w:b/>
                <w:color w:val="FFFFFF"/>
                <w:sz w:val="14"/>
              </w:rPr>
              <w:t>Вес в Overall Legal Score</w:t>
            </w:r>
          </w:p>
        </w:tc>
        <w:tc>
          <w:tcPr>
            <w:tcW w:w="487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852047" w14:textId="77777777" w:rsidR="007F2A1E" w:rsidRDefault="00000000">
            <w:r>
              <w:rPr>
                <w:b/>
                <w:color w:val="FFFFFF"/>
                <w:sz w:val="14"/>
              </w:rPr>
              <w:t>Applicability</w:t>
            </w:r>
          </w:p>
        </w:tc>
      </w:tr>
      <w:tr w:rsidR="007F2A1E" w14:paraId="6C594483" w14:textId="77777777">
        <w:trPr>
          <w:jc w:val="center"/>
        </w:trPr>
        <w:tc>
          <w:tcPr>
            <w:tcW w:w="23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F9FAAB" w14:textId="77777777" w:rsidR="007F2A1E" w:rsidRDefault="00000000">
            <w:pPr>
              <w:spacing w:after="0"/>
            </w:pPr>
            <w:r>
              <w:rPr>
                <w:sz w:val="14"/>
              </w:rPr>
              <w:t>FOUNDERS</w:t>
            </w:r>
          </w:p>
        </w:tc>
        <w:tc>
          <w:tcPr>
            <w:tcW w:w="23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125747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  <w:tc>
          <w:tcPr>
            <w:tcW w:w="1094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AAFA82" w14:textId="77777777" w:rsidR="007F2A1E" w:rsidRDefault="00000000">
            <w:pPr>
              <w:spacing w:after="0"/>
            </w:pPr>
            <w:r>
              <w:rPr>
                <w:sz w:val="14"/>
              </w:rPr>
              <w:t>APPLICABLE always; solo path skips multi-founder dimensions.</w:t>
            </w:r>
          </w:p>
        </w:tc>
      </w:tr>
      <w:tr w:rsidR="007F2A1E" w14:paraId="69E71963" w14:textId="77777777">
        <w:trPr>
          <w:jc w:val="center"/>
        </w:trPr>
        <w:tc>
          <w:tcPr>
            <w:tcW w:w="230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A643A9" w14:textId="77777777" w:rsidR="007F2A1E" w:rsidRDefault="00000000">
            <w:pPr>
              <w:spacing w:after="0"/>
            </w:pPr>
            <w:r>
              <w:rPr>
                <w:sz w:val="14"/>
              </w:rPr>
              <w:t>CORPORATE</w:t>
            </w:r>
          </w:p>
        </w:tc>
        <w:tc>
          <w:tcPr>
            <w:tcW w:w="230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7E7DCB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  <w:tc>
          <w:tcPr>
            <w:tcW w:w="1094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AC8E98" w14:textId="77777777" w:rsidR="007F2A1E" w:rsidRDefault="00000000">
            <w:pPr>
              <w:spacing w:after="0"/>
            </w:pPr>
            <w:r>
              <w:rPr>
                <w:sz w:val="14"/>
              </w:rPr>
              <w:t>APPLICABLE; if entity not incorporated, only context/current-activity risks apply and corporate diagnostic dimensions are N/A.</w:t>
            </w:r>
          </w:p>
        </w:tc>
      </w:tr>
      <w:tr w:rsidR="007F2A1E" w14:paraId="30F10714" w14:textId="77777777">
        <w:trPr>
          <w:jc w:val="center"/>
        </w:trPr>
        <w:tc>
          <w:tcPr>
            <w:tcW w:w="23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C5CAD5" w14:textId="77777777" w:rsidR="007F2A1E" w:rsidRDefault="00000000">
            <w:pPr>
              <w:spacing w:after="0"/>
            </w:pPr>
            <w:r>
              <w:rPr>
                <w:sz w:val="14"/>
              </w:rPr>
              <w:t>IP</w:t>
            </w:r>
          </w:p>
        </w:tc>
        <w:tc>
          <w:tcPr>
            <w:tcW w:w="23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034A0E" w14:textId="77777777" w:rsidR="007F2A1E" w:rsidRDefault="00000000">
            <w:pPr>
              <w:spacing w:after="0"/>
            </w:pPr>
            <w:r>
              <w:rPr>
                <w:sz w:val="14"/>
              </w:rPr>
              <w:t>18%</w:t>
            </w:r>
          </w:p>
        </w:tc>
        <w:tc>
          <w:tcPr>
            <w:tcW w:w="1094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3D04E2" w14:textId="77777777" w:rsidR="007F2A1E" w:rsidRDefault="00000000">
            <w:pPr>
              <w:spacing w:after="0"/>
            </w:pPr>
            <w:r>
              <w:rPr>
                <w:sz w:val="14"/>
              </w:rPr>
              <w:t>APPLICABLE if product/prototype/assets exist; idea-only path is light and score can be N/A until protectable/created assets exist.</w:t>
            </w:r>
          </w:p>
        </w:tc>
      </w:tr>
      <w:tr w:rsidR="007F2A1E" w14:paraId="6F693BE7" w14:textId="77777777">
        <w:trPr>
          <w:jc w:val="center"/>
        </w:trPr>
        <w:tc>
          <w:tcPr>
            <w:tcW w:w="230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A94DDA" w14:textId="77777777" w:rsidR="007F2A1E" w:rsidRDefault="00000000">
            <w:pPr>
              <w:spacing w:after="0"/>
            </w:pPr>
            <w:r>
              <w:rPr>
                <w:sz w:val="14"/>
              </w:rPr>
              <w:t>TEAM</w:t>
            </w:r>
          </w:p>
        </w:tc>
        <w:tc>
          <w:tcPr>
            <w:tcW w:w="230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1C77E3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  <w:tc>
          <w:tcPr>
            <w:tcW w:w="1094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303B8B" w14:textId="77777777" w:rsidR="007F2A1E" w:rsidRDefault="00000000">
            <w:pPr>
              <w:spacing w:after="0"/>
            </w:pPr>
            <w:r>
              <w:rPr>
                <w:sz w:val="14"/>
              </w:rPr>
              <w:t>APPLICABLE if team.hasNonFounderTeam == true; otherwise N/A.</w:t>
            </w:r>
          </w:p>
        </w:tc>
      </w:tr>
      <w:tr w:rsidR="007F2A1E" w14:paraId="3296EE3E" w14:textId="77777777">
        <w:trPr>
          <w:jc w:val="center"/>
        </w:trPr>
        <w:tc>
          <w:tcPr>
            <w:tcW w:w="23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2C0926" w14:textId="77777777" w:rsidR="007F2A1E" w:rsidRDefault="00000000">
            <w:pPr>
              <w:spacing w:after="0"/>
            </w:pPr>
            <w:r>
              <w:rPr>
                <w:sz w:val="14"/>
              </w:rPr>
              <w:t>PRODUCT</w:t>
            </w:r>
          </w:p>
        </w:tc>
        <w:tc>
          <w:tcPr>
            <w:tcW w:w="23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67D6F0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  <w:tc>
          <w:tcPr>
            <w:tcW w:w="1094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AD90C1" w14:textId="77777777" w:rsidR="007F2A1E" w:rsidRDefault="00000000">
            <w:pPr>
              <w:spacing w:after="0"/>
            </w:pPr>
            <w:r>
              <w:rPr>
                <w:sz w:val="14"/>
              </w:rPr>
              <w:t>APPLICABLE; pre-launch path records readiness facts but live-user-only dimensions are N/A.</w:t>
            </w:r>
          </w:p>
        </w:tc>
      </w:tr>
      <w:tr w:rsidR="007F2A1E" w14:paraId="1704857C" w14:textId="77777777">
        <w:trPr>
          <w:jc w:val="center"/>
        </w:trPr>
        <w:tc>
          <w:tcPr>
            <w:tcW w:w="230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3E87DA" w14:textId="77777777" w:rsidR="007F2A1E" w:rsidRDefault="00000000">
            <w:pPr>
              <w:spacing w:after="0"/>
            </w:pPr>
            <w:r>
              <w:rPr>
                <w:sz w:val="14"/>
              </w:rPr>
              <w:t>DATA_AI</w:t>
            </w:r>
          </w:p>
        </w:tc>
        <w:tc>
          <w:tcPr>
            <w:tcW w:w="230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EEB366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  <w:tc>
          <w:tcPr>
            <w:tcW w:w="1094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653DE7" w14:textId="77777777" w:rsidR="007F2A1E" w:rsidRDefault="00000000">
            <w:pPr>
              <w:spacing w:after="0"/>
            </w:pPr>
            <w:r>
              <w:rPr>
                <w:sz w:val="14"/>
              </w:rPr>
              <w:t>APPLICABLE if personal data is processed OR AI is used; otherwise N/A/light informational path.</w:t>
            </w:r>
          </w:p>
        </w:tc>
      </w:tr>
      <w:tr w:rsidR="007F2A1E" w14:paraId="045760C5" w14:textId="77777777">
        <w:trPr>
          <w:jc w:val="center"/>
        </w:trPr>
        <w:tc>
          <w:tcPr>
            <w:tcW w:w="23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81B33A" w14:textId="77777777" w:rsidR="007F2A1E" w:rsidRDefault="00000000">
            <w:pPr>
              <w:spacing w:after="0"/>
            </w:pPr>
            <w:r>
              <w:rPr>
                <w:sz w:val="14"/>
              </w:rPr>
              <w:t>CONTRACTS</w:t>
            </w:r>
          </w:p>
        </w:tc>
        <w:tc>
          <w:tcPr>
            <w:tcW w:w="23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C56EFE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  <w:tc>
          <w:tcPr>
            <w:tcW w:w="1094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3FE595" w14:textId="77777777" w:rsidR="007F2A1E" w:rsidRDefault="00000000">
            <w:pPr>
              <w:spacing w:after="0"/>
            </w:pPr>
            <w:r>
              <w:rPr>
                <w:sz w:val="14"/>
              </w:rPr>
              <w:t>APPLICABLE if contracts.b2bRelevant == true; otherwise N/A.</w:t>
            </w:r>
          </w:p>
        </w:tc>
      </w:tr>
      <w:tr w:rsidR="007F2A1E" w14:paraId="0CF2D007" w14:textId="77777777">
        <w:trPr>
          <w:jc w:val="center"/>
        </w:trPr>
        <w:tc>
          <w:tcPr>
            <w:tcW w:w="230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281EAA" w14:textId="77777777" w:rsidR="007F2A1E" w:rsidRDefault="00000000">
            <w:pPr>
              <w:spacing w:after="0"/>
            </w:pPr>
            <w:r>
              <w:rPr>
                <w:sz w:val="14"/>
              </w:rPr>
              <w:t>INVESTMENT</w:t>
            </w:r>
          </w:p>
        </w:tc>
        <w:tc>
          <w:tcPr>
            <w:tcW w:w="230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2D22F8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  <w:tc>
          <w:tcPr>
            <w:tcW w:w="1094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A35B4F" w14:textId="77777777" w:rsidR="007F2A1E" w:rsidRDefault="00000000">
            <w:pPr>
              <w:spacing w:after="0"/>
            </w:pPr>
            <w:r>
              <w:rPr>
                <w:sz w:val="14"/>
              </w:rPr>
              <w:t>APPLICABLE if investment.timing != none OR investment.priorInvestment == true/unknown; otherwise N/A for Overall Legal Score.</w:t>
            </w:r>
          </w:p>
        </w:tc>
      </w:tr>
    </w:tbl>
    <w:p w14:paraId="5A23465A" w14:textId="77777777" w:rsidR="007F2A1E" w:rsidRDefault="007F2A1E">
      <w:pPr>
        <w:pStyle w:val="AppendixSmall"/>
      </w:pPr>
    </w:p>
    <w:p w14:paraId="164ED22D" w14:textId="77777777" w:rsidR="007F2A1E" w:rsidRDefault="00000000">
      <w:pPr>
        <w:pStyle w:val="21"/>
      </w:pPr>
      <w:r>
        <w:t>23.1. FOUNDERS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10"/>
        <w:gridCol w:w="7310"/>
      </w:tblGrid>
      <w:tr w:rsidR="007F2A1E" w14:paraId="106E1F2F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E1B5E7" w14:textId="77777777" w:rsidR="007F2A1E" w:rsidRDefault="00000000"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0C498B" w14:textId="77777777" w:rsidR="007F2A1E" w:rsidRDefault="00000000">
            <w:r>
              <w:rPr>
                <w:b/>
                <w:color w:val="FFFFFF"/>
                <w:sz w:val="14"/>
              </w:rPr>
              <w:t>Вес</w:t>
            </w:r>
          </w:p>
        </w:tc>
      </w:tr>
      <w:tr w:rsidR="007F2A1E" w14:paraId="212125BD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AEFEB3" w14:textId="77777777" w:rsidR="007F2A1E" w:rsidRDefault="00000000">
            <w:pPr>
              <w:spacing w:after="0"/>
            </w:pPr>
            <w:r>
              <w:rPr>
                <w:sz w:val="14"/>
              </w:rPr>
              <w:t>existing_dispute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6E14CF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2F2C0219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B183A7" w14:textId="77777777" w:rsidR="007F2A1E" w:rsidRDefault="00000000">
            <w:pPr>
              <w:spacing w:after="0"/>
            </w:pPr>
            <w:r>
              <w:rPr>
                <w:sz w:val="14"/>
              </w:rPr>
              <w:t>roles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1455CB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4FA499C8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593925" w14:textId="77777777" w:rsidR="007F2A1E" w:rsidRDefault="00000000">
            <w:pPr>
              <w:spacing w:after="0"/>
            </w:pPr>
            <w:r>
              <w:rPr>
                <w:sz w:val="14"/>
              </w:rPr>
              <w:t>commitment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F225E4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15F121C0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AC7474" w14:textId="77777777" w:rsidR="007F2A1E" w:rsidRDefault="00000000">
            <w:pPr>
              <w:spacing w:after="0"/>
            </w:pPr>
            <w:r>
              <w:rPr>
                <w:sz w:val="14"/>
              </w:rPr>
              <w:t>equity_clarity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FC8E70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38B29099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A88C07" w14:textId="77777777" w:rsidR="007F2A1E" w:rsidRDefault="00000000">
            <w:pPr>
              <w:spacing w:after="0"/>
            </w:pPr>
            <w:r>
              <w:rPr>
                <w:sz w:val="14"/>
              </w:rPr>
              <w:t>early_exit_equity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10DB1D" w14:textId="77777777" w:rsidR="007F2A1E" w:rsidRDefault="00000000">
            <w:pPr>
              <w:spacing w:after="0"/>
            </w:pPr>
            <w:r>
              <w:rPr>
                <w:sz w:val="14"/>
              </w:rPr>
              <w:t>18%</w:t>
            </w:r>
          </w:p>
        </w:tc>
      </w:tr>
      <w:tr w:rsidR="007F2A1E" w14:paraId="1B4086C6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6205BE" w14:textId="77777777" w:rsidR="007F2A1E" w:rsidRDefault="00000000">
            <w:pPr>
              <w:spacing w:after="0"/>
            </w:pPr>
            <w:r>
              <w:rPr>
                <w:sz w:val="14"/>
              </w:rPr>
              <w:t>governance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83116F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5E638C59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7F1D4B" w14:textId="77777777" w:rsidR="007F2A1E" w:rsidRDefault="00000000">
            <w:pPr>
              <w:spacing w:after="0"/>
            </w:pPr>
            <w:r>
              <w:rPr>
                <w:sz w:val="14"/>
              </w:rPr>
              <w:t>deadlock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938509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0B332674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0C299F" w14:textId="77777777" w:rsidR="007F2A1E" w:rsidRDefault="00000000">
            <w:pPr>
              <w:spacing w:after="0"/>
            </w:pPr>
            <w:r>
              <w:rPr>
                <w:sz w:val="14"/>
              </w:rPr>
              <w:t>exit_continuity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A572D4" w14:textId="77777777" w:rsidR="007F2A1E" w:rsidRDefault="00000000">
            <w:pPr>
              <w:spacing w:after="0"/>
            </w:pPr>
            <w:r>
              <w:rPr>
                <w:sz w:val="14"/>
              </w:rPr>
              <w:t>7%</w:t>
            </w:r>
          </w:p>
        </w:tc>
      </w:tr>
      <w:tr w:rsidR="007F2A1E" w14:paraId="14583FF9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56F826" w14:textId="77777777" w:rsidR="007F2A1E" w:rsidRDefault="00000000">
            <w:pPr>
              <w:spacing w:after="0"/>
            </w:pPr>
            <w:r>
              <w:rPr>
                <w:sz w:val="14"/>
              </w:rPr>
              <w:t>founder_contributions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7A92A2" w14:textId="77777777" w:rsidR="007F2A1E" w:rsidRDefault="00000000">
            <w:pPr>
              <w:spacing w:after="0"/>
            </w:pPr>
            <w:r>
              <w:rPr>
                <w:sz w:val="14"/>
              </w:rPr>
              <w:t>3%</w:t>
            </w:r>
          </w:p>
        </w:tc>
      </w:tr>
      <w:tr w:rsidR="007F2A1E" w14:paraId="41CC52A5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9AF53F" w14:textId="77777777" w:rsidR="007F2A1E" w:rsidRDefault="00000000">
            <w:pPr>
              <w:spacing w:after="0"/>
            </w:pPr>
            <w:r>
              <w:rPr>
                <w:sz w:val="14"/>
              </w:rPr>
              <w:t>conflict_of_interest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BF37CC" w14:textId="77777777" w:rsidR="007F2A1E" w:rsidRDefault="00000000">
            <w:pPr>
              <w:spacing w:after="0"/>
            </w:pPr>
            <w:r>
              <w:rPr>
                <w:sz w:val="14"/>
              </w:rPr>
              <w:t>4%</w:t>
            </w:r>
          </w:p>
        </w:tc>
      </w:tr>
      <w:tr w:rsidR="007F2A1E" w14:paraId="10192F66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8B4CFF" w14:textId="77777777" w:rsidR="007F2A1E" w:rsidRDefault="00000000">
            <w:pPr>
              <w:spacing w:after="0"/>
            </w:pPr>
            <w:r>
              <w:rPr>
                <w:sz w:val="14"/>
              </w:rPr>
              <w:t>strategic_alignment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15B04C" w14:textId="77777777" w:rsidR="007F2A1E" w:rsidRDefault="00000000">
            <w:pPr>
              <w:spacing w:after="0"/>
            </w:pPr>
            <w:r>
              <w:rPr>
                <w:sz w:val="14"/>
              </w:rPr>
              <w:t>3%</w:t>
            </w:r>
          </w:p>
        </w:tc>
      </w:tr>
    </w:tbl>
    <w:p w14:paraId="313C2317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41"/>
        <w:gridCol w:w="1631"/>
        <w:gridCol w:w="1850"/>
        <w:gridCol w:w="1562"/>
        <w:gridCol w:w="3518"/>
        <w:gridCol w:w="2286"/>
        <w:gridCol w:w="2232"/>
      </w:tblGrid>
      <w:tr w:rsidR="007F2A1E" w14:paraId="4C3A4640" w14:textId="77777777">
        <w:trPr>
          <w:tblHeader/>
          <w:jc w:val="center"/>
        </w:trPr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1AE452" w14:textId="77777777" w:rsidR="007F2A1E" w:rsidRDefault="00000000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B61C1F" w14:textId="77777777" w:rsidR="007F2A1E" w:rsidRDefault="00000000">
            <w:r>
              <w:rPr>
                <w:b/>
                <w:color w:val="FFFFFF"/>
                <w:sz w:val="13"/>
              </w:rPr>
              <w:t>Mode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618E54" w14:textId="77777777" w:rsidR="007F2A1E" w:rsidRDefault="00000000"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9E07C8" w14:textId="77777777" w:rsidR="007F2A1E" w:rsidRDefault="00000000">
            <w:r>
              <w:rPr>
                <w:b/>
                <w:color w:val="FFFFFF"/>
                <w:sz w:val="13"/>
              </w:rPr>
              <w:t>Dim / inside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9D5747" w14:textId="77777777" w:rsidR="007F2A1E" w:rsidRDefault="00000000">
            <w:r>
              <w:rPr>
                <w:b/>
                <w:color w:val="FFFFFF"/>
                <w:sz w:val="13"/>
              </w:rPr>
              <w:t>showIf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2A0D8B" w14:textId="77777777" w:rsidR="007F2A1E" w:rsidRDefault="00000000">
            <w:r>
              <w:rPr>
                <w:b/>
                <w:color w:val="FFFFFF"/>
                <w:sz w:val="13"/>
              </w:rPr>
              <w:t>skipIf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5663AA" w14:textId="77777777" w:rsidR="007F2A1E" w:rsidRDefault="00000000">
            <w:r>
              <w:rPr>
                <w:b/>
                <w:color w:val="FFFFFF"/>
                <w:sz w:val="13"/>
              </w:rPr>
              <w:t>Примечание</w:t>
            </w:r>
          </w:p>
        </w:tc>
      </w:tr>
      <w:tr w:rsidR="007F2A1E" w14:paraId="472FF947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A5E8C1" w14:textId="77777777" w:rsidR="007F2A1E" w:rsidRDefault="00000000">
            <w:pPr>
              <w:spacing w:after="0"/>
            </w:pPr>
            <w:r>
              <w:rPr>
                <w:sz w:val="13"/>
              </w:rPr>
              <w:t>FND-C01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DF1658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690CE7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20D914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34A1F7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36686E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512CC9" w14:textId="77777777" w:rsidR="007F2A1E" w:rsidRDefault="007F2A1E">
            <w:pPr>
              <w:spacing w:after="0"/>
            </w:pPr>
          </w:p>
        </w:tc>
      </w:tr>
      <w:tr w:rsidR="007F2A1E" w14:paraId="0BB258E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7B05F7" w14:textId="77777777" w:rsidR="007F2A1E" w:rsidRDefault="00000000">
            <w:pPr>
              <w:spacing w:after="0"/>
            </w:pPr>
            <w:r>
              <w:rPr>
                <w:sz w:val="13"/>
              </w:rPr>
              <w:t>FND-C02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A0A129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535FDD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915D14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ACA027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8FAD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0C01EA" w14:textId="77777777" w:rsidR="007F2A1E" w:rsidRDefault="00000000">
            <w:pPr>
              <w:spacing w:after="0"/>
            </w:pPr>
            <w:r>
              <w:rPr>
                <w:sz w:val="13"/>
              </w:rPr>
              <w:t>Dynamic input; no finite answer list.</w:t>
            </w:r>
          </w:p>
        </w:tc>
      </w:tr>
      <w:tr w:rsidR="007F2A1E" w14:paraId="750662B9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0A8417" w14:textId="77777777" w:rsidR="007F2A1E" w:rsidRDefault="00000000">
            <w:pPr>
              <w:spacing w:after="0"/>
            </w:pPr>
            <w:r>
              <w:rPr>
                <w:sz w:val="13"/>
              </w:rPr>
              <w:t>FND-C03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7A5A32" w14:textId="77777777" w:rsidR="007F2A1E" w:rsidRDefault="00000000">
            <w:pPr>
              <w:spacing w:after="0"/>
            </w:pPr>
            <w:r>
              <w:rPr>
                <w:sz w:val="13"/>
              </w:rPr>
              <w:t>trigger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E302F6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F56632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5E42F1" w14:textId="77777777" w:rsidR="007F2A1E" w:rsidRDefault="00000000">
            <w:pPr>
              <w:spacing w:after="0"/>
            </w:pPr>
            <w:r>
              <w:rPr>
                <w:sz w:val="13"/>
              </w:rPr>
              <w:t>founders.inactiveExists == true OR answer(FND-C01) != solo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3AC28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46CBD4" w14:textId="77777777" w:rsidR="007F2A1E" w:rsidRDefault="007F2A1E">
            <w:pPr>
              <w:spacing w:after="0"/>
            </w:pPr>
          </w:p>
        </w:tc>
      </w:tr>
      <w:tr w:rsidR="007F2A1E" w14:paraId="370AAC2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0643D4" w14:textId="77777777" w:rsidR="007F2A1E" w:rsidRDefault="00000000">
            <w:pPr>
              <w:spacing w:after="0"/>
            </w:pPr>
            <w:r>
              <w:rPr>
                <w:sz w:val="13"/>
              </w:rPr>
              <w:t>FND-C04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64CFCB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8465EE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47245F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4AF9E0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60C40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4DA047" w14:textId="77777777" w:rsidR="007F2A1E" w:rsidRDefault="007F2A1E">
            <w:pPr>
              <w:spacing w:after="0"/>
            </w:pPr>
          </w:p>
        </w:tc>
      </w:tr>
      <w:tr w:rsidR="007F2A1E" w14:paraId="6270BC3C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7BC86F" w14:textId="77777777" w:rsidR="007F2A1E" w:rsidRDefault="00000000">
            <w:pPr>
              <w:spacing w:after="0"/>
            </w:pPr>
            <w:r>
              <w:rPr>
                <w:sz w:val="13"/>
              </w:rPr>
              <w:t>FND-01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C529DC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E3A71A" w14:textId="77777777" w:rsidR="007F2A1E" w:rsidRDefault="00000000">
            <w:pPr>
              <w:spacing w:after="0"/>
            </w:pPr>
            <w:r>
              <w:rPr>
                <w:sz w:val="13"/>
              </w:rPr>
              <w:t>existing_dispute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8E638B" w14:textId="77777777" w:rsidR="007F2A1E" w:rsidRDefault="00000000">
            <w:pPr>
              <w:spacing w:after="0"/>
            </w:pPr>
            <w:r>
              <w:rPr>
                <w:sz w:val="13"/>
              </w:rPr>
              <w:t>8%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8D8FD5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D3AB0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5524C7" w14:textId="77777777" w:rsidR="007F2A1E" w:rsidRDefault="007F2A1E">
            <w:pPr>
              <w:spacing w:after="0"/>
            </w:pPr>
          </w:p>
        </w:tc>
      </w:tr>
      <w:tr w:rsidR="007F2A1E" w14:paraId="70039C5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F230C0" w14:textId="77777777" w:rsidR="007F2A1E" w:rsidRDefault="00000000">
            <w:pPr>
              <w:spacing w:after="0"/>
            </w:pPr>
            <w:r>
              <w:rPr>
                <w:sz w:val="13"/>
              </w:rPr>
              <w:t>FND-02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44FF40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0141B9" w14:textId="77777777" w:rsidR="007F2A1E" w:rsidRDefault="00000000">
            <w:pPr>
              <w:spacing w:after="0"/>
            </w:pPr>
            <w:r>
              <w:rPr>
                <w:sz w:val="13"/>
              </w:rPr>
              <w:t>roles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431945" w14:textId="77777777" w:rsidR="007F2A1E" w:rsidRDefault="00000000">
            <w:pPr>
              <w:spacing w:after="0"/>
            </w:pPr>
            <w:r>
              <w:rPr>
                <w:sz w:val="13"/>
              </w:rPr>
              <w:t>8%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2D3558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64638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4B4E31" w14:textId="77777777" w:rsidR="007F2A1E" w:rsidRDefault="007F2A1E">
            <w:pPr>
              <w:spacing w:after="0"/>
            </w:pPr>
          </w:p>
        </w:tc>
      </w:tr>
      <w:tr w:rsidR="007F2A1E" w14:paraId="69059FD7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90CCA1" w14:textId="77777777" w:rsidR="007F2A1E" w:rsidRDefault="00000000">
            <w:pPr>
              <w:spacing w:after="0"/>
            </w:pPr>
            <w:r>
              <w:rPr>
                <w:sz w:val="13"/>
              </w:rPr>
              <w:t>FND-03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072A69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F2C387" w14:textId="77777777" w:rsidR="007F2A1E" w:rsidRDefault="00000000">
            <w:pPr>
              <w:spacing w:after="0"/>
            </w:pPr>
            <w:r>
              <w:rPr>
                <w:sz w:val="13"/>
              </w:rPr>
              <w:t>commitment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43F386" w14:textId="77777777" w:rsidR="007F2A1E" w:rsidRDefault="00000000">
            <w:pPr>
              <w:spacing w:after="0"/>
            </w:pPr>
            <w:r>
              <w:rPr>
                <w:sz w:val="13"/>
              </w:rPr>
              <w:t>10%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E24196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FACC2B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775BB2" w14:textId="77777777" w:rsidR="007F2A1E" w:rsidRDefault="007F2A1E">
            <w:pPr>
              <w:spacing w:after="0"/>
            </w:pPr>
          </w:p>
        </w:tc>
      </w:tr>
      <w:tr w:rsidR="007F2A1E" w14:paraId="78E13163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D1F5B1" w14:textId="77777777" w:rsidR="007F2A1E" w:rsidRDefault="00000000">
            <w:pPr>
              <w:spacing w:after="0"/>
            </w:pPr>
            <w:r>
              <w:rPr>
                <w:sz w:val="13"/>
              </w:rPr>
              <w:t>FND-04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CB411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8C2B1A" w14:textId="77777777" w:rsidR="007F2A1E" w:rsidRDefault="00000000">
            <w:pPr>
              <w:spacing w:after="0"/>
            </w:pPr>
            <w:r>
              <w:rPr>
                <w:sz w:val="13"/>
              </w:rPr>
              <w:t>equity_clarity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5E5D16" w14:textId="77777777" w:rsidR="007F2A1E" w:rsidRDefault="00000000">
            <w:pPr>
              <w:spacing w:after="0"/>
            </w:pPr>
            <w:r>
              <w:rPr>
                <w:sz w:val="13"/>
              </w:rPr>
              <w:t>12%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25EA43" w14:textId="77777777" w:rsidR="007F2A1E" w:rsidRDefault="00000000">
            <w:pPr>
              <w:spacing w:after="0"/>
            </w:pPr>
            <w:r>
              <w:rPr>
                <w:sz w:val="13"/>
              </w:rPr>
              <w:t xml:space="preserve">founders.activeCount != 1 OR founders.inactiveExists == </w:t>
            </w:r>
            <w:r>
              <w:rPr>
                <w:sz w:val="13"/>
              </w:rPr>
              <w:lastRenderedPageBreak/>
              <w:t>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98DAF1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1417C9" w14:textId="77777777" w:rsidR="007F2A1E" w:rsidRDefault="007F2A1E">
            <w:pPr>
              <w:spacing w:after="0"/>
            </w:pPr>
          </w:p>
        </w:tc>
      </w:tr>
      <w:tr w:rsidR="007F2A1E" w14:paraId="43EA43C2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30AC15" w14:textId="77777777" w:rsidR="007F2A1E" w:rsidRDefault="00000000">
            <w:pPr>
              <w:spacing w:after="0"/>
            </w:pPr>
            <w:r>
              <w:rPr>
                <w:sz w:val="13"/>
              </w:rPr>
              <w:t>FND-05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468B0D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516171" w14:textId="77777777" w:rsidR="007F2A1E" w:rsidRDefault="00000000">
            <w:pPr>
              <w:spacing w:after="0"/>
            </w:pPr>
            <w:r>
              <w:rPr>
                <w:sz w:val="13"/>
              </w:rPr>
              <w:t>early_exit_equity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13FF38" w14:textId="77777777" w:rsidR="007F2A1E" w:rsidRDefault="00000000">
            <w:pPr>
              <w:spacing w:after="0"/>
            </w:pPr>
            <w:r>
              <w:rPr>
                <w:sz w:val="13"/>
              </w:rPr>
              <w:t>18% / 70%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32F902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87B0B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9276F4" w14:textId="77777777" w:rsidR="007F2A1E" w:rsidRDefault="007F2A1E">
            <w:pPr>
              <w:spacing w:after="0"/>
            </w:pPr>
          </w:p>
        </w:tc>
      </w:tr>
      <w:tr w:rsidR="007F2A1E" w14:paraId="71144BD4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365082" w14:textId="77777777" w:rsidR="007F2A1E" w:rsidRDefault="00000000">
            <w:pPr>
              <w:spacing w:after="0"/>
            </w:pPr>
            <w:r>
              <w:rPr>
                <w:sz w:val="13"/>
              </w:rPr>
              <w:t>FND-05A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BB3555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A013A" w14:textId="77777777" w:rsidR="007F2A1E" w:rsidRDefault="00000000">
            <w:pPr>
              <w:spacing w:after="0"/>
            </w:pPr>
            <w:r>
              <w:rPr>
                <w:sz w:val="13"/>
              </w:rPr>
              <w:t>early_exit_equity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0DF7F3" w14:textId="77777777" w:rsidR="007F2A1E" w:rsidRDefault="00000000">
            <w:pPr>
              <w:spacing w:after="0"/>
            </w:pPr>
            <w:r>
              <w:rPr>
                <w:sz w:val="13"/>
              </w:rPr>
              <w:t>18% / 30%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EDCBA3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AND score(FND-05) &gt;= 0.50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AA2C6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76D69E" w14:textId="77777777" w:rsidR="007F2A1E" w:rsidRDefault="007F2A1E">
            <w:pPr>
              <w:spacing w:after="0"/>
            </w:pPr>
          </w:p>
        </w:tc>
      </w:tr>
      <w:tr w:rsidR="007F2A1E" w14:paraId="74CF9681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ADFB74" w14:textId="77777777" w:rsidR="007F2A1E" w:rsidRDefault="00000000">
            <w:pPr>
              <w:spacing w:after="0"/>
            </w:pPr>
            <w:r>
              <w:rPr>
                <w:sz w:val="13"/>
              </w:rPr>
              <w:t>FND-06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94594C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328F60" w14:textId="77777777" w:rsidR="007F2A1E" w:rsidRDefault="00000000">
            <w:pPr>
              <w:spacing w:after="0"/>
            </w:pPr>
            <w:r>
              <w:rPr>
                <w:sz w:val="13"/>
              </w:rPr>
              <w:t>governance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B33CC1" w14:textId="77777777" w:rsidR="007F2A1E" w:rsidRDefault="00000000">
            <w:pPr>
              <w:spacing w:after="0"/>
            </w:pPr>
            <w:r>
              <w:rPr>
                <w:sz w:val="13"/>
              </w:rPr>
              <w:t>12%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2E7AB9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26F76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EE0F59" w14:textId="77777777" w:rsidR="007F2A1E" w:rsidRDefault="007F2A1E">
            <w:pPr>
              <w:spacing w:after="0"/>
            </w:pPr>
          </w:p>
        </w:tc>
      </w:tr>
      <w:tr w:rsidR="007F2A1E" w14:paraId="0A5A8F6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CDD683" w14:textId="77777777" w:rsidR="007F2A1E" w:rsidRDefault="00000000">
            <w:pPr>
              <w:spacing w:after="0"/>
            </w:pPr>
            <w:r>
              <w:rPr>
                <w:sz w:val="13"/>
              </w:rPr>
              <w:t>FND-06A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AB3EFA" w14:textId="77777777" w:rsidR="007F2A1E" w:rsidRDefault="00000000">
            <w:pPr>
              <w:spacing w:after="0"/>
            </w:pPr>
            <w:r>
              <w:rPr>
                <w:sz w:val="13"/>
              </w:rPr>
              <w:t>trigger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9BB910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177627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1C79C1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77B4CE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603EEA" w14:textId="77777777" w:rsidR="007F2A1E" w:rsidRDefault="007F2A1E">
            <w:pPr>
              <w:spacing w:after="0"/>
            </w:pPr>
          </w:p>
        </w:tc>
      </w:tr>
      <w:tr w:rsidR="007F2A1E" w14:paraId="16A2126A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3CD1BD" w14:textId="77777777" w:rsidR="007F2A1E" w:rsidRDefault="00000000">
            <w:pPr>
              <w:spacing w:after="0"/>
            </w:pPr>
            <w:r>
              <w:rPr>
                <w:sz w:val="13"/>
              </w:rPr>
              <w:t>FND-07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471FA4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95CA92" w14:textId="77777777" w:rsidR="007F2A1E" w:rsidRDefault="00000000">
            <w:pPr>
              <w:spacing w:after="0"/>
            </w:pPr>
            <w:r>
              <w:rPr>
                <w:sz w:val="13"/>
              </w:rPr>
              <w:t>deadlock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88FD68" w14:textId="77777777" w:rsidR="007F2A1E" w:rsidRDefault="00000000">
            <w:pPr>
              <w:spacing w:after="0"/>
            </w:pPr>
            <w:r>
              <w:rPr>
                <w:sz w:val="13"/>
              </w:rPr>
              <w:t>15%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6E6BBB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279C74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A9FED5" w14:textId="77777777" w:rsidR="007F2A1E" w:rsidRDefault="007F2A1E">
            <w:pPr>
              <w:spacing w:after="0"/>
            </w:pPr>
          </w:p>
        </w:tc>
      </w:tr>
      <w:tr w:rsidR="007F2A1E" w14:paraId="38058F7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A92899" w14:textId="77777777" w:rsidR="007F2A1E" w:rsidRDefault="00000000">
            <w:pPr>
              <w:spacing w:after="0"/>
            </w:pPr>
            <w:r>
              <w:rPr>
                <w:sz w:val="13"/>
              </w:rPr>
              <w:t>FND-08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876959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E14728" w14:textId="77777777" w:rsidR="007F2A1E" w:rsidRDefault="00000000">
            <w:pPr>
              <w:spacing w:after="0"/>
            </w:pPr>
            <w:r>
              <w:rPr>
                <w:sz w:val="13"/>
              </w:rPr>
              <w:t>exit_continuity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73C2D8" w14:textId="77777777" w:rsidR="007F2A1E" w:rsidRDefault="00000000">
            <w:pPr>
              <w:spacing w:after="0"/>
            </w:pPr>
            <w:r>
              <w:rPr>
                <w:sz w:val="13"/>
              </w:rPr>
              <w:t>7%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068EF1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A68F6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D8A382" w14:textId="77777777" w:rsidR="007F2A1E" w:rsidRDefault="007F2A1E">
            <w:pPr>
              <w:spacing w:after="0"/>
            </w:pPr>
          </w:p>
        </w:tc>
      </w:tr>
      <w:tr w:rsidR="007F2A1E" w14:paraId="60F39804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5C9407" w14:textId="77777777" w:rsidR="007F2A1E" w:rsidRDefault="00000000">
            <w:pPr>
              <w:spacing w:after="0"/>
            </w:pPr>
            <w:r>
              <w:rPr>
                <w:sz w:val="13"/>
              </w:rPr>
              <w:t>FND-09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A7B04E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23590F" w14:textId="77777777" w:rsidR="007F2A1E" w:rsidRDefault="00000000">
            <w:pPr>
              <w:spacing w:after="0"/>
            </w:pPr>
            <w:r>
              <w:rPr>
                <w:sz w:val="13"/>
              </w:rPr>
              <w:t>founder_contributions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1C5B2E" w14:textId="77777777" w:rsidR="007F2A1E" w:rsidRDefault="00000000">
            <w:pPr>
              <w:spacing w:after="0"/>
            </w:pPr>
            <w:r>
              <w:rPr>
                <w:sz w:val="13"/>
              </w:rPr>
              <w:t>3%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E2DF89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A64CD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DF4F58" w14:textId="77777777" w:rsidR="007F2A1E" w:rsidRDefault="007F2A1E">
            <w:pPr>
              <w:spacing w:after="0"/>
            </w:pPr>
          </w:p>
        </w:tc>
      </w:tr>
      <w:tr w:rsidR="007F2A1E" w14:paraId="1A3A08B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1BC25E" w14:textId="77777777" w:rsidR="007F2A1E" w:rsidRDefault="00000000">
            <w:pPr>
              <w:spacing w:after="0"/>
            </w:pPr>
            <w:r>
              <w:rPr>
                <w:sz w:val="13"/>
              </w:rPr>
              <w:t>FND-10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FC8616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B0D03D" w14:textId="77777777" w:rsidR="007F2A1E" w:rsidRDefault="00000000">
            <w:pPr>
              <w:spacing w:after="0"/>
            </w:pPr>
            <w:r>
              <w:rPr>
                <w:sz w:val="13"/>
              </w:rPr>
              <w:t>conflict_of_interest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316A43" w14:textId="77777777" w:rsidR="007F2A1E" w:rsidRDefault="00000000">
            <w:pPr>
              <w:spacing w:after="0"/>
            </w:pPr>
            <w:r>
              <w:rPr>
                <w:sz w:val="13"/>
              </w:rPr>
              <w:t>4%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C6455D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5FBD0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E390E2" w14:textId="77777777" w:rsidR="007F2A1E" w:rsidRDefault="007F2A1E">
            <w:pPr>
              <w:spacing w:after="0"/>
            </w:pPr>
          </w:p>
        </w:tc>
      </w:tr>
      <w:tr w:rsidR="007F2A1E" w14:paraId="48A714F8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6C38EE" w14:textId="77777777" w:rsidR="007F2A1E" w:rsidRDefault="00000000">
            <w:pPr>
              <w:spacing w:after="0"/>
            </w:pPr>
            <w:r>
              <w:rPr>
                <w:sz w:val="13"/>
              </w:rPr>
              <w:t>FND-11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D0D90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21CD56" w14:textId="77777777" w:rsidR="007F2A1E" w:rsidRDefault="00000000">
            <w:pPr>
              <w:spacing w:after="0"/>
            </w:pPr>
            <w:r>
              <w:rPr>
                <w:sz w:val="13"/>
              </w:rPr>
              <w:t>strategic_alignment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CF2B25" w14:textId="77777777" w:rsidR="007F2A1E" w:rsidRDefault="00000000">
            <w:pPr>
              <w:spacing w:after="0"/>
            </w:pPr>
            <w:r>
              <w:rPr>
                <w:sz w:val="13"/>
              </w:rPr>
              <w:t>3%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B6E82F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!= 1 OR founders.inactiveExists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F6205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42F467" w14:textId="77777777" w:rsidR="007F2A1E" w:rsidRDefault="007F2A1E">
            <w:pPr>
              <w:spacing w:after="0"/>
            </w:pPr>
          </w:p>
        </w:tc>
      </w:tr>
    </w:tbl>
    <w:p w14:paraId="4CDC4A1B" w14:textId="77777777" w:rsidR="007F2A1E" w:rsidRDefault="007F2A1E">
      <w:pPr>
        <w:pStyle w:val="AppendixSmall"/>
      </w:pPr>
    </w:p>
    <w:p w14:paraId="3A13C9BF" w14:textId="77777777" w:rsidR="007F2A1E" w:rsidRDefault="00000000">
      <w:pPr>
        <w:pStyle w:val="21"/>
      </w:pPr>
      <w:r>
        <w:t>23.2. CORPORATE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10"/>
        <w:gridCol w:w="7310"/>
      </w:tblGrid>
      <w:tr w:rsidR="007F2A1E" w14:paraId="1EB49786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2F795C" w14:textId="77777777" w:rsidR="007F2A1E" w:rsidRDefault="00000000"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4F7126" w14:textId="77777777" w:rsidR="007F2A1E" w:rsidRDefault="00000000">
            <w:r>
              <w:rPr>
                <w:b/>
                <w:color w:val="FFFFFF"/>
                <w:sz w:val="14"/>
              </w:rPr>
              <w:t>Вес</w:t>
            </w:r>
          </w:p>
        </w:tc>
      </w:tr>
      <w:tr w:rsidR="007F2A1E" w14:paraId="617B6BC8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25A58E" w14:textId="77777777" w:rsidR="007F2A1E" w:rsidRDefault="00000000">
            <w:pPr>
              <w:spacing w:after="0"/>
            </w:pPr>
            <w:r>
              <w:rPr>
                <w:sz w:val="14"/>
              </w:rPr>
              <w:t>ownership_accuracy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4D0310" w14:textId="77777777" w:rsidR="007F2A1E" w:rsidRDefault="00000000">
            <w:pPr>
              <w:spacing w:after="0"/>
            </w:pPr>
            <w:r>
              <w:rPr>
                <w:sz w:val="14"/>
              </w:rPr>
              <w:t>20%</w:t>
            </w:r>
          </w:p>
        </w:tc>
      </w:tr>
      <w:tr w:rsidR="007F2A1E" w14:paraId="694427EE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E2B1F2" w14:textId="77777777" w:rsidR="007F2A1E" w:rsidRDefault="00000000">
            <w:pPr>
              <w:spacing w:after="0"/>
            </w:pPr>
            <w:r>
              <w:rPr>
                <w:sz w:val="14"/>
              </w:rPr>
              <w:t>cap_table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D16608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5D4B1D17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BCCC4B" w14:textId="77777777" w:rsidR="007F2A1E" w:rsidRDefault="00000000">
            <w:pPr>
              <w:spacing w:after="0"/>
            </w:pPr>
            <w:r>
              <w:rPr>
                <w:sz w:val="14"/>
              </w:rPr>
              <w:t>equity_commitments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F65C98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0400404A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A7EE72" w14:textId="77777777" w:rsidR="007F2A1E" w:rsidRDefault="00000000">
            <w:pPr>
              <w:spacing w:after="0"/>
            </w:pPr>
            <w:r>
              <w:rPr>
                <w:sz w:val="14"/>
              </w:rPr>
              <w:t>corporate_history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736541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62E71FC3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AF09E9" w14:textId="77777777" w:rsidR="007F2A1E" w:rsidRDefault="00000000">
            <w:pPr>
              <w:spacing w:after="0"/>
            </w:pPr>
            <w:r>
              <w:rPr>
                <w:sz w:val="14"/>
              </w:rPr>
              <w:t>corporate_approvals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1BFDDF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77268ABC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BA6E2E" w14:textId="77777777" w:rsidR="007F2A1E" w:rsidRDefault="00000000">
            <w:pPr>
              <w:spacing w:after="0"/>
            </w:pPr>
            <w:r>
              <w:rPr>
                <w:sz w:val="14"/>
              </w:rPr>
              <w:t>authority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21BB98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50AF655E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A54A4E" w14:textId="77777777" w:rsidR="007F2A1E" w:rsidRDefault="00000000">
            <w:pPr>
              <w:spacing w:after="0"/>
            </w:pPr>
            <w:r>
              <w:rPr>
                <w:sz w:val="14"/>
              </w:rPr>
              <w:t>entity_alignment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205D7E" w14:textId="77777777" w:rsidR="007F2A1E" w:rsidRDefault="00000000">
            <w:pPr>
              <w:spacing w:after="0"/>
            </w:pPr>
            <w:r>
              <w:rPr>
                <w:sz w:val="14"/>
              </w:rPr>
              <w:t>13%</w:t>
            </w:r>
          </w:p>
        </w:tc>
      </w:tr>
      <w:tr w:rsidR="007F2A1E" w14:paraId="534DD61D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D0A2A2" w14:textId="77777777" w:rsidR="007F2A1E" w:rsidRDefault="00000000">
            <w:pPr>
              <w:spacing w:after="0"/>
            </w:pPr>
            <w:r>
              <w:rPr>
                <w:sz w:val="14"/>
              </w:rPr>
              <w:t>records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FC18BD" w14:textId="77777777" w:rsidR="007F2A1E" w:rsidRDefault="00000000">
            <w:pPr>
              <w:spacing w:after="0"/>
            </w:pPr>
            <w:r>
              <w:rPr>
                <w:sz w:val="14"/>
              </w:rPr>
              <w:t>5%</w:t>
            </w:r>
          </w:p>
        </w:tc>
      </w:tr>
    </w:tbl>
    <w:p w14:paraId="6C1BED00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32"/>
        <w:gridCol w:w="1617"/>
        <w:gridCol w:w="1823"/>
        <w:gridCol w:w="1546"/>
        <w:gridCol w:w="3482"/>
        <w:gridCol w:w="2259"/>
        <w:gridCol w:w="2361"/>
      </w:tblGrid>
      <w:tr w:rsidR="007F2A1E" w14:paraId="628E630D" w14:textId="77777777">
        <w:trPr>
          <w:tblHeader/>
          <w:jc w:val="center"/>
        </w:trPr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600A5F" w14:textId="77777777" w:rsidR="007F2A1E" w:rsidRDefault="00000000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7A8B3F" w14:textId="77777777" w:rsidR="007F2A1E" w:rsidRDefault="00000000">
            <w:r>
              <w:rPr>
                <w:b/>
                <w:color w:val="FFFFFF"/>
                <w:sz w:val="13"/>
              </w:rPr>
              <w:t>Mode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3CB438" w14:textId="77777777" w:rsidR="007F2A1E" w:rsidRDefault="00000000"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DABB5C" w14:textId="77777777" w:rsidR="007F2A1E" w:rsidRDefault="00000000">
            <w:r>
              <w:rPr>
                <w:b/>
                <w:color w:val="FFFFFF"/>
                <w:sz w:val="13"/>
              </w:rPr>
              <w:t>Dim / inside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528B4C" w14:textId="77777777" w:rsidR="007F2A1E" w:rsidRDefault="00000000">
            <w:r>
              <w:rPr>
                <w:b/>
                <w:color w:val="FFFFFF"/>
                <w:sz w:val="13"/>
              </w:rPr>
              <w:t>showIf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B6920A" w14:textId="77777777" w:rsidR="007F2A1E" w:rsidRDefault="00000000">
            <w:r>
              <w:rPr>
                <w:b/>
                <w:color w:val="FFFFFF"/>
                <w:sz w:val="13"/>
              </w:rPr>
              <w:t>skipIf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0D62A6" w14:textId="77777777" w:rsidR="007F2A1E" w:rsidRDefault="00000000">
            <w:r>
              <w:rPr>
                <w:b/>
                <w:color w:val="FFFFFF"/>
                <w:sz w:val="13"/>
              </w:rPr>
              <w:t>Примечание</w:t>
            </w:r>
          </w:p>
        </w:tc>
      </w:tr>
      <w:tr w:rsidR="007F2A1E" w14:paraId="42BFE34F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7AE788" w14:textId="77777777" w:rsidR="007F2A1E" w:rsidRDefault="00000000">
            <w:pPr>
              <w:spacing w:after="0"/>
            </w:pPr>
            <w:r>
              <w:rPr>
                <w:sz w:val="13"/>
              </w:rPr>
              <w:t>COR-C01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10FEE9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0FF474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21EEBE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D0B862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3E346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6D6B73" w14:textId="77777777" w:rsidR="007F2A1E" w:rsidRDefault="007F2A1E">
            <w:pPr>
              <w:spacing w:after="0"/>
            </w:pPr>
          </w:p>
        </w:tc>
      </w:tr>
      <w:tr w:rsidR="007F2A1E" w14:paraId="1043907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8020F2" w14:textId="77777777" w:rsidR="007F2A1E" w:rsidRDefault="00000000">
            <w:pPr>
              <w:spacing w:after="0"/>
            </w:pPr>
            <w:r>
              <w:rPr>
                <w:sz w:val="13"/>
              </w:rPr>
              <w:t>COR-C02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7CB630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6613D9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143F75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D313E4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AEE80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06F721" w14:textId="77777777" w:rsidR="007F2A1E" w:rsidRDefault="00000000">
            <w:pPr>
              <w:spacing w:after="0"/>
            </w:pPr>
            <w:r>
              <w:rPr>
                <w:sz w:val="13"/>
              </w:rPr>
              <w:t>Один UI-шаг с двумя полями; не score.</w:t>
            </w:r>
          </w:p>
        </w:tc>
      </w:tr>
      <w:tr w:rsidR="007F2A1E" w14:paraId="74CEFB69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0B1402" w14:textId="77777777" w:rsidR="007F2A1E" w:rsidRDefault="00000000">
            <w:pPr>
              <w:spacing w:after="0"/>
            </w:pPr>
            <w:r>
              <w:rPr>
                <w:sz w:val="13"/>
              </w:rPr>
              <w:t>COR-01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0B4939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04E7E6" w14:textId="77777777" w:rsidR="007F2A1E" w:rsidRDefault="00000000">
            <w:pPr>
              <w:spacing w:after="0"/>
            </w:pPr>
            <w:r>
              <w:rPr>
                <w:sz w:val="13"/>
              </w:rPr>
              <w:t>ownership_accuracy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413461" w14:textId="77777777" w:rsidR="007F2A1E" w:rsidRDefault="00000000">
            <w:pPr>
              <w:spacing w:after="0"/>
            </w:pPr>
            <w:r>
              <w:rPr>
                <w:sz w:val="13"/>
              </w:rPr>
              <w:t>20%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32E33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9046E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FBCC07" w14:textId="77777777" w:rsidR="007F2A1E" w:rsidRDefault="007F2A1E">
            <w:pPr>
              <w:spacing w:after="0"/>
            </w:pPr>
          </w:p>
        </w:tc>
      </w:tr>
      <w:tr w:rsidR="007F2A1E" w14:paraId="446FD127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8FE74D" w14:textId="77777777" w:rsidR="007F2A1E" w:rsidRDefault="00000000">
            <w:pPr>
              <w:spacing w:after="0"/>
            </w:pPr>
            <w:r>
              <w:rPr>
                <w:sz w:val="13"/>
              </w:rPr>
              <w:t>COR-02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A94E1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249487" w14:textId="77777777" w:rsidR="007F2A1E" w:rsidRDefault="00000000">
            <w:pPr>
              <w:spacing w:after="0"/>
            </w:pPr>
            <w:r>
              <w:rPr>
                <w:sz w:val="13"/>
              </w:rPr>
              <w:t>cap_table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62DB47" w14:textId="77777777" w:rsidR="007F2A1E" w:rsidRDefault="00000000">
            <w:pPr>
              <w:spacing w:after="0"/>
            </w:pPr>
            <w:r>
              <w:rPr>
                <w:sz w:val="13"/>
              </w:rPr>
              <w:t>15%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833AA3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6D653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CFEACE" w14:textId="77777777" w:rsidR="007F2A1E" w:rsidRDefault="007F2A1E">
            <w:pPr>
              <w:spacing w:after="0"/>
            </w:pPr>
          </w:p>
        </w:tc>
      </w:tr>
      <w:tr w:rsidR="007F2A1E" w14:paraId="7586D2CF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B7A9CD" w14:textId="77777777" w:rsidR="007F2A1E" w:rsidRDefault="00000000">
            <w:pPr>
              <w:spacing w:after="0"/>
            </w:pPr>
            <w:r>
              <w:rPr>
                <w:sz w:val="13"/>
              </w:rPr>
              <w:t>COR-03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F9CEC6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7E6FB3" w14:textId="77777777" w:rsidR="007F2A1E" w:rsidRDefault="00000000">
            <w:pPr>
              <w:spacing w:after="0"/>
            </w:pPr>
            <w:r>
              <w:rPr>
                <w:sz w:val="13"/>
              </w:rPr>
              <w:t>equity_commitments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9003EA" w14:textId="77777777" w:rsidR="007F2A1E" w:rsidRDefault="00000000">
            <w:pPr>
              <w:spacing w:after="0"/>
            </w:pPr>
            <w:r>
              <w:rPr>
                <w:sz w:val="13"/>
              </w:rPr>
              <w:t>10%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F2F255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47AE4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F595F5" w14:textId="77777777" w:rsidR="007F2A1E" w:rsidRDefault="007F2A1E">
            <w:pPr>
              <w:spacing w:after="0"/>
            </w:pPr>
          </w:p>
        </w:tc>
      </w:tr>
      <w:tr w:rsidR="007F2A1E" w14:paraId="306A686D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524450" w14:textId="77777777" w:rsidR="007F2A1E" w:rsidRDefault="00000000">
            <w:pPr>
              <w:spacing w:after="0"/>
            </w:pPr>
            <w:r>
              <w:rPr>
                <w:sz w:val="13"/>
              </w:rPr>
              <w:t>COR-04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13874D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3A97CD" w14:textId="77777777" w:rsidR="007F2A1E" w:rsidRDefault="00000000">
            <w:pPr>
              <w:spacing w:after="0"/>
            </w:pPr>
            <w:r>
              <w:rPr>
                <w:sz w:val="13"/>
              </w:rPr>
              <w:t>corporate_history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DE4CA6" w14:textId="77777777" w:rsidR="007F2A1E" w:rsidRDefault="00000000">
            <w:pPr>
              <w:spacing w:after="0"/>
            </w:pPr>
            <w:r>
              <w:rPr>
                <w:sz w:val="13"/>
              </w:rPr>
              <w:t>15% / 70%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2F201F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F0185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E35CC2" w14:textId="77777777" w:rsidR="007F2A1E" w:rsidRDefault="00000000">
            <w:pPr>
              <w:spacing w:after="0"/>
            </w:pPr>
            <w:r>
              <w:rPr>
                <w:sz w:val="13"/>
              </w:rPr>
              <w:t>Если historyChanges=true, внутри того же шага обязательно показать COR-04A.</w:t>
            </w:r>
          </w:p>
        </w:tc>
      </w:tr>
      <w:tr w:rsidR="007F2A1E" w14:paraId="1B3F7D45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34F14A" w14:textId="77777777" w:rsidR="007F2A1E" w:rsidRDefault="00000000">
            <w:pPr>
              <w:spacing w:after="0"/>
            </w:pPr>
            <w:r>
              <w:rPr>
                <w:sz w:val="13"/>
              </w:rPr>
              <w:t>COR-04A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199FF6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1A98C7" w14:textId="77777777" w:rsidR="007F2A1E" w:rsidRDefault="00000000">
            <w:pPr>
              <w:spacing w:after="0"/>
            </w:pPr>
            <w:r>
              <w:rPr>
                <w:sz w:val="13"/>
              </w:rPr>
              <w:t>corporate_history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63E03C" w14:textId="77777777" w:rsidR="007F2A1E" w:rsidRDefault="00000000">
            <w:pPr>
              <w:spacing w:after="0"/>
            </w:pPr>
            <w:r>
              <w:rPr>
                <w:sz w:val="13"/>
              </w:rPr>
              <w:t>15% / 30%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9E44C0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capital.historyChanges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C0434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E0F5B8" w14:textId="77777777" w:rsidR="007F2A1E" w:rsidRDefault="007F2A1E">
            <w:pPr>
              <w:spacing w:after="0"/>
            </w:pPr>
          </w:p>
        </w:tc>
      </w:tr>
      <w:tr w:rsidR="007F2A1E" w14:paraId="7C32605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B58958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COR-05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62E788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594245" w14:textId="77777777" w:rsidR="007F2A1E" w:rsidRDefault="00000000">
            <w:pPr>
              <w:spacing w:after="0"/>
            </w:pPr>
            <w:r>
              <w:rPr>
                <w:sz w:val="13"/>
              </w:rPr>
              <w:t>corporate_approvals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502031" w14:textId="77777777" w:rsidR="007F2A1E" w:rsidRDefault="00000000">
            <w:pPr>
              <w:spacing w:after="0"/>
            </w:pPr>
            <w:r>
              <w:rPr>
                <w:sz w:val="13"/>
              </w:rPr>
              <w:t>12%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EFCA72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365EA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DA8524" w14:textId="77777777" w:rsidR="007F2A1E" w:rsidRDefault="007F2A1E">
            <w:pPr>
              <w:spacing w:after="0"/>
            </w:pPr>
          </w:p>
        </w:tc>
      </w:tr>
      <w:tr w:rsidR="007F2A1E" w14:paraId="3D9F4DC0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A6AE2A" w14:textId="77777777" w:rsidR="007F2A1E" w:rsidRDefault="00000000">
            <w:pPr>
              <w:spacing w:after="0"/>
            </w:pPr>
            <w:r>
              <w:rPr>
                <w:sz w:val="13"/>
              </w:rPr>
              <w:t>COR-06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7462E4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02924E" w14:textId="77777777" w:rsidR="007F2A1E" w:rsidRDefault="00000000">
            <w:pPr>
              <w:spacing w:after="0"/>
            </w:pPr>
            <w:r>
              <w:rPr>
                <w:sz w:val="13"/>
              </w:rPr>
              <w:t>authority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B38D21" w14:textId="77777777" w:rsidR="007F2A1E" w:rsidRDefault="00000000">
            <w:pPr>
              <w:spacing w:after="0"/>
            </w:pPr>
            <w:r>
              <w:rPr>
                <w:sz w:val="13"/>
              </w:rPr>
              <w:t>10%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3A202D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F13B7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83D56B" w14:textId="77777777" w:rsidR="007F2A1E" w:rsidRDefault="007F2A1E">
            <w:pPr>
              <w:spacing w:after="0"/>
            </w:pPr>
          </w:p>
        </w:tc>
      </w:tr>
      <w:tr w:rsidR="007F2A1E" w14:paraId="653C3E42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769D76" w14:textId="77777777" w:rsidR="007F2A1E" w:rsidRDefault="00000000">
            <w:pPr>
              <w:spacing w:after="0"/>
            </w:pPr>
            <w:r>
              <w:rPr>
                <w:sz w:val="13"/>
              </w:rPr>
              <w:t>COR-07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838220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23B954" w14:textId="77777777" w:rsidR="007F2A1E" w:rsidRDefault="00000000">
            <w:pPr>
              <w:spacing w:after="0"/>
            </w:pPr>
            <w:r>
              <w:rPr>
                <w:sz w:val="13"/>
              </w:rPr>
              <w:t>entity_alignment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898BBA" w14:textId="77777777" w:rsidR="007F2A1E" w:rsidRDefault="00000000">
            <w:pPr>
              <w:spacing w:after="0"/>
            </w:pPr>
            <w:r>
              <w:rPr>
                <w:sz w:val="13"/>
              </w:rPr>
              <w:t>13%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C251F7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CF19B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1A6908" w14:textId="77777777" w:rsidR="007F2A1E" w:rsidRDefault="00000000">
            <w:pPr>
              <w:spacing w:after="0"/>
            </w:pPr>
            <w:r>
              <w:rPr>
                <w:sz w:val="13"/>
              </w:rPr>
              <w:t>UI-текст адаптировать: одна компания — вопрос про активы/отношения; несколько — про роли компаний. answerId единый.</w:t>
            </w:r>
          </w:p>
        </w:tc>
      </w:tr>
      <w:tr w:rsidR="007F2A1E" w14:paraId="3A78BE30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2D4876" w14:textId="77777777" w:rsidR="007F2A1E" w:rsidRDefault="00000000">
            <w:pPr>
              <w:spacing w:after="0"/>
            </w:pPr>
            <w:r>
              <w:rPr>
                <w:sz w:val="13"/>
              </w:rPr>
              <w:t>COR-08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41B295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6CBE31" w14:textId="77777777" w:rsidR="007F2A1E" w:rsidRDefault="00000000">
            <w:pPr>
              <w:spacing w:after="0"/>
            </w:pPr>
            <w:r>
              <w:rPr>
                <w:sz w:val="13"/>
              </w:rPr>
              <w:t>records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C94341" w14:textId="77777777" w:rsidR="007F2A1E" w:rsidRDefault="00000000">
            <w:pPr>
              <w:spacing w:after="0"/>
            </w:pPr>
            <w:r>
              <w:rPr>
                <w:sz w:val="13"/>
              </w:rPr>
              <w:t>5%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25EC5A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E92D6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80D504" w14:textId="77777777" w:rsidR="007F2A1E" w:rsidRDefault="007F2A1E">
            <w:pPr>
              <w:spacing w:after="0"/>
            </w:pPr>
          </w:p>
        </w:tc>
      </w:tr>
      <w:tr w:rsidR="007F2A1E" w14:paraId="772DC13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251912" w14:textId="77777777" w:rsidR="007F2A1E" w:rsidRDefault="00000000">
            <w:pPr>
              <w:spacing w:after="0"/>
            </w:pPr>
            <w:r>
              <w:rPr>
                <w:sz w:val="13"/>
              </w:rPr>
              <w:t>COR-T01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3F9504" w14:textId="77777777" w:rsidR="007F2A1E" w:rsidRDefault="00000000">
            <w:pPr>
              <w:spacing w:after="0"/>
            </w:pPr>
            <w:r>
              <w:rPr>
                <w:sz w:val="13"/>
              </w:rPr>
              <w:t>trigger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448D41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EB9F14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42790A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incorporated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2A460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CC783F" w14:textId="77777777" w:rsidR="007F2A1E" w:rsidRDefault="007F2A1E">
            <w:pPr>
              <w:spacing w:after="0"/>
            </w:pPr>
          </w:p>
        </w:tc>
      </w:tr>
    </w:tbl>
    <w:p w14:paraId="315AE50D" w14:textId="77777777" w:rsidR="007F2A1E" w:rsidRDefault="007F2A1E">
      <w:pPr>
        <w:pStyle w:val="AppendixSmall"/>
      </w:pPr>
    </w:p>
    <w:p w14:paraId="0711FDDD" w14:textId="77777777" w:rsidR="007F2A1E" w:rsidRDefault="00000000">
      <w:pPr>
        <w:pStyle w:val="21"/>
      </w:pPr>
      <w:r>
        <w:t>23.3. IP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11"/>
        <w:gridCol w:w="7309"/>
      </w:tblGrid>
      <w:tr w:rsidR="007F2A1E" w14:paraId="5280F039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44CE77" w14:textId="77777777" w:rsidR="007F2A1E" w:rsidRDefault="00000000"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B19A7F" w14:textId="77777777" w:rsidR="007F2A1E" w:rsidRDefault="00000000">
            <w:r>
              <w:rPr>
                <w:b/>
                <w:color w:val="FFFFFF"/>
                <w:sz w:val="14"/>
              </w:rPr>
              <w:t>Вес</w:t>
            </w:r>
          </w:p>
        </w:tc>
      </w:tr>
      <w:tr w:rsidR="007F2A1E" w14:paraId="62BCCBED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8C9EBD" w14:textId="77777777" w:rsidR="007F2A1E" w:rsidRDefault="00000000">
            <w:pPr>
              <w:spacing w:after="0"/>
            </w:pPr>
            <w:r>
              <w:rPr>
                <w:sz w:val="14"/>
              </w:rPr>
              <w:t>overall_rights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B27EF2" w14:textId="77777777" w:rsidR="007F2A1E" w:rsidRDefault="00000000">
            <w:pPr>
              <w:spacing w:after="0"/>
            </w:pPr>
            <w:r>
              <w:rPr>
                <w:sz w:val="14"/>
              </w:rPr>
              <w:t>22%</w:t>
            </w:r>
          </w:p>
        </w:tc>
      </w:tr>
      <w:tr w:rsidR="007F2A1E" w14:paraId="0113D5F8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E81DE8" w14:textId="77777777" w:rsidR="007F2A1E" w:rsidRDefault="00000000">
            <w:pPr>
              <w:spacing w:after="0"/>
            </w:pPr>
            <w:r>
              <w:rPr>
                <w:sz w:val="14"/>
              </w:rPr>
              <w:t>founder_rights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D0532F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081CC0CC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043ECB" w14:textId="77777777" w:rsidR="007F2A1E" w:rsidRDefault="00000000">
            <w:pPr>
              <w:spacing w:after="0"/>
            </w:pPr>
            <w:r>
              <w:rPr>
                <w:sz w:val="14"/>
              </w:rPr>
              <w:t>employee_rights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E9D853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0DE07252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1D0104" w14:textId="77777777" w:rsidR="007F2A1E" w:rsidRDefault="00000000">
            <w:pPr>
              <w:spacing w:after="0"/>
            </w:pPr>
            <w:r>
              <w:rPr>
                <w:sz w:val="14"/>
              </w:rPr>
              <w:t>external_creators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BCC50E" w14:textId="77777777" w:rsidR="007F2A1E" w:rsidRDefault="00000000">
            <w:pPr>
              <w:spacing w:after="0"/>
            </w:pPr>
            <w:r>
              <w:rPr>
                <w:sz w:val="14"/>
              </w:rPr>
              <w:t>20%</w:t>
            </w:r>
          </w:p>
        </w:tc>
      </w:tr>
      <w:tr w:rsidR="007F2A1E" w14:paraId="53EA57BA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E6B28" w14:textId="77777777" w:rsidR="007F2A1E" w:rsidRDefault="00000000">
            <w:pPr>
              <w:spacing w:after="0"/>
            </w:pPr>
            <w:r>
              <w:rPr>
                <w:sz w:val="14"/>
              </w:rPr>
              <w:t>external_employer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B1E6A6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629DB67F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346A36" w14:textId="77777777" w:rsidR="007F2A1E" w:rsidRDefault="00000000">
            <w:pPr>
              <w:spacing w:after="0"/>
            </w:pPr>
            <w:r>
              <w:rPr>
                <w:sz w:val="14"/>
              </w:rPr>
              <w:t>third_party_dependencies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DB8C2E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306743FD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6F14A8" w14:textId="77777777" w:rsidR="007F2A1E" w:rsidRDefault="00000000">
            <w:pPr>
              <w:spacing w:after="0"/>
            </w:pPr>
            <w:r>
              <w:rPr>
                <w:sz w:val="14"/>
              </w:rPr>
              <w:t>technical_control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7847CC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5746A9A0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A80373" w14:textId="77777777" w:rsidR="007F2A1E" w:rsidRDefault="00000000">
            <w:pPr>
              <w:spacing w:after="0"/>
            </w:pPr>
            <w:r>
              <w:rPr>
                <w:sz w:val="14"/>
              </w:rPr>
              <w:t>brand_domain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9911A5" w14:textId="77777777" w:rsidR="007F2A1E" w:rsidRDefault="00000000">
            <w:pPr>
              <w:spacing w:after="0"/>
            </w:pPr>
            <w:r>
              <w:rPr>
                <w:sz w:val="14"/>
              </w:rPr>
              <w:t>4%</w:t>
            </w:r>
          </w:p>
        </w:tc>
      </w:tr>
      <w:tr w:rsidR="007F2A1E" w14:paraId="1AE670DB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E6524A" w14:textId="77777777" w:rsidR="007F2A1E" w:rsidRDefault="00000000">
            <w:pPr>
              <w:spacing w:after="0"/>
            </w:pPr>
            <w:r>
              <w:rPr>
                <w:sz w:val="14"/>
              </w:rPr>
              <w:t>content_provenance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EFC1B1" w14:textId="77777777" w:rsidR="007F2A1E" w:rsidRDefault="00000000">
            <w:pPr>
              <w:spacing w:after="0"/>
            </w:pPr>
            <w:r>
              <w:rPr>
                <w:sz w:val="14"/>
              </w:rPr>
              <w:t>6%</w:t>
            </w:r>
          </w:p>
        </w:tc>
      </w:tr>
    </w:tbl>
    <w:p w14:paraId="158434F6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573"/>
        <w:gridCol w:w="1911"/>
        <w:gridCol w:w="1495"/>
        <w:gridCol w:w="3717"/>
        <w:gridCol w:w="2173"/>
        <w:gridCol w:w="2311"/>
      </w:tblGrid>
      <w:tr w:rsidR="007F2A1E" w14:paraId="71B3D15C" w14:textId="77777777">
        <w:trPr>
          <w:tblHeader/>
          <w:jc w:val="center"/>
        </w:trPr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F08C13" w14:textId="77777777" w:rsidR="007F2A1E" w:rsidRDefault="00000000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3A6C0D" w14:textId="77777777" w:rsidR="007F2A1E" w:rsidRDefault="00000000">
            <w:r>
              <w:rPr>
                <w:b/>
                <w:color w:val="FFFFFF"/>
                <w:sz w:val="13"/>
              </w:rPr>
              <w:t>Mode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4FFC93" w14:textId="77777777" w:rsidR="007F2A1E" w:rsidRDefault="00000000"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9962AD" w14:textId="77777777" w:rsidR="007F2A1E" w:rsidRDefault="00000000">
            <w:r>
              <w:rPr>
                <w:b/>
                <w:color w:val="FFFFFF"/>
                <w:sz w:val="13"/>
              </w:rPr>
              <w:t>Dim / inside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B676E" w14:textId="77777777" w:rsidR="007F2A1E" w:rsidRDefault="00000000">
            <w:r>
              <w:rPr>
                <w:b/>
                <w:color w:val="FFFFFF"/>
                <w:sz w:val="13"/>
              </w:rPr>
              <w:t>showIf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6BC5F8" w14:textId="77777777" w:rsidR="007F2A1E" w:rsidRDefault="00000000">
            <w:r>
              <w:rPr>
                <w:b/>
                <w:color w:val="FFFFFF"/>
                <w:sz w:val="13"/>
              </w:rPr>
              <w:t>skipIf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96A139" w14:textId="77777777" w:rsidR="007F2A1E" w:rsidRDefault="00000000">
            <w:r>
              <w:rPr>
                <w:b/>
                <w:color w:val="FFFFFF"/>
                <w:sz w:val="13"/>
              </w:rPr>
              <w:t>Примечание</w:t>
            </w:r>
          </w:p>
        </w:tc>
      </w:tr>
      <w:tr w:rsidR="007F2A1E" w14:paraId="7BED5972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73A578" w14:textId="77777777" w:rsidR="007F2A1E" w:rsidRDefault="00000000">
            <w:pPr>
              <w:spacing w:after="0"/>
            </w:pPr>
            <w:r>
              <w:rPr>
                <w:sz w:val="13"/>
              </w:rPr>
              <w:t>IP-01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9FA790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EC1747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45E213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FEC03B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215C4B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DE8051" w14:textId="77777777" w:rsidR="007F2A1E" w:rsidRDefault="007F2A1E">
            <w:pPr>
              <w:spacing w:after="0"/>
            </w:pPr>
          </w:p>
        </w:tc>
      </w:tr>
      <w:tr w:rsidR="007F2A1E" w14:paraId="0B46D8D5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8D6931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096387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3C0D02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CBCCD6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7DEFAE" w14:textId="77777777" w:rsidR="007F2A1E" w:rsidRDefault="00000000">
            <w:pPr>
              <w:spacing w:after="0"/>
            </w:pPr>
            <w:r>
              <w:rPr>
                <w:sz w:val="13"/>
              </w:rPr>
              <w:t>product.stage != idea OR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60BA0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CE8EBE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</w:t>
            </w:r>
          </w:p>
        </w:tc>
      </w:tr>
      <w:tr w:rsidR="007F2A1E" w14:paraId="3796E6E1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F913A2" w14:textId="77777777" w:rsidR="007F2A1E" w:rsidRDefault="00000000">
            <w:pPr>
              <w:spacing w:after="0"/>
            </w:pPr>
            <w:r>
              <w:rPr>
                <w:sz w:val="13"/>
              </w:rPr>
              <w:t>IP-03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7306CA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D86485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954D29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BDE7B3" w14:textId="77777777" w:rsidR="007F2A1E" w:rsidRDefault="00000000">
            <w:pPr>
              <w:spacing w:after="0"/>
            </w:pPr>
            <w:r>
              <w:rPr>
                <w:sz w:val="13"/>
              </w:rPr>
              <w:t>ip.coreProductExists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6E94A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4956E2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</w:t>
            </w:r>
          </w:p>
        </w:tc>
      </w:tr>
      <w:tr w:rsidR="007F2A1E" w14:paraId="52575BB4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242A38" w14:textId="77777777" w:rsidR="007F2A1E" w:rsidRDefault="00000000">
            <w:pPr>
              <w:spacing w:after="0"/>
            </w:pPr>
            <w:r>
              <w:rPr>
                <w:sz w:val="13"/>
              </w:rPr>
              <w:t>IP-04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747014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FC588D" w14:textId="77777777" w:rsidR="007F2A1E" w:rsidRDefault="00000000">
            <w:pPr>
              <w:spacing w:after="0"/>
            </w:pPr>
            <w:r>
              <w:rPr>
                <w:sz w:val="13"/>
              </w:rPr>
              <w:t>overall_rights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DDF648" w14:textId="77777777" w:rsidR="007F2A1E" w:rsidRDefault="00000000">
            <w:pPr>
              <w:spacing w:after="0"/>
            </w:pPr>
            <w:r>
              <w:rPr>
                <w:sz w:val="13"/>
              </w:rPr>
              <w:t>22%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3E18ED" w14:textId="77777777" w:rsidR="007F2A1E" w:rsidRDefault="00000000">
            <w:pPr>
              <w:spacing w:after="0"/>
            </w:pPr>
            <w:r>
              <w:rPr>
                <w:sz w:val="13"/>
              </w:rPr>
              <w:t>ip.coreProductExists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4EFDBB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68F3A2" w14:textId="77777777" w:rsidR="007F2A1E" w:rsidRDefault="007F2A1E">
            <w:pPr>
              <w:spacing w:after="0"/>
            </w:pPr>
          </w:p>
        </w:tc>
      </w:tr>
      <w:tr w:rsidR="007F2A1E" w14:paraId="005FF600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65D7A9" w14:textId="77777777" w:rsidR="007F2A1E" w:rsidRDefault="00000000">
            <w:pPr>
              <w:spacing w:after="0"/>
            </w:pPr>
            <w:r>
              <w:rPr>
                <w:sz w:val="13"/>
              </w:rPr>
              <w:t>IP-05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0F7557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1569B0" w14:textId="77777777" w:rsidR="007F2A1E" w:rsidRDefault="00000000">
            <w:pPr>
              <w:spacing w:after="0"/>
            </w:pPr>
            <w:r>
              <w:rPr>
                <w:sz w:val="13"/>
              </w:rPr>
              <w:t>founder_rights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847208" w14:textId="77777777" w:rsidR="007F2A1E" w:rsidRDefault="00000000">
            <w:pPr>
              <w:spacing w:after="0"/>
            </w:pPr>
            <w:r>
              <w:rPr>
                <w:sz w:val="13"/>
              </w:rPr>
              <w:t>12%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1788BA" w14:textId="77777777" w:rsidR="007F2A1E" w:rsidRDefault="00000000">
            <w:pPr>
              <w:spacing w:after="0"/>
            </w:pPr>
            <w:r>
              <w:rPr>
                <w:sz w:val="13"/>
              </w:rPr>
              <w:t>ip.creators contains founders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E53005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701199" w14:textId="77777777" w:rsidR="007F2A1E" w:rsidRDefault="007F2A1E">
            <w:pPr>
              <w:spacing w:after="0"/>
            </w:pPr>
          </w:p>
        </w:tc>
      </w:tr>
      <w:tr w:rsidR="007F2A1E" w14:paraId="011C7B83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6D0230" w14:textId="77777777" w:rsidR="007F2A1E" w:rsidRDefault="00000000">
            <w:pPr>
              <w:spacing w:after="0"/>
            </w:pPr>
            <w:r>
              <w:rPr>
                <w:sz w:val="13"/>
              </w:rPr>
              <w:t>IP-06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F9E15F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48045B" w14:textId="77777777" w:rsidR="007F2A1E" w:rsidRDefault="00000000">
            <w:pPr>
              <w:spacing w:after="0"/>
            </w:pPr>
            <w:r>
              <w:rPr>
                <w:sz w:val="13"/>
              </w:rPr>
              <w:t>employee_rights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DBE0DC" w14:textId="77777777" w:rsidR="007F2A1E" w:rsidRDefault="00000000">
            <w:pPr>
              <w:spacing w:after="0"/>
            </w:pPr>
            <w:r>
              <w:rPr>
                <w:sz w:val="13"/>
              </w:rPr>
              <w:t>10%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4E54E7" w14:textId="77777777" w:rsidR="007F2A1E" w:rsidRDefault="00000000">
            <w:pPr>
              <w:spacing w:after="0"/>
            </w:pPr>
            <w:r>
              <w:rPr>
                <w:sz w:val="13"/>
              </w:rPr>
              <w:t>ip.creators contains employees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1BFAD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7394B4" w14:textId="77777777" w:rsidR="007F2A1E" w:rsidRDefault="007F2A1E">
            <w:pPr>
              <w:spacing w:after="0"/>
            </w:pPr>
          </w:p>
        </w:tc>
      </w:tr>
      <w:tr w:rsidR="007F2A1E" w14:paraId="0EA03B43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BAF3F5" w14:textId="77777777" w:rsidR="007F2A1E" w:rsidRDefault="00000000">
            <w:pPr>
              <w:spacing w:after="0"/>
            </w:pPr>
            <w:r>
              <w:rPr>
                <w:sz w:val="13"/>
              </w:rPr>
              <w:t>IP-07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2DCDA7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376831" w14:textId="77777777" w:rsidR="007F2A1E" w:rsidRDefault="00000000">
            <w:pPr>
              <w:spacing w:after="0"/>
            </w:pPr>
            <w:r>
              <w:rPr>
                <w:sz w:val="13"/>
              </w:rPr>
              <w:t>external_creators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508A1" w14:textId="77777777" w:rsidR="007F2A1E" w:rsidRDefault="00000000">
            <w:pPr>
              <w:spacing w:after="0"/>
            </w:pPr>
            <w:r>
              <w:rPr>
                <w:sz w:val="13"/>
              </w:rPr>
              <w:t>20% / 50%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48C062" w14:textId="77777777" w:rsidR="007F2A1E" w:rsidRDefault="00000000">
            <w:pPr>
              <w:spacing w:after="0"/>
            </w:pPr>
            <w:r>
              <w:rPr>
                <w:sz w:val="13"/>
              </w:rPr>
              <w:t>ip.creators contains contractors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095CC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38E46E" w14:textId="77777777" w:rsidR="007F2A1E" w:rsidRDefault="007F2A1E">
            <w:pPr>
              <w:spacing w:after="0"/>
            </w:pPr>
          </w:p>
        </w:tc>
      </w:tr>
      <w:tr w:rsidR="007F2A1E" w14:paraId="4BDC2D3E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0E3103" w14:textId="77777777" w:rsidR="007F2A1E" w:rsidRDefault="00000000">
            <w:pPr>
              <w:spacing w:after="0"/>
            </w:pPr>
            <w:r>
              <w:rPr>
                <w:sz w:val="13"/>
              </w:rPr>
              <w:t>IP-08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7B185C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6233D9" w14:textId="77777777" w:rsidR="007F2A1E" w:rsidRDefault="00000000">
            <w:pPr>
              <w:spacing w:after="0"/>
            </w:pPr>
            <w:r>
              <w:rPr>
                <w:sz w:val="13"/>
              </w:rPr>
              <w:t>external_creators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6BEF09" w14:textId="77777777" w:rsidR="007F2A1E" w:rsidRDefault="00000000">
            <w:pPr>
              <w:spacing w:after="0"/>
            </w:pPr>
            <w:r>
              <w:rPr>
                <w:sz w:val="13"/>
              </w:rPr>
              <w:t>20% / 30%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BE18FD" w14:textId="77777777" w:rsidR="007F2A1E" w:rsidRDefault="00000000">
            <w:pPr>
              <w:spacing w:after="0"/>
            </w:pPr>
            <w:r>
              <w:rPr>
                <w:sz w:val="13"/>
              </w:rPr>
              <w:t>ip.creators contains former OR team.formerPeopleExist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D1914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BE414F" w14:textId="77777777" w:rsidR="007F2A1E" w:rsidRDefault="007F2A1E">
            <w:pPr>
              <w:spacing w:after="0"/>
            </w:pPr>
          </w:p>
        </w:tc>
      </w:tr>
      <w:tr w:rsidR="007F2A1E" w14:paraId="3237ECB8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C0908B" w14:textId="77777777" w:rsidR="007F2A1E" w:rsidRDefault="00000000">
            <w:pPr>
              <w:spacing w:after="0"/>
            </w:pPr>
            <w:r>
              <w:rPr>
                <w:sz w:val="13"/>
              </w:rPr>
              <w:t>IP-09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760959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5187E7" w14:textId="77777777" w:rsidR="007F2A1E" w:rsidRDefault="00000000">
            <w:pPr>
              <w:spacing w:after="0"/>
            </w:pPr>
            <w:r>
              <w:rPr>
                <w:sz w:val="13"/>
              </w:rPr>
              <w:t>external_creators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D78A66" w14:textId="77777777" w:rsidR="007F2A1E" w:rsidRDefault="00000000">
            <w:pPr>
              <w:spacing w:after="0"/>
            </w:pPr>
            <w:r>
              <w:rPr>
                <w:sz w:val="13"/>
              </w:rPr>
              <w:t>20% / 20%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E550F5" w14:textId="77777777" w:rsidR="007F2A1E" w:rsidRDefault="00000000">
            <w:pPr>
              <w:spacing w:after="0"/>
            </w:pPr>
            <w:r>
              <w:rPr>
                <w:sz w:val="13"/>
              </w:rPr>
              <w:t>ip.creators contains studio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5FA20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D84E13" w14:textId="77777777" w:rsidR="007F2A1E" w:rsidRDefault="007F2A1E">
            <w:pPr>
              <w:spacing w:after="0"/>
            </w:pPr>
          </w:p>
        </w:tc>
      </w:tr>
      <w:tr w:rsidR="007F2A1E" w14:paraId="3F01BB6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812311" w14:textId="77777777" w:rsidR="007F2A1E" w:rsidRDefault="00000000">
            <w:pPr>
              <w:spacing w:after="0"/>
            </w:pPr>
            <w:r>
              <w:rPr>
                <w:sz w:val="13"/>
              </w:rPr>
              <w:t>IP-10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2AFCF2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36AB7A" w14:textId="77777777" w:rsidR="007F2A1E" w:rsidRDefault="00000000">
            <w:pPr>
              <w:spacing w:after="0"/>
            </w:pPr>
            <w:r>
              <w:rPr>
                <w:sz w:val="13"/>
              </w:rPr>
              <w:t>external_employer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5D3FD0" w14:textId="77777777" w:rsidR="007F2A1E" w:rsidRDefault="00000000">
            <w:pPr>
              <w:spacing w:after="0"/>
            </w:pPr>
            <w:r>
              <w:rPr>
                <w:sz w:val="13"/>
              </w:rPr>
              <w:t>8% / 40%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65D5E4" w14:textId="77777777" w:rsidR="007F2A1E" w:rsidRDefault="00000000">
            <w:pPr>
              <w:spacing w:after="0"/>
            </w:pPr>
            <w:r>
              <w:rPr>
                <w:sz w:val="13"/>
              </w:rPr>
              <w:t>ip.creators contains founders AND (founders.externalEmployerSameField == true OR founders.externalActivity != none)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CB890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54E5D3" w14:textId="77777777" w:rsidR="007F2A1E" w:rsidRDefault="007F2A1E">
            <w:pPr>
              <w:spacing w:after="0"/>
            </w:pPr>
          </w:p>
        </w:tc>
      </w:tr>
      <w:tr w:rsidR="007F2A1E" w14:paraId="62A13659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7F1989" w14:textId="77777777" w:rsidR="007F2A1E" w:rsidRDefault="00000000">
            <w:pPr>
              <w:spacing w:after="0"/>
            </w:pPr>
            <w:r>
              <w:rPr>
                <w:sz w:val="13"/>
              </w:rPr>
              <w:t>IP-10A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0382AC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B8DB87" w14:textId="77777777" w:rsidR="007F2A1E" w:rsidRDefault="00000000">
            <w:pPr>
              <w:spacing w:after="0"/>
            </w:pPr>
            <w:r>
              <w:rPr>
                <w:sz w:val="13"/>
              </w:rPr>
              <w:t>external_employer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A71C2" w14:textId="77777777" w:rsidR="007F2A1E" w:rsidRDefault="00000000">
            <w:pPr>
              <w:spacing w:after="0"/>
            </w:pPr>
            <w:r>
              <w:rPr>
                <w:sz w:val="13"/>
              </w:rPr>
              <w:t>8% / 60%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7ADD4B" w14:textId="77777777" w:rsidR="007F2A1E" w:rsidRDefault="00000000">
            <w:pPr>
              <w:spacing w:after="0"/>
            </w:pPr>
            <w:r>
              <w:rPr>
                <w:sz w:val="13"/>
              </w:rPr>
              <w:t>answer(IP-10) in [unrelated, lawyer_checked, not_reviewed, unknown]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885A7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03675E" w14:textId="77777777" w:rsidR="007F2A1E" w:rsidRDefault="007F2A1E">
            <w:pPr>
              <w:spacing w:after="0"/>
            </w:pPr>
          </w:p>
        </w:tc>
      </w:tr>
      <w:tr w:rsidR="007F2A1E" w14:paraId="4415CC29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AECCD2" w14:textId="77777777" w:rsidR="007F2A1E" w:rsidRDefault="00000000">
            <w:pPr>
              <w:spacing w:after="0"/>
            </w:pPr>
            <w:r>
              <w:rPr>
                <w:sz w:val="13"/>
              </w:rPr>
              <w:t>IP-11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F481FD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2B7763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8FFECE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2F2FFA" w14:textId="77777777" w:rsidR="007F2A1E" w:rsidRDefault="00000000">
            <w:pPr>
              <w:spacing w:after="0"/>
            </w:pPr>
            <w:r>
              <w:rPr>
                <w:sz w:val="13"/>
              </w:rPr>
              <w:t xml:space="preserve">ip.coreProductExists == true AND (ip.assets contains code OR ip.assets contains app OR ip.assets contains web OR </w:t>
            </w:r>
            <w:r>
              <w:rPr>
                <w:sz w:val="13"/>
              </w:rPr>
              <w:lastRenderedPageBreak/>
              <w:t>ip.assets contains technology)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506F80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D247B5" w14:textId="77777777" w:rsidR="007F2A1E" w:rsidRDefault="007F2A1E">
            <w:pPr>
              <w:spacing w:after="0"/>
            </w:pPr>
          </w:p>
        </w:tc>
      </w:tr>
      <w:tr w:rsidR="007F2A1E" w14:paraId="7B1A5198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461FD5" w14:textId="77777777" w:rsidR="007F2A1E" w:rsidRDefault="00000000">
            <w:pPr>
              <w:spacing w:after="0"/>
            </w:pPr>
            <w:r>
              <w:rPr>
                <w:sz w:val="13"/>
              </w:rPr>
              <w:t>IP-11A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3FE72E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94770D" w14:textId="77777777" w:rsidR="007F2A1E" w:rsidRDefault="00000000">
            <w:pPr>
              <w:spacing w:after="0"/>
            </w:pPr>
            <w:r>
              <w:rPr>
                <w:sz w:val="13"/>
              </w:rPr>
              <w:t>third_party_dependencies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A7EF10" w14:textId="77777777" w:rsidR="007F2A1E" w:rsidRDefault="00000000">
            <w:pPr>
              <w:spacing w:after="0"/>
            </w:pPr>
            <w:r>
              <w:rPr>
                <w:sz w:val="13"/>
              </w:rPr>
              <w:t>10% / 50%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8AFB47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ip.thirdPartyComponentsUsed == true OR ip.thirdPartyComponentsUsed == unknown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D68AB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936F1B" w14:textId="77777777" w:rsidR="007F2A1E" w:rsidRDefault="007F2A1E">
            <w:pPr>
              <w:spacing w:after="0"/>
            </w:pPr>
          </w:p>
        </w:tc>
      </w:tr>
      <w:tr w:rsidR="007F2A1E" w14:paraId="74426FD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B93EE9" w14:textId="77777777" w:rsidR="007F2A1E" w:rsidRDefault="00000000">
            <w:pPr>
              <w:spacing w:after="0"/>
            </w:pPr>
            <w:r>
              <w:rPr>
                <w:sz w:val="13"/>
              </w:rPr>
              <w:t>IP-12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AF52E0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0B3A3B" w14:textId="77777777" w:rsidR="007F2A1E" w:rsidRDefault="00000000">
            <w:pPr>
              <w:spacing w:after="0"/>
            </w:pPr>
            <w:r>
              <w:rPr>
                <w:sz w:val="13"/>
              </w:rPr>
              <w:t>third_party_dependencies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C5E7FD" w14:textId="77777777" w:rsidR="007F2A1E" w:rsidRDefault="00000000">
            <w:pPr>
              <w:spacing w:after="0"/>
            </w:pPr>
            <w:r>
              <w:rPr>
                <w:sz w:val="13"/>
              </w:rPr>
              <w:t>10% / 50%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61A6CE" w14:textId="77777777" w:rsidR="007F2A1E" w:rsidRDefault="00000000">
            <w:pPr>
              <w:spacing w:after="0"/>
            </w:pPr>
            <w:r>
              <w:rPr>
                <w:sz w:val="13"/>
              </w:rPr>
              <w:t>ip.coreProductExists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491B2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A2A937" w14:textId="77777777" w:rsidR="007F2A1E" w:rsidRDefault="007F2A1E">
            <w:pPr>
              <w:spacing w:after="0"/>
            </w:pPr>
          </w:p>
        </w:tc>
      </w:tr>
      <w:tr w:rsidR="007F2A1E" w14:paraId="5908BD68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CA0C56" w14:textId="77777777" w:rsidR="007F2A1E" w:rsidRDefault="00000000">
            <w:pPr>
              <w:spacing w:after="0"/>
            </w:pPr>
            <w:r>
              <w:rPr>
                <w:sz w:val="13"/>
              </w:rPr>
              <w:t>IP-13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4808BF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84687F" w14:textId="77777777" w:rsidR="007F2A1E" w:rsidRDefault="00000000">
            <w:pPr>
              <w:spacing w:after="0"/>
            </w:pPr>
            <w:r>
              <w:rPr>
                <w:sz w:val="13"/>
              </w:rPr>
              <w:t>technical_control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A99332" w14:textId="77777777" w:rsidR="007F2A1E" w:rsidRDefault="00000000">
            <w:pPr>
              <w:spacing w:after="0"/>
            </w:pPr>
            <w:r>
              <w:rPr>
                <w:sz w:val="13"/>
              </w:rPr>
              <w:t>8%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80D4CF" w14:textId="77777777" w:rsidR="007F2A1E" w:rsidRDefault="00000000">
            <w:pPr>
              <w:spacing w:after="0"/>
            </w:pPr>
            <w:r>
              <w:rPr>
                <w:sz w:val="13"/>
              </w:rPr>
              <w:t>ip.coreProductExists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70D58E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BD5F96" w14:textId="77777777" w:rsidR="007F2A1E" w:rsidRDefault="007F2A1E">
            <w:pPr>
              <w:spacing w:after="0"/>
            </w:pPr>
          </w:p>
        </w:tc>
      </w:tr>
      <w:tr w:rsidR="007F2A1E" w14:paraId="5561D08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57164D" w14:textId="77777777" w:rsidR="007F2A1E" w:rsidRDefault="00000000">
            <w:pPr>
              <w:spacing w:after="0"/>
            </w:pPr>
            <w:r>
              <w:rPr>
                <w:sz w:val="13"/>
              </w:rPr>
              <w:t>IP-14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FF5873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F0EA67" w14:textId="77777777" w:rsidR="007F2A1E" w:rsidRDefault="00000000">
            <w:pPr>
              <w:spacing w:after="0"/>
            </w:pPr>
            <w:r>
              <w:rPr>
                <w:sz w:val="13"/>
              </w:rPr>
              <w:t>brand_domain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5D34DB" w14:textId="77777777" w:rsidR="007F2A1E" w:rsidRDefault="00000000">
            <w:pPr>
              <w:spacing w:after="0"/>
            </w:pPr>
            <w:r>
              <w:rPr>
                <w:sz w:val="13"/>
              </w:rPr>
              <w:t>4%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C17B51" w14:textId="77777777" w:rsidR="007F2A1E" w:rsidRDefault="00000000">
            <w:pPr>
              <w:spacing w:after="0"/>
            </w:pPr>
            <w:r>
              <w:rPr>
                <w:sz w:val="13"/>
              </w:rPr>
              <w:t>ip.assets contains brand OR ip.assets contains domain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A4BBE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C8D360" w14:textId="77777777" w:rsidR="007F2A1E" w:rsidRDefault="00000000">
            <w:pPr>
              <w:spacing w:after="0"/>
            </w:pPr>
            <w:r>
              <w:rPr>
                <w:sz w:val="13"/>
              </w:rPr>
              <w:t>brand_not_registered не снижает score сам по себе; если выбран только этот вариант, dimension=N/A и создается только info при нужной стадии.</w:t>
            </w:r>
          </w:p>
        </w:tc>
      </w:tr>
      <w:tr w:rsidR="007F2A1E" w14:paraId="32C2E679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89D643" w14:textId="77777777" w:rsidR="007F2A1E" w:rsidRDefault="00000000">
            <w:pPr>
              <w:spacing w:after="0"/>
            </w:pPr>
            <w:r>
              <w:rPr>
                <w:sz w:val="13"/>
              </w:rPr>
              <w:t>IP-15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ED8E8C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827243" w14:textId="77777777" w:rsidR="007F2A1E" w:rsidRDefault="00000000">
            <w:pPr>
              <w:spacing w:after="0"/>
            </w:pPr>
            <w:r>
              <w:rPr>
                <w:sz w:val="13"/>
              </w:rPr>
              <w:t>content_provenance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6679A4" w14:textId="77777777" w:rsidR="007F2A1E" w:rsidRDefault="00000000">
            <w:pPr>
              <w:spacing w:after="0"/>
            </w:pPr>
            <w:r>
              <w:rPr>
                <w:sz w:val="13"/>
              </w:rPr>
              <w:t>6%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554173" w14:textId="77777777" w:rsidR="007F2A1E" w:rsidRDefault="00000000">
            <w:pPr>
              <w:spacing w:after="0"/>
            </w:pPr>
            <w:r>
              <w:rPr>
                <w:sz w:val="13"/>
              </w:rPr>
              <w:t>ip.assets contains database OR ip.assets contains own_data OR ip.assets contains content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BCAD7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56D1FF" w14:textId="77777777" w:rsidR="007F2A1E" w:rsidRDefault="007F2A1E">
            <w:pPr>
              <w:spacing w:after="0"/>
            </w:pPr>
          </w:p>
        </w:tc>
      </w:tr>
    </w:tbl>
    <w:p w14:paraId="7A108AB1" w14:textId="77777777" w:rsidR="007F2A1E" w:rsidRDefault="007F2A1E">
      <w:pPr>
        <w:pStyle w:val="AppendixSmall"/>
      </w:pPr>
    </w:p>
    <w:p w14:paraId="67A5A73A" w14:textId="77777777" w:rsidR="007F2A1E" w:rsidRDefault="00000000">
      <w:pPr>
        <w:pStyle w:val="21"/>
      </w:pPr>
      <w:r>
        <w:t>23.4. TEAM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10"/>
        <w:gridCol w:w="7310"/>
      </w:tblGrid>
      <w:tr w:rsidR="007F2A1E" w14:paraId="5ADCCE74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0D50E2" w14:textId="77777777" w:rsidR="007F2A1E" w:rsidRDefault="00000000"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E4CEC2" w14:textId="77777777" w:rsidR="007F2A1E" w:rsidRDefault="00000000">
            <w:r>
              <w:rPr>
                <w:b/>
                <w:color w:val="FFFFFF"/>
                <w:sz w:val="14"/>
              </w:rPr>
              <w:t>Вес</w:t>
            </w:r>
          </w:p>
        </w:tc>
      </w:tr>
      <w:tr w:rsidR="007F2A1E" w14:paraId="0DA079ED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E91A38" w14:textId="77777777" w:rsidR="007F2A1E" w:rsidRDefault="00000000">
            <w:pPr>
              <w:spacing w:after="0"/>
            </w:pPr>
            <w:r>
              <w:rPr>
                <w:sz w:val="14"/>
              </w:rPr>
              <w:t>written_agreements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9FCDA2" w14:textId="77777777" w:rsidR="007F2A1E" w:rsidRDefault="00000000">
            <w:pPr>
              <w:spacing w:after="0"/>
            </w:pPr>
            <w:r>
              <w:rPr>
                <w:sz w:val="14"/>
              </w:rPr>
              <w:t>18%</w:t>
            </w:r>
          </w:p>
        </w:tc>
      </w:tr>
      <w:tr w:rsidR="007F2A1E" w14:paraId="1699EA46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7223CE" w14:textId="77777777" w:rsidR="007F2A1E" w:rsidRDefault="00000000">
            <w:pPr>
              <w:spacing w:after="0"/>
            </w:pPr>
            <w:r>
              <w:rPr>
                <w:sz w:val="14"/>
              </w:rPr>
              <w:t>key_person_dependency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D48FB6" w14:textId="77777777" w:rsidR="007F2A1E" w:rsidRDefault="00000000">
            <w:pPr>
              <w:spacing w:after="0"/>
            </w:pPr>
            <w:r>
              <w:rPr>
                <w:sz w:val="14"/>
              </w:rPr>
              <w:t>7%</w:t>
            </w:r>
          </w:p>
        </w:tc>
      </w:tr>
      <w:tr w:rsidR="007F2A1E" w14:paraId="430FE449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BD38E7" w14:textId="77777777" w:rsidR="007F2A1E" w:rsidRDefault="00000000">
            <w:pPr>
              <w:spacing w:after="0"/>
            </w:pPr>
            <w:r>
              <w:rPr>
                <w:sz w:val="14"/>
              </w:rPr>
              <w:t>work_format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3CB59B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148B5E4E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B58A5A" w14:textId="77777777" w:rsidR="007F2A1E" w:rsidRDefault="00000000">
            <w:pPr>
              <w:spacing w:after="0"/>
            </w:pPr>
            <w:r>
              <w:rPr>
                <w:sz w:val="14"/>
              </w:rPr>
              <w:t>terms_clarity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9839F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15382BF1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AD8D69" w14:textId="77777777" w:rsidR="007F2A1E" w:rsidRDefault="00000000">
            <w:pPr>
              <w:spacing w:after="0"/>
            </w:pPr>
            <w:r>
              <w:rPr>
                <w:sz w:val="14"/>
              </w:rPr>
              <w:t>confidentiality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16BC07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2AC5D614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FA7666" w14:textId="77777777" w:rsidR="007F2A1E" w:rsidRDefault="00000000">
            <w:pPr>
              <w:spacing w:after="0"/>
            </w:pPr>
            <w:r>
              <w:rPr>
                <w:sz w:val="14"/>
              </w:rPr>
              <w:t>work_rights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9CE338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2FBDDA51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B28520" w14:textId="77777777" w:rsidR="007F2A1E" w:rsidRDefault="00000000">
            <w:pPr>
              <w:spacing w:after="0"/>
            </w:pPr>
            <w:r>
              <w:rPr>
                <w:sz w:val="14"/>
              </w:rPr>
              <w:t>access_accounts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A9D786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7195EFE3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6D2D78" w14:textId="77777777" w:rsidR="007F2A1E" w:rsidRDefault="00000000">
            <w:pPr>
              <w:spacing w:after="0"/>
            </w:pPr>
            <w:r>
              <w:rPr>
                <w:sz w:val="14"/>
              </w:rPr>
              <w:t>offboarding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76187A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0711AAF8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20C324" w14:textId="77777777" w:rsidR="007F2A1E" w:rsidRDefault="00000000">
            <w:pPr>
              <w:spacing w:after="0"/>
            </w:pPr>
            <w:r>
              <w:rPr>
                <w:sz w:val="14"/>
              </w:rPr>
              <w:t>former_people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EAF04E" w14:textId="77777777" w:rsidR="007F2A1E" w:rsidRDefault="00000000">
            <w:pPr>
              <w:spacing w:after="0"/>
            </w:pPr>
            <w:r>
              <w:rPr>
                <w:sz w:val="14"/>
              </w:rPr>
              <w:t>7%</w:t>
            </w:r>
          </w:p>
        </w:tc>
      </w:tr>
      <w:tr w:rsidR="007F2A1E" w14:paraId="448C6D51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D89C46" w14:textId="77777777" w:rsidR="007F2A1E" w:rsidRDefault="00000000">
            <w:pPr>
              <w:spacing w:after="0"/>
            </w:pPr>
            <w:r>
              <w:rPr>
                <w:sz w:val="14"/>
              </w:rPr>
              <w:t>foreign_team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EFFB67" w14:textId="77777777" w:rsidR="007F2A1E" w:rsidRDefault="00000000">
            <w:pPr>
              <w:spacing w:after="0"/>
            </w:pPr>
            <w:r>
              <w:rPr>
                <w:sz w:val="14"/>
              </w:rPr>
              <w:t>1.5%</w:t>
            </w:r>
          </w:p>
        </w:tc>
      </w:tr>
      <w:tr w:rsidR="007F2A1E" w14:paraId="3FBF6749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4AA087" w14:textId="77777777" w:rsidR="007F2A1E" w:rsidRDefault="00000000">
            <w:pPr>
              <w:spacing w:after="0"/>
            </w:pPr>
            <w:r>
              <w:rPr>
                <w:sz w:val="14"/>
              </w:rPr>
              <w:t>team_equity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FD4EA7" w14:textId="77777777" w:rsidR="007F2A1E" w:rsidRDefault="00000000">
            <w:pPr>
              <w:spacing w:after="0"/>
            </w:pPr>
            <w:r>
              <w:rPr>
                <w:sz w:val="14"/>
              </w:rPr>
              <w:t>1.5%</w:t>
            </w:r>
          </w:p>
        </w:tc>
      </w:tr>
    </w:tbl>
    <w:p w14:paraId="2CEA36DC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1611"/>
        <w:gridCol w:w="1909"/>
        <w:gridCol w:w="1538"/>
        <w:gridCol w:w="3566"/>
        <w:gridCol w:w="2246"/>
        <w:gridCol w:w="2203"/>
      </w:tblGrid>
      <w:tr w:rsidR="007F2A1E" w14:paraId="6299E73D" w14:textId="77777777">
        <w:trPr>
          <w:tblHeader/>
          <w:jc w:val="center"/>
        </w:trPr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475982" w14:textId="77777777" w:rsidR="007F2A1E" w:rsidRDefault="00000000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41A3EC" w14:textId="77777777" w:rsidR="007F2A1E" w:rsidRDefault="00000000">
            <w:r>
              <w:rPr>
                <w:b/>
                <w:color w:val="FFFFFF"/>
                <w:sz w:val="13"/>
              </w:rPr>
              <w:t>Mode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3A6A74" w14:textId="77777777" w:rsidR="007F2A1E" w:rsidRDefault="00000000"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12B631" w14:textId="77777777" w:rsidR="007F2A1E" w:rsidRDefault="00000000">
            <w:r>
              <w:rPr>
                <w:b/>
                <w:color w:val="FFFFFF"/>
                <w:sz w:val="13"/>
              </w:rPr>
              <w:t>Dim / inside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E4254E" w14:textId="77777777" w:rsidR="007F2A1E" w:rsidRDefault="00000000">
            <w:r>
              <w:rPr>
                <w:b/>
                <w:color w:val="FFFFFF"/>
                <w:sz w:val="13"/>
              </w:rPr>
              <w:t>showIf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780153" w14:textId="77777777" w:rsidR="007F2A1E" w:rsidRDefault="00000000">
            <w:r>
              <w:rPr>
                <w:b/>
                <w:color w:val="FFFFFF"/>
                <w:sz w:val="13"/>
              </w:rPr>
              <w:t>skipIf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D7746B" w14:textId="77777777" w:rsidR="007F2A1E" w:rsidRDefault="00000000">
            <w:r>
              <w:rPr>
                <w:b/>
                <w:color w:val="FFFFFF"/>
                <w:sz w:val="13"/>
              </w:rPr>
              <w:t>Примечание</w:t>
            </w:r>
          </w:p>
        </w:tc>
      </w:tr>
      <w:tr w:rsidR="007F2A1E" w14:paraId="4014A341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49079B" w14:textId="77777777" w:rsidR="007F2A1E" w:rsidRDefault="00000000">
            <w:pPr>
              <w:spacing w:after="0"/>
            </w:pPr>
            <w:r>
              <w:rPr>
                <w:sz w:val="13"/>
              </w:rPr>
              <w:t>TEAM-01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B5B1CF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730646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C48E7B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9B09D4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D501A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AE26D5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select; option none mutually exclusive</w:t>
            </w:r>
          </w:p>
        </w:tc>
      </w:tr>
      <w:tr w:rsidR="007F2A1E" w14:paraId="3D0337A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C7C169" w14:textId="77777777" w:rsidR="007F2A1E" w:rsidRDefault="00000000">
            <w:pPr>
              <w:spacing w:after="0"/>
            </w:pPr>
            <w:r>
              <w:rPr>
                <w:sz w:val="13"/>
              </w:rPr>
              <w:t>TEAM-02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53E050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D150FA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1C60AA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B50512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90369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8A26E7" w14:textId="77777777" w:rsidR="007F2A1E" w:rsidRDefault="007F2A1E">
            <w:pPr>
              <w:spacing w:after="0"/>
            </w:pPr>
          </w:p>
        </w:tc>
      </w:tr>
      <w:tr w:rsidR="007F2A1E" w14:paraId="5EB2BFB0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7B8D76" w14:textId="77777777" w:rsidR="007F2A1E" w:rsidRDefault="00000000">
            <w:pPr>
              <w:spacing w:after="0"/>
            </w:pPr>
            <w:r>
              <w:rPr>
                <w:sz w:val="13"/>
              </w:rPr>
              <w:t>TEAM-03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EEC8C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984245" w14:textId="77777777" w:rsidR="007F2A1E" w:rsidRDefault="00000000">
            <w:pPr>
              <w:spacing w:after="0"/>
            </w:pPr>
            <w:r>
              <w:rPr>
                <w:sz w:val="13"/>
              </w:rPr>
              <w:t>written_agreements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3326B7" w14:textId="77777777" w:rsidR="007F2A1E" w:rsidRDefault="00000000">
            <w:pPr>
              <w:spacing w:after="0"/>
            </w:pPr>
            <w:r>
              <w:rPr>
                <w:sz w:val="13"/>
              </w:rPr>
              <w:t>18%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60F633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D1D37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A9C335" w14:textId="77777777" w:rsidR="007F2A1E" w:rsidRDefault="007F2A1E">
            <w:pPr>
              <w:spacing w:after="0"/>
            </w:pPr>
          </w:p>
        </w:tc>
      </w:tr>
      <w:tr w:rsidR="007F2A1E" w14:paraId="24F4E182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70B176" w14:textId="77777777" w:rsidR="007F2A1E" w:rsidRDefault="00000000">
            <w:pPr>
              <w:spacing w:after="0"/>
            </w:pPr>
            <w:r>
              <w:rPr>
                <w:sz w:val="13"/>
              </w:rPr>
              <w:t>TEAM-04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4AC46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61B9F1" w14:textId="77777777" w:rsidR="007F2A1E" w:rsidRDefault="00000000">
            <w:pPr>
              <w:spacing w:after="0"/>
            </w:pPr>
            <w:r>
              <w:rPr>
                <w:sz w:val="13"/>
              </w:rPr>
              <w:t>key_person_dependency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273B74" w14:textId="77777777" w:rsidR="007F2A1E" w:rsidRDefault="00000000">
            <w:pPr>
              <w:spacing w:after="0"/>
            </w:pPr>
            <w:r>
              <w:rPr>
                <w:sz w:val="13"/>
              </w:rPr>
              <w:t>7% / 40%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209001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15F6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F6324F" w14:textId="77777777" w:rsidR="007F2A1E" w:rsidRDefault="007F2A1E">
            <w:pPr>
              <w:spacing w:after="0"/>
            </w:pPr>
          </w:p>
        </w:tc>
      </w:tr>
      <w:tr w:rsidR="007F2A1E" w14:paraId="54C6F7C8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7C05C7" w14:textId="77777777" w:rsidR="007F2A1E" w:rsidRDefault="00000000">
            <w:pPr>
              <w:spacing w:after="0"/>
            </w:pPr>
            <w:r>
              <w:rPr>
                <w:sz w:val="13"/>
              </w:rPr>
              <w:t>TEAM-05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F67D0E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287328" w14:textId="77777777" w:rsidR="007F2A1E" w:rsidRDefault="00000000">
            <w:pPr>
              <w:spacing w:after="0"/>
            </w:pPr>
            <w:r>
              <w:rPr>
                <w:sz w:val="13"/>
              </w:rPr>
              <w:t>work_format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D67CC1" w14:textId="77777777" w:rsidR="007F2A1E" w:rsidRDefault="00000000">
            <w:pPr>
              <w:spacing w:after="0"/>
            </w:pPr>
            <w:r>
              <w:rPr>
                <w:sz w:val="13"/>
              </w:rPr>
              <w:t>15%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7CCCEF" w14:textId="77777777" w:rsidR="007F2A1E" w:rsidRDefault="00000000">
            <w:pPr>
              <w:spacing w:after="0"/>
            </w:pPr>
            <w:r>
              <w:rPr>
                <w:sz w:val="13"/>
              </w:rPr>
              <w:t>team.workerTypes contains freelancers OR team.workerTypes contains external_devs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CEB7F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74D2C8" w14:textId="77777777" w:rsidR="007F2A1E" w:rsidRDefault="007F2A1E">
            <w:pPr>
              <w:spacing w:after="0"/>
            </w:pPr>
          </w:p>
        </w:tc>
      </w:tr>
      <w:tr w:rsidR="007F2A1E" w14:paraId="1D52AC29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1C852D" w14:textId="77777777" w:rsidR="007F2A1E" w:rsidRDefault="00000000">
            <w:pPr>
              <w:spacing w:after="0"/>
            </w:pPr>
            <w:r>
              <w:rPr>
                <w:sz w:val="13"/>
              </w:rPr>
              <w:t>TEAM-06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2E012B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EF7ECD" w14:textId="77777777" w:rsidR="007F2A1E" w:rsidRDefault="00000000">
            <w:pPr>
              <w:spacing w:after="0"/>
            </w:pPr>
            <w:r>
              <w:rPr>
                <w:sz w:val="13"/>
              </w:rPr>
              <w:t>terms_clarity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E05071" w14:textId="77777777" w:rsidR="007F2A1E" w:rsidRDefault="00000000">
            <w:pPr>
              <w:spacing w:after="0"/>
            </w:pPr>
            <w:r>
              <w:rPr>
                <w:sz w:val="13"/>
              </w:rPr>
              <w:t>8%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7AF451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FB853E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336FBE" w14:textId="77777777" w:rsidR="007F2A1E" w:rsidRDefault="007F2A1E">
            <w:pPr>
              <w:spacing w:after="0"/>
            </w:pPr>
          </w:p>
        </w:tc>
      </w:tr>
      <w:tr w:rsidR="007F2A1E" w14:paraId="0647F36F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A35619" w14:textId="77777777" w:rsidR="007F2A1E" w:rsidRDefault="00000000">
            <w:pPr>
              <w:spacing w:after="0"/>
            </w:pPr>
            <w:r>
              <w:rPr>
                <w:sz w:val="13"/>
              </w:rPr>
              <w:t>TEAM-07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2AAF36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9071F3" w14:textId="77777777" w:rsidR="007F2A1E" w:rsidRDefault="00000000">
            <w:pPr>
              <w:spacing w:after="0"/>
            </w:pPr>
            <w:r>
              <w:rPr>
                <w:sz w:val="13"/>
              </w:rPr>
              <w:t>confidentiality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704E1E" w14:textId="77777777" w:rsidR="007F2A1E" w:rsidRDefault="00000000">
            <w:pPr>
              <w:spacing w:after="0"/>
            </w:pPr>
            <w:r>
              <w:rPr>
                <w:sz w:val="13"/>
              </w:rPr>
              <w:t>8%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71C2BE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48D7C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8BB914" w14:textId="77777777" w:rsidR="007F2A1E" w:rsidRDefault="007F2A1E">
            <w:pPr>
              <w:spacing w:after="0"/>
            </w:pPr>
          </w:p>
        </w:tc>
      </w:tr>
      <w:tr w:rsidR="007F2A1E" w14:paraId="7875DB6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52A186" w14:textId="77777777" w:rsidR="007F2A1E" w:rsidRDefault="00000000">
            <w:pPr>
              <w:spacing w:after="0"/>
            </w:pPr>
            <w:r>
              <w:rPr>
                <w:sz w:val="13"/>
              </w:rPr>
              <w:t>TEAM-08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0B4E00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BC11F2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093060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91CD4E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7E21E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E73200" w14:textId="77777777" w:rsidR="007F2A1E" w:rsidRDefault="00000000">
            <w:pPr>
              <w:spacing w:after="0"/>
            </w:pPr>
            <w:r>
              <w:rPr>
                <w:sz w:val="13"/>
              </w:rPr>
              <w:t>v1.1: follow-up вынесен в отдельный TEAM-08A.</w:t>
            </w:r>
          </w:p>
        </w:tc>
      </w:tr>
      <w:tr w:rsidR="007F2A1E" w14:paraId="41B60ADC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6DE69D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TEAM-08A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34EEDF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BCD90C" w14:textId="77777777" w:rsidR="007F2A1E" w:rsidRDefault="00000000">
            <w:pPr>
              <w:spacing w:after="0"/>
            </w:pPr>
            <w:r>
              <w:rPr>
                <w:sz w:val="13"/>
              </w:rPr>
              <w:t>work_rights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DF7AE6" w14:textId="77777777" w:rsidR="007F2A1E" w:rsidRDefault="00000000">
            <w:pPr>
              <w:spacing w:after="0"/>
            </w:pPr>
            <w:r>
              <w:rPr>
                <w:sz w:val="13"/>
              </w:rPr>
              <w:t>10%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7AA5B8" w14:textId="77777777" w:rsidR="007F2A1E" w:rsidRDefault="00000000">
            <w:pPr>
              <w:spacing w:after="0"/>
            </w:pPr>
            <w:r>
              <w:rPr>
                <w:sz w:val="13"/>
              </w:rPr>
              <w:t>team.createsImportantWork == true OR team.createsImportantWork == unknown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34475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A23AC9" w14:textId="77777777" w:rsidR="007F2A1E" w:rsidRDefault="007F2A1E">
            <w:pPr>
              <w:spacing w:after="0"/>
            </w:pPr>
          </w:p>
        </w:tc>
      </w:tr>
      <w:tr w:rsidR="007F2A1E" w14:paraId="7BD9E5BA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CB6B97" w14:textId="77777777" w:rsidR="007F2A1E" w:rsidRDefault="00000000">
            <w:pPr>
              <w:spacing w:after="0"/>
            </w:pPr>
            <w:r>
              <w:rPr>
                <w:sz w:val="13"/>
              </w:rPr>
              <w:t>TEAM-09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EB7F9C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8B51F9" w14:textId="77777777" w:rsidR="007F2A1E" w:rsidRDefault="00000000">
            <w:pPr>
              <w:spacing w:after="0"/>
            </w:pPr>
            <w:r>
              <w:rPr>
                <w:sz w:val="13"/>
              </w:rPr>
              <w:t>access_accounts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D4902D" w14:textId="77777777" w:rsidR="007F2A1E" w:rsidRDefault="00000000">
            <w:pPr>
              <w:spacing w:after="0"/>
            </w:pPr>
            <w:r>
              <w:rPr>
                <w:sz w:val="13"/>
              </w:rPr>
              <w:t>12% / 55%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ABFC92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05280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DCACB2" w14:textId="77777777" w:rsidR="007F2A1E" w:rsidRDefault="007F2A1E">
            <w:pPr>
              <w:spacing w:after="0"/>
            </w:pPr>
          </w:p>
        </w:tc>
      </w:tr>
      <w:tr w:rsidR="007F2A1E" w14:paraId="6DF20F5E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4F1232" w14:textId="77777777" w:rsidR="007F2A1E" w:rsidRDefault="00000000">
            <w:pPr>
              <w:spacing w:after="0"/>
            </w:pPr>
            <w:r>
              <w:rPr>
                <w:sz w:val="13"/>
              </w:rPr>
              <w:t>TEAM-10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79EB4C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448213" w14:textId="77777777" w:rsidR="007F2A1E" w:rsidRDefault="00000000">
            <w:pPr>
              <w:spacing w:after="0"/>
            </w:pPr>
            <w:r>
              <w:rPr>
                <w:sz w:val="13"/>
              </w:rPr>
              <w:t>access_accounts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3EE6FA" w14:textId="77777777" w:rsidR="007F2A1E" w:rsidRDefault="00000000">
            <w:pPr>
              <w:spacing w:after="0"/>
            </w:pPr>
            <w:r>
              <w:rPr>
                <w:sz w:val="13"/>
              </w:rPr>
              <w:t>12% / 45%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2FBC1D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50A6A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17750C" w14:textId="77777777" w:rsidR="007F2A1E" w:rsidRDefault="007F2A1E">
            <w:pPr>
              <w:spacing w:after="0"/>
            </w:pPr>
          </w:p>
        </w:tc>
      </w:tr>
      <w:tr w:rsidR="007F2A1E" w14:paraId="372442B2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448A52" w14:textId="77777777" w:rsidR="007F2A1E" w:rsidRDefault="00000000">
            <w:pPr>
              <w:spacing w:after="0"/>
            </w:pPr>
            <w:r>
              <w:rPr>
                <w:sz w:val="13"/>
              </w:rPr>
              <w:t>TEAM-11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7B71B0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C53731" w14:textId="77777777" w:rsidR="007F2A1E" w:rsidRDefault="00000000">
            <w:pPr>
              <w:spacing w:after="0"/>
            </w:pPr>
            <w:r>
              <w:rPr>
                <w:sz w:val="13"/>
              </w:rPr>
              <w:t>offboarding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E32CDD" w14:textId="77777777" w:rsidR="007F2A1E" w:rsidRDefault="00000000">
            <w:pPr>
              <w:spacing w:after="0"/>
            </w:pPr>
            <w:r>
              <w:rPr>
                <w:sz w:val="13"/>
              </w:rPr>
              <w:t>12%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3D00DD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56EB5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8E2B6A" w14:textId="77777777" w:rsidR="007F2A1E" w:rsidRDefault="007F2A1E">
            <w:pPr>
              <w:spacing w:after="0"/>
            </w:pPr>
          </w:p>
        </w:tc>
      </w:tr>
      <w:tr w:rsidR="007F2A1E" w14:paraId="0288FBEA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1F818E" w14:textId="77777777" w:rsidR="007F2A1E" w:rsidRDefault="00000000">
            <w:pPr>
              <w:spacing w:after="0"/>
            </w:pPr>
            <w:r>
              <w:rPr>
                <w:sz w:val="13"/>
              </w:rPr>
              <w:t>TEAM-12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B9E4BA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8879A2" w14:textId="77777777" w:rsidR="007F2A1E" w:rsidRDefault="00000000">
            <w:pPr>
              <w:spacing w:after="0"/>
            </w:pPr>
            <w:r>
              <w:rPr>
                <w:sz w:val="13"/>
              </w:rPr>
              <w:t>former_people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AEE8F6" w14:textId="77777777" w:rsidR="007F2A1E" w:rsidRDefault="00000000">
            <w:pPr>
              <w:spacing w:after="0"/>
            </w:pPr>
            <w:r>
              <w:rPr>
                <w:sz w:val="13"/>
              </w:rPr>
              <w:t>7%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2BE62E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2A511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76E702" w14:textId="77777777" w:rsidR="007F2A1E" w:rsidRDefault="007F2A1E">
            <w:pPr>
              <w:spacing w:after="0"/>
            </w:pPr>
          </w:p>
        </w:tc>
      </w:tr>
      <w:tr w:rsidR="007F2A1E" w14:paraId="130B7BD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34FEB9" w14:textId="77777777" w:rsidR="007F2A1E" w:rsidRDefault="00000000">
            <w:pPr>
              <w:spacing w:after="0"/>
            </w:pPr>
            <w:r>
              <w:rPr>
                <w:sz w:val="13"/>
              </w:rPr>
              <w:t>TEAM-13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1CDA52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F067D7" w14:textId="77777777" w:rsidR="007F2A1E" w:rsidRDefault="00000000">
            <w:pPr>
              <w:spacing w:after="0"/>
            </w:pPr>
            <w:r>
              <w:rPr>
                <w:sz w:val="13"/>
              </w:rPr>
              <w:t>key_person_dependency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CC53E2" w14:textId="77777777" w:rsidR="007F2A1E" w:rsidRDefault="00000000">
            <w:pPr>
              <w:spacing w:after="0"/>
            </w:pPr>
            <w:r>
              <w:rPr>
                <w:sz w:val="13"/>
              </w:rPr>
              <w:t>7% / 60%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BAE875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team.keyPersonExists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74A4F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E8CCF4" w14:textId="77777777" w:rsidR="007F2A1E" w:rsidRDefault="007F2A1E">
            <w:pPr>
              <w:spacing w:after="0"/>
            </w:pPr>
          </w:p>
        </w:tc>
      </w:tr>
      <w:tr w:rsidR="007F2A1E" w14:paraId="4749F8B1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9AC0B8" w14:textId="77777777" w:rsidR="007F2A1E" w:rsidRDefault="00000000">
            <w:pPr>
              <w:spacing w:after="0"/>
            </w:pPr>
            <w:r>
              <w:rPr>
                <w:sz w:val="13"/>
              </w:rPr>
              <w:t>TEAM-14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E035F9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837735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811FB8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AAAC3C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E643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76A94F" w14:textId="77777777" w:rsidR="007F2A1E" w:rsidRDefault="007F2A1E">
            <w:pPr>
              <w:spacing w:after="0"/>
            </w:pPr>
          </w:p>
        </w:tc>
      </w:tr>
      <w:tr w:rsidR="007F2A1E" w14:paraId="61E357B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D67E18" w14:textId="77777777" w:rsidR="007F2A1E" w:rsidRDefault="00000000">
            <w:pPr>
              <w:spacing w:after="0"/>
            </w:pPr>
            <w:r>
              <w:rPr>
                <w:sz w:val="13"/>
              </w:rPr>
              <w:t>TEAM-14A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B0548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A6C761" w14:textId="77777777" w:rsidR="007F2A1E" w:rsidRDefault="00000000">
            <w:pPr>
              <w:spacing w:after="0"/>
            </w:pPr>
            <w:r>
              <w:rPr>
                <w:sz w:val="13"/>
              </w:rPr>
              <w:t>foreign_team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3BD173" w14:textId="77777777" w:rsidR="007F2A1E" w:rsidRDefault="00000000">
            <w:pPr>
              <w:spacing w:after="0"/>
            </w:pPr>
            <w:r>
              <w:rPr>
                <w:sz w:val="13"/>
              </w:rPr>
              <w:t>1.5%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DEC9F8" w14:textId="77777777" w:rsidR="007F2A1E" w:rsidRDefault="00000000">
            <w:pPr>
              <w:spacing w:after="0"/>
            </w:pPr>
            <w:r>
              <w:rPr>
                <w:sz w:val="13"/>
              </w:rPr>
              <w:t>team.foreignWorkers == true OR team.foreignWorkers == unknown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F71AD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CDA296" w14:textId="77777777" w:rsidR="007F2A1E" w:rsidRDefault="007F2A1E">
            <w:pPr>
              <w:spacing w:after="0"/>
            </w:pPr>
          </w:p>
        </w:tc>
      </w:tr>
      <w:tr w:rsidR="007F2A1E" w14:paraId="70DBF4C6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A7FD3C" w14:textId="77777777" w:rsidR="007F2A1E" w:rsidRDefault="00000000">
            <w:pPr>
              <w:spacing w:after="0"/>
            </w:pPr>
            <w:r>
              <w:rPr>
                <w:sz w:val="13"/>
              </w:rPr>
              <w:t>TEAM-15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AAE220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B1E513" w14:textId="77777777" w:rsidR="007F2A1E" w:rsidRDefault="00000000">
            <w:pPr>
              <w:spacing w:after="0"/>
            </w:pPr>
            <w:r>
              <w:rPr>
                <w:sz w:val="13"/>
              </w:rPr>
              <w:t>team_equity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AE090F" w14:textId="77777777" w:rsidR="007F2A1E" w:rsidRDefault="00000000">
            <w:pPr>
              <w:spacing w:after="0"/>
            </w:pPr>
            <w:r>
              <w:rPr>
                <w:sz w:val="13"/>
              </w:rPr>
              <w:t>1.5%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9E415F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3E807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D38D2F" w14:textId="77777777" w:rsidR="007F2A1E" w:rsidRDefault="007F2A1E">
            <w:pPr>
              <w:spacing w:after="0"/>
            </w:pPr>
          </w:p>
        </w:tc>
      </w:tr>
    </w:tbl>
    <w:p w14:paraId="414A52AE" w14:textId="77777777" w:rsidR="007F2A1E" w:rsidRDefault="007F2A1E">
      <w:pPr>
        <w:pStyle w:val="AppendixSmall"/>
      </w:pPr>
    </w:p>
    <w:p w14:paraId="5B52B5B3" w14:textId="77777777" w:rsidR="007F2A1E" w:rsidRDefault="00000000">
      <w:pPr>
        <w:pStyle w:val="21"/>
      </w:pPr>
      <w:r>
        <w:t>23.5. PRODUCT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10"/>
        <w:gridCol w:w="7310"/>
      </w:tblGrid>
      <w:tr w:rsidR="007F2A1E" w14:paraId="7E265333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1181BA" w14:textId="77777777" w:rsidR="007F2A1E" w:rsidRDefault="00000000"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AA6D0D" w14:textId="77777777" w:rsidR="007F2A1E" w:rsidRDefault="00000000">
            <w:r>
              <w:rPr>
                <w:b/>
                <w:color w:val="FFFFFF"/>
                <w:sz w:val="14"/>
              </w:rPr>
              <w:t>Вес</w:t>
            </w:r>
          </w:p>
        </w:tc>
      </w:tr>
      <w:tr w:rsidR="007F2A1E" w14:paraId="19EFD59C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52D6AC" w14:textId="77777777" w:rsidR="007F2A1E" w:rsidRDefault="00000000">
            <w:pPr>
              <w:spacing w:after="0"/>
            </w:pPr>
            <w:r>
              <w:rPr>
                <w:sz w:val="14"/>
              </w:rPr>
              <w:t>rules_presence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0243CC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6FACE4D5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E275C0" w14:textId="77777777" w:rsidR="007F2A1E" w:rsidRDefault="00000000">
            <w:pPr>
              <w:spacing w:after="0"/>
            </w:pPr>
            <w:r>
              <w:rPr>
                <w:sz w:val="14"/>
              </w:rPr>
              <w:t>rules_match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C0372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26106870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D3B6F7" w14:textId="77777777" w:rsidR="007F2A1E" w:rsidRDefault="00000000">
            <w:pPr>
              <w:spacing w:after="0"/>
            </w:pPr>
            <w:r>
              <w:rPr>
                <w:sz w:val="14"/>
              </w:rPr>
              <w:t>offer_clarity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EF7AD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466BAFB5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835A31" w14:textId="77777777" w:rsidR="007F2A1E" w:rsidRDefault="00000000">
            <w:pPr>
              <w:spacing w:after="0"/>
            </w:pPr>
            <w:r>
              <w:rPr>
                <w:sz w:val="14"/>
              </w:rPr>
              <w:t>company_role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27EAE8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55342845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407C1C" w14:textId="77777777" w:rsidR="007F2A1E" w:rsidRDefault="00000000">
            <w:pPr>
              <w:spacing w:after="0"/>
            </w:pPr>
            <w:r>
              <w:rPr>
                <w:sz w:val="14"/>
              </w:rPr>
              <w:t>terms_acceptance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E61158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2BCC3E4F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F9CDF6" w14:textId="77777777" w:rsidR="007F2A1E" w:rsidRDefault="00000000">
            <w:pPr>
              <w:spacing w:after="0"/>
            </w:pPr>
            <w:r>
              <w:rPr>
                <w:sz w:val="14"/>
              </w:rPr>
              <w:t>payment_transparency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5F299D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1245F480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7F211C" w14:textId="77777777" w:rsidR="007F2A1E" w:rsidRDefault="00000000">
            <w:pPr>
              <w:spacing w:after="0"/>
            </w:pPr>
            <w:r>
              <w:rPr>
                <w:sz w:val="14"/>
              </w:rPr>
              <w:t>refunds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2602CC" w14:textId="77777777" w:rsidR="007F2A1E" w:rsidRDefault="00000000">
            <w:pPr>
              <w:spacing w:after="0"/>
            </w:pPr>
            <w:r>
              <w:rPr>
                <w:sz w:val="14"/>
              </w:rPr>
              <w:t>7%</w:t>
            </w:r>
          </w:p>
        </w:tc>
      </w:tr>
      <w:tr w:rsidR="007F2A1E" w14:paraId="29BC0B86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C1824E" w14:textId="77777777" w:rsidR="007F2A1E" w:rsidRDefault="00000000">
            <w:pPr>
              <w:spacing w:after="0"/>
            </w:pPr>
            <w:r>
              <w:rPr>
                <w:sz w:val="14"/>
              </w:rPr>
              <w:t>subscription_mechanics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B0BFD4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7D41C708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12CF8C" w14:textId="77777777" w:rsidR="007F2A1E" w:rsidRDefault="00000000">
            <w:pPr>
              <w:spacing w:after="0"/>
            </w:pPr>
            <w:r>
              <w:rPr>
                <w:sz w:val="14"/>
              </w:rPr>
              <w:t>account_restrictions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B10CB9" w14:textId="77777777" w:rsidR="007F2A1E" w:rsidRDefault="00000000">
            <w:pPr>
              <w:spacing w:after="0"/>
            </w:pPr>
            <w:r>
              <w:rPr>
                <w:sz w:val="14"/>
              </w:rPr>
              <w:t>5%</w:t>
            </w:r>
          </w:p>
        </w:tc>
      </w:tr>
      <w:tr w:rsidR="007F2A1E" w14:paraId="00ECFA90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7D7617" w14:textId="77777777" w:rsidR="007F2A1E" w:rsidRDefault="00000000">
            <w:pPr>
              <w:spacing w:after="0"/>
            </w:pPr>
            <w:r>
              <w:rPr>
                <w:sz w:val="14"/>
              </w:rPr>
              <w:t>ugc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2837AE" w14:textId="77777777" w:rsidR="007F2A1E" w:rsidRDefault="00000000">
            <w:pPr>
              <w:spacing w:after="0"/>
            </w:pPr>
            <w:r>
              <w:rPr>
                <w:sz w:val="14"/>
              </w:rPr>
              <w:t>5%</w:t>
            </w:r>
          </w:p>
        </w:tc>
      </w:tr>
      <w:tr w:rsidR="007F2A1E" w14:paraId="59FD2D38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550C9A" w14:textId="77777777" w:rsidR="007F2A1E" w:rsidRDefault="00000000">
            <w:pPr>
              <w:spacing w:after="0"/>
            </w:pPr>
            <w:r>
              <w:rPr>
                <w:sz w:val="14"/>
              </w:rPr>
              <w:t>special_context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D142D1" w14:textId="77777777" w:rsidR="007F2A1E" w:rsidRDefault="00000000">
            <w:pPr>
              <w:spacing w:after="0"/>
            </w:pPr>
            <w:r>
              <w:rPr>
                <w:sz w:val="14"/>
              </w:rPr>
              <w:t>4%</w:t>
            </w:r>
          </w:p>
        </w:tc>
      </w:tr>
    </w:tbl>
    <w:p w14:paraId="60BCA50B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34"/>
        <w:gridCol w:w="1594"/>
        <w:gridCol w:w="1880"/>
        <w:gridCol w:w="1520"/>
        <w:gridCol w:w="3487"/>
        <w:gridCol w:w="2215"/>
        <w:gridCol w:w="2390"/>
      </w:tblGrid>
      <w:tr w:rsidR="007F2A1E" w14:paraId="465248D2" w14:textId="77777777">
        <w:trPr>
          <w:tblHeader/>
          <w:jc w:val="center"/>
        </w:trPr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147FD2" w14:textId="77777777" w:rsidR="007F2A1E" w:rsidRDefault="00000000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78798C" w14:textId="77777777" w:rsidR="007F2A1E" w:rsidRDefault="00000000">
            <w:r>
              <w:rPr>
                <w:b/>
                <w:color w:val="FFFFFF"/>
                <w:sz w:val="13"/>
              </w:rPr>
              <w:t>Mode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DBDD08" w14:textId="77777777" w:rsidR="007F2A1E" w:rsidRDefault="00000000"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BB4869" w14:textId="77777777" w:rsidR="007F2A1E" w:rsidRDefault="00000000">
            <w:r>
              <w:rPr>
                <w:b/>
                <w:color w:val="FFFFFF"/>
                <w:sz w:val="13"/>
              </w:rPr>
              <w:t>Dim / inside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D5A913" w14:textId="77777777" w:rsidR="007F2A1E" w:rsidRDefault="00000000">
            <w:r>
              <w:rPr>
                <w:b/>
                <w:color w:val="FFFFFF"/>
                <w:sz w:val="13"/>
              </w:rPr>
              <w:t>showIf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C4424D" w14:textId="77777777" w:rsidR="007F2A1E" w:rsidRDefault="00000000">
            <w:r>
              <w:rPr>
                <w:b/>
                <w:color w:val="FFFFFF"/>
                <w:sz w:val="13"/>
              </w:rPr>
              <w:t>skipIf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305C50" w14:textId="77777777" w:rsidR="007F2A1E" w:rsidRDefault="00000000">
            <w:r>
              <w:rPr>
                <w:b/>
                <w:color w:val="FFFFFF"/>
                <w:sz w:val="13"/>
              </w:rPr>
              <w:t>Примечание</w:t>
            </w:r>
          </w:p>
        </w:tc>
      </w:tr>
      <w:tr w:rsidR="007F2A1E" w14:paraId="56CC4A22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C07F5F" w14:textId="77777777" w:rsidR="007F2A1E" w:rsidRDefault="00000000">
            <w:pPr>
              <w:spacing w:after="0"/>
            </w:pPr>
            <w:r>
              <w:rPr>
                <w:sz w:val="13"/>
              </w:rPr>
              <w:t>PROD-01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E34C9C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FEC221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6A5471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362E9E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A74CC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38240F" w14:textId="77777777" w:rsidR="007F2A1E" w:rsidRDefault="007F2A1E">
            <w:pPr>
              <w:spacing w:after="0"/>
            </w:pPr>
          </w:p>
        </w:tc>
      </w:tr>
      <w:tr w:rsidR="007F2A1E" w14:paraId="33E5CDF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44EFC3" w14:textId="77777777" w:rsidR="007F2A1E" w:rsidRDefault="00000000">
            <w:pPr>
              <w:spacing w:after="0"/>
            </w:pPr>
            <w:r>
              <w:rPr>
                <w:sz w:val="13"/>
              </w:rPr>
              <w:t>PROD-02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AEFDE1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4E8C43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67B2EA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47AD45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F305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7E789B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</w:t>
            </w:r>
          </w:p>
        </w:tc>
      </w:tr>
      <w:tr w:rsidR="007F2A1E" w14:paraId="399AEF25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1A6527" w14:textId="77777777" w:rsidR="007F2A1E" w:rsidRDefault="00000000">
            <w:pPr>
              <w:spacing w:after="0"/>
            </w:pPr>
            <w:r>
              <w:rPr>
                <w:sz w:val="13"/>
              </w:rPr>
              <w:t>PROD-03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A75167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EA93CA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348F24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641AFD" w14:textId="77777777" w:rsidR="007F2A1E" w:rsidRDefault="00000000">
            <w:pPr>
              <w:spacing w:after="0"/>
            </w:pPr>
            <w:r>
              <w:rPr>
                <w:sz w:val="13"/>
              </w:rPr>
              <w:t>product.userStage != prelaunch OR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6C3D9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84AAD7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</w:t>
            </w:r>
          </w:p>
        </w:tc>
      </w:tr>
      <w:tr w:rsidR="007F2A1E" w14:paraId="5641476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D52DA5" w14:textId="77777777" w:rsidR="007F2A1E" w:rsidRDefault="00000000">
            <w:pPr>
              <w:spacing w:after="0"/>
            </w:pPr>
            <w:r>
              <w:rPr>
                <w:sz w:val="13"/>
              </w:rPr>
              <w:t>PROD-04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44C632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7428EF" w14:textId="77777777" w:rsidR="007F2A1E" w:rsidRDefault="00000000">
            <w:pPr>
              <w:spacing w:after="0"/>
            </w:pPr>
            <w:r>
              <w:rPr>
                <w:sz w:val="13"/>
              </w:rPr>
              <w:t>rules_presence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531838" w14:textId="77777777" w:rsidR="007F2A1E" w:rsidRDefault="00000000">
            <w:pPr>
              <w:spacing w:after="0"/>
            </w:pPr>
            <w:r>
              <w:rPr>
                <w:sz w:val="13"/>
              </w:rPr>
              <w:t>12%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D4C316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4CD2F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457FB7" w14:textId="77777777" w:rsidR="007F2A1E" w:rsidRDefault="00000000">
            <w:pPr>
              <w:spacing w:after="0"/>
            </w:pPr>
            <w:r>
              <w:rPr>
                <w:sz w:val="13"/>
              </w:rPr>
              <w:t>Если product.liveUsers=false: scoreMode фактически N/A для missing/preparing/none; факт сохраняется, risk не создается как live violation.</w:t>
            </w:r>
          </w:p>
        </w:tc>
      </w:tr>
      <w:tr w:rsidR="007F2A1E" w14:paraId="3E356AF7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5E42F3" w14:textId="77777777" w:rsidR="007F2A1E" w:rsidRDefault="00000000">
            <w:pPr>
              <w:spacing w:after="0"/>
            </w:pPr>
            <w:r>
              <w:rPr>
                <w:sz w:val="13"/>
              </w:rPr>
              <w:t>PROD-05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3B3739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C26278" w14:textId="77777777" w:rsidR="007F2A1E" w:rsidRDefault="00000000">
            <w:pPr>
              <w:spacing w:after="0"/>
            </w:pPr>
            <w:r>
              <w:rPr>
                <w:sz w:val="13"/>
              </w:rPr>
              <w:t>rules_match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486A7E" w14:textId="77777777" w:rsidR="007F2A1E" w:rsidRDefault="00000000">
            <w:pPr>
              <w:spacing w:after="0"/>
            </w:pPr>
            <w:r>
              <w:rPr>
                <w:sz w:val="13"/>
              </w:rPr>
              <w:t>15%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2A0F89" w14:textId="77777777" w:rsidR="007F2A1E" w:rsidRDefault="00000000">
            <w:pPr>
              <w:spacing w:after="0"/>
            </w:pPr>
            <w:r>
              <w:rPr>
                <w:sz w:val="13"/>
              </w:rPr>
              <w:t>product.userRulesStatus in [current, old, template]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A2B13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767363" w14:textId="77777777" w:rsidR="007F2A1E" w:rsidRDefault="007F2A1E">
            <w:pPr>
              <w:spacing w:after="0"/>
            </w:pPr>
          </w:p>
        </w:tc>
      </w:tr>
      <w:tr w:rsidR="007F2A1E" w14:paraId="603077E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5562F2" w14:textId="77777777" w:rsidR="007F2A1E" w:rsidRDefault="00000000">
            <w:pPr>
              <w:spacing w:after="0"/>
            </w:pPr>
            <w:r>
              <w:rPr>
                <w:sz w:val="13"/>
              </w:rPr>
              <w:t>PROD-06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C18FE4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B9FD96" w14:textId="77777777" w:rsidR="007F2A1E" w:rsidRDefault="00000000">
            <w:pPr>
              <w:spacing w:after="0"/>
            </w:pPr>
            <w:r>
              <w:rPr>
                <w:sz w:val="13"/>
              </w:rPr>
              <w:t>offer_clarity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424293" w14:textId="77777777" w:rsidR="007F2A1E" w:rsidRDefault="00000000">
            <w:pPr>
              <w:spacing w:after="0"/>
            </w:pPr>
            <w:r>
              <w:rPr>
                <w:sz w:val="13"/>
              </w:rPr>
              <w:t>10%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00EE80" w14:textId="77777777" w:rsidR="007F2A1E" w:rsidRDefault="00000000">
            <w:pPr>
              <w:spacing w:after="0"/>
            </w:pPr>
            <w:r>
              <w:rPr>
                <w:sz w:val="13"/>
              </w:rPr>
              <w:t>product.liveUsers == true OR product.userStage == prelaunch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CA69F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4FC475" w14:textId="77777777" w:rsidR="007F2A1E" w:rsidRDefault="007F2A1E">
            <w:pPr>
              <w:spacing w:after="0"/>
            </w:pPr>
          </w:p>
        </w:tc>
      </w:tr>
      <w:tr w:rsidR="007F2A1E" w14:paraId="3803700E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757426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PROD-07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F5A05C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15B8FE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66E4BA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61A888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8B580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BBD5BC" w14:textId="77777777" w:rsidR="007F2A1E" w:rsidRDefault="007F2A1E">
            <w:pPr>
              <w:spacing w:after="0"/>
            </w:pPr>
          </w:p>
        </w:tc>
      </w:tr>
      <w:tr w:rsidR="007F2A1E" w14:paraId="728DFB6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EE8BFE" w14:textId="77777777" w:rsidR="007F2A1E" w:rsidRDefault="00000000">
            <w:pPr>
              <w:spacing w:after="0"/>
            </w:pPr>
            <w:r>
              <w:rPr>
                <w:sz w:val="13"/>
              </w:rPr>
              <w:t>PROD-07A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7D9758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23DF6A" w14:textId="77777777" w:rsidR="007F2A1E" w:rsidRDefault="00000000">
            <w:pPr>
              <w:spacing w:after="0"/>
            </w:pPr>
            <w:r>
              <w:rPr>
                <w:sz w:val="13"/>
              </w:rPr>
              <w:t>company_role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3EB430" w14:textId="77777777" w:rsidR="007F2A1E" w:rsidRDefault="00000000">
            <w:pPr>
              <w:spacing w:after="0"/>
            </w:pPr>
            <w:r>
              <w:rPr>
                <w:sz w:val="13"/>
              </w:rPr>
              <w:t>12%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933E46" w14:textId="77777777" w:rsidR="007F2A1E" w:rsidRDefault="00000000">
            <w:pPr>
              <w:spacing w:after="0"/>
            </w:pPr>
            <w:r>
              <w:rPr>
                <w:sz w:val="13"/>
              </w:rPr>
              <w:t>product.providerRole in [joint, marketplace, varies, unknown]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C8DD0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D4D221" w14:textId="77777777" w:rsidR="007F2A1E" w:rsidRDefault="007F2A1E">
            <w:pPr>
              <w:spacing w:after="0"/>
            </w:pPr>
          </w:p>
        </w:tc>
      </w:tr>
      <w:tr w:rsidR="007F2A1E" w14:paraId="04CD907B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F18557" w14:textId="77777777" w:rsidR="007F2A1E" w:rsidRDefault="00000000">
            <w:pPr>
              <w:spacing w:after="0"/>
            </w:pPr>
            <w:r>
              <w:rPr>
                <w:sz w:val="13"/>
              </w:rPr>
              <w:t>PROD-08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953100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859108" w14:textId="77777777" w:rsidR="007F2A1E" w:rsidRDefault="00000000">
            <w:pPr>
              <w:spacing w:after="0"/>
            </w:pPr>
            <w:r>
              <w:rPr>
                <w:sz w:val="13"/>
              </w:rPr>
              <w:t>terms_acceptance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19DD6A" w14:textId="77777777" w:rsidR="007F2A1E" w:rsidRDefault="00000000">
            <w:pPr>
              <w:spacing w:after="0"/>
            </w:pPr>
            <w:r>
              <w:rPr>
                <w:sz w:val="13"/>
              </w:rPr>
              <w:t>12% / 70%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4FE894" w14:textId="77777777" w:rsidR="007F2A1E" w:rsidRDefault="00000000">
            <w:pPr>
              <w:spacing w:after="0"/>
            </w:pPr>
            <w:r>
              <w:rPr>
                <w:sz w:val="13"/>
              </w:rPr>
              <w:t>product.liveUsers == true AND product.userRulesStatus not in [none, preparing]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9A2AA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639EBD" w14:textId="77777777" w:rsidR="007F2A1E" w:rsidRDefault="007F2A1E">
            <w:pPr>
              <w:spacing w:after="0"/>
            </w:pPr>
          </w:p>
        </w:tc>
      </w:tr>
      <w:tr w:rsidR="007F2A1E" w14:paraId="43A3AA62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2C6DAA" w14:textId="77777777" w:rsidR="007F2A1E" w:rsidRDefault="00000000">
            <w:pPr>
              <w:spacing w:after="0"/>
            </w:pPr>
            <w:r>
              <w:rPr>
                <w:sz w:val="13"/>
              </w:rPr>
              <w:t>PROD-09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77E854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18A29F" w14:textId="77777777" w:rsidR="007F2A1E" w:rsidRDefault="00000000">
            <w:pPr>
              <w:spacing w:after="0"/>
            </w:pPr>
            <w:r>
              <w:rPr>
                <w:sz w:val="13"/>
              </w:rPr>
              <w:t>terms_acceptance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23B23D" w14:textId="77777777" w:rsidR="007F2A1E" w:rsidRDefault="00000000">
            <w:pPr>
              <w:spacing w:after="0"/>
            </w:pPr>
            <w:r>
              <w:rPr>
                <w:sz w:val="13"/>
              </w:rPr>
              <w:t>12% / 30%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798708" w14:textId="77777777" w:rsidR="007F2A1E" w:rsidRDefault="00000000">
            <w:pPr>
              <w:spacing w:after="0"/>
            </w:pPr>
            <w:r>
              <w:rPr>
                <w:sz w:val="13"/>
              </w:rPr>
              <w:t>product.termsAcceptance == explicit AND product.liveUsers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3E129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5B74FC" w14:textId="77777777" w:rsidR="007F2A1E" w:rsidRDefault="007F2A1E">
            <w:pPr>
              <w:spacing w:after="0"/>
            </w:pPr>
          </w:p>
        </w:tc>
      </w:tr>
      <w:tr w:rsidR="007F2A1E" w14:paraId="23494775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CC4C56" w14:textId="77777777" w:rsidR="007F2A1E" w:rsidRDefault="00000000">
            <w:pPr>
              <w:spacing w:after="0"/>
            </w:pPr>
            <w:r>
              <w:rPr>
                <w:sz w:val="13"/>
              </w:rPr>
              <w:t>PROD-10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997E2C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8A2C70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D77EFB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2F4929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168BF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04C6BF" w14:textId="77777777" w:rsidR="007F2A1E" w:rsidRDefault="007F2A1E">
            <w:pPr>
              <w:spacing w:after="0"/>
            </w:pPr>
          </w:p>
        </w:tc>
      </w:tr>
      <w:tr w:rsidR="007F2A1E" w14:paraId="7A27D96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472493" w14:textId="77777777" w:rsidR="007F2A1E" w:rsidRDefault="00000000">
            <w:pPr>
              <w:spacing w:after="0"/>
            </w:pPr>
            <w:r>
              <w:rPr>
                <w:sz w:val="13"/>
              </w:rPr>
              <w:t>PROD-11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5309C6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AAB9C3" w14:textId="77777777" w:rsidR="007F2A1E" w:rsidRDefault="00000000">
            <w:pPr>
              <w:spacing w:after="0"/>
            </w:pPr>
            <w:r>
              <w:rPr>
                <w:sz w:val="13"/>
              </w:rPr>
              <w:t>payment_transparency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A53698" w14:textId="77777777" w:rsidR="007F2A1E" w:rsidRDefault="00000000">
            <w:pPr>
              <w:spacing w:after="0"/>
            </w:pPr>
            <w:r>
              <w:rPr>
                <w:sz w:val="13"/>
              </w:rPr>
              <w:t>8%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2C4D5E" w14:textId="77777777" w:rsidR="007F2A1E" w:rsidRDefault="00000000">
            <w:pPr>
              <w:spacing w:after="0"/>
            </w:pPr>
            <w:r>
              <w:rPr>
                <w:sz w:val="13"/>
              </w:rPr>
              <w:t>product.paid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A0FB9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DFE382" w14:textId="77777777" w:rsidR="007F2A1E" w:rsidRDefault="007F2A1E">
            <w:pPr>
              <w:spacing w:after="0"/>
            </w:pPr>
          </w:p>
        </w:tc>
      </w:tr>
      <w:tr w:rsidR="007F2A1E" w14:paraId="0CE5A836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CC22E7" w14:textId="77777777" w:rsidR="007F2A1E" w:rsidRDefault="00000000">
            <w:pPr>
              <w:spacing w:after="0"/>
            </w:pPr>
            <w:r>
              <w:rPr>
                <w:sz w:val="13"/>
              </w:rPr>
              <w:t>PROD-12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63D3B4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BD8DCA" w14:textId="77777777" w:rsidR="007F2A1E" w:rsidRDefault="00000000">
            <w:pPr>
              <w:spacing w:after="0"/>
            </w:pPr>
            <w:r>
              <w:rPr>
                <w:sz w:val="13"/>
              </w:rPr>
              <w:t>refunds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F5395B" w14:textId="77777777" w:rsidR="007F2A1E" w:rsidRDefault="00000000">
            <w:pPr>
              <w:spacing w:after="0"/>
            </w:pPr>
            <w:r>
              <w:rPr>
                <w:sz w:val="13"/>
              </w:rPr>
              <w:t>7%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A609AA" w14:textId="77777777" w:rsidR="007F2A1E" w:rsidRDefault="00000000">
            <w:pPr>
              <w:spacing w:after="0"/>
            </w:pPr>
            <w:r>
              <w:rPr>
                <w:sz w:val="13"/>
              </w:rPr>
              <w:t>product.paid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CD7BA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0E692C" w14:textId="77777777" w:rsidR="007F2A1E" w:rsidRDefault="00000000">
            <w:pPr>
              <w:spacing w:after="0"/>
            </w:pPr>
            <w:r>
              <w:rPr>
                <w:sz w:val="13"/>
              </w:rPr>
              <w:t>no_refunds — review trigger, не автоматический штраф без юрисдикции/типа услуги.</w:t>
            </w:r>
          </w:p>
        </w:tc>
      </w:tr>
      <w:tr w:rsidR="007F2A1E" w14:paraId="523BE839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72D052" w14:textId="77777777" w:rsidR="007F2A1E" w:rsidRDefault="00000000">
            <w:pPr>
              <w:spacing w:after="0"/>
            </w:pPr>
            <w:r>
              <w:rPr>
                <w:sz w:val="13"/>
              </w:rPr>
              <w:t>PROD-13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AEB62E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8FB4C4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168392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C22CA4" w14:textId="77777777" w:rsidR="007F2A1E" w:rsidRDefault="00000000">
            <w:pPr>
              <w:spacing w:after="0"/>
            </w:pPr>
            <w:r>
              <w:rPr>
                <w:sz w:val="13"/>
              </w:rPr>
              <w:t>product.subscription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3756B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055FDF" w14:textId="77777777" w:rsidR="007F2A1E" w:rsidRDefault="007F2A1E">
            <w:pPr>
              <w:spacing w:after="0"/>
            </w:pPr>
          </w:p>
        </w:tc>
      </w:tr>
      <w:tr w:rsidR="007F2A1E" w14:paraId="10397B9B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8A700" w14:textId="77777777" w:rsidR="007F2A1E" w:rsidRDefault="00000000">
            <w:pPr>
              <w:spacing w:after="0"/>
            </w:pPr>
            <w:r>
              <w:rPr>
                <w:sz w:val="13"/>
              </w:rPr>
              <w:t>PROD-13A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3B921B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60C6E2" w14:textId="77777777" w:rsidR="007F2A1E" w:rsidRDefault="00000000">
            <w:pPr>
              <w:spacing w:after="0"/>
            </w:pPr>
            <w:r>
              <w:rPr>
                <w:sz w:val="13"/>
              </w:rPr>
              <w:t>subscription_mechanics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BACB55" w14:textId="77777777" w:rsidR="007F2A1E" w:rsidRDefault="00000000">
            <w:pPr>
              <w:spacing w:after="0"/>
            </w:pPr>
            <w:r>
              <w:rPr>
                <w:sz w:val="13"/>
              </w:rPr>
              <w:t>10% / 45%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174B27" w14:textId="77777777" w:rsidR="007F2A1E" w:rsidRDefault="00000000">
            <w:pPr>
              <w:spacing w:after="0"/>
            </w:pPr>
            <w:r>
              <w:rPr>
                <w:sz w:val="13"/>
              </w:rPr>
              <w:t>product.autoRenew == true OR product.autoRenew == depends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AAF7C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EF5FC3" w14:textId="77777777" w:rsidR="007F2A1E" w:rsidRDefault="007F2A1E">
            <w:pPr>
              <w:spacing w:after="0"/>
            </w:pPr>
          </w:p>
        </w:tc>
      </w:tr>
      <w:tr w:rsidR="007F2A1E" w14:paraId="35C2553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47B2E4" w14:textId="77777777" w:rsidR="007F2A1E" w:rsidRDefault="00000000">
            <w:pPr>
              <w:spacing w:after="0"/>
            </w:pPr>
            <w:r>
              <w:rPr>
                <w:sz w:val="13"/>
              </w:rPr>
              <w:t>PROD-14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A6968A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EA1170" w14:textId="77777777" w:rsidR="007F2A1E" w:rsidRDefault="00000000">
            <w:pPr>
              <w:spacing w:after="0"/>
            </w:pPr>
            <w:r>
              <w:rPr>
                <w:sz w:val="13"/>
              </w:rPr>
              <w:t>subscription_mechanics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ABBF57" w14:textId="77777777" w:rsidR="007F2A1E" w:rsidRDefault="00000000">
            <w:pPr>
              <w:spacing w:after="0"/>
            </w:pPr>
            <w:r>
              <w:rPr>
                <w:sz w:val="13"/>
              </w:rPr>
              <w:t>10% / 45%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D85BA7" w14:textId="77777777" w:rsidR="007F2A1E" w:rsidRDefault="00000000">
            <w:pPr>
              <w:spacing w:after="0"/>
            </w:pPr>
            <w:r>
              <w:rPr>
                <w:sz w:val="13"/>
              </w:rPr>
              <w:t>product.subscription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40D07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8B1571" w14:textId="77777777" w:rsidR="007F2A1E" w:rsidRDefault="007F2A1E">
            <w:pPr>
              <w:spacing w:after="0"/>
            </w:pPr>
          </w:p>
        </w:tc>
      </w:tr>
      <w:tr w:rsidR="007F2A1E" w14:paraId="372A3F86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4BC531" w14:textId="77777777" w:rsidR="007F2A1E" w:rsidRDefault="00000000">
            <w:pPr>
              <w:spacing w:after="0"/>
            </w:pPr>
            <w:r>
              <w:rPr>
                <w:sz w:val="13"/>
              </w:rPr>
              <w:t>PROD-15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D8DB12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58F52B" w14:textId="77777777" w:rsidR="007F2A1E" w:rsidRDefault="00000000">
            <w:pPr>
              <w:spacing w:after="0"/>
            </w:pPr>
            <w:r>
              <w:rPr>
                <w:sz w:val="13"/>
              </w:rPr>
              <w:t>subscription_mechanics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C22BDE" w14:textId="77777777" w:rsidR="007F2A1E" w:rsidRDefault="00000000">
            <w:pPr>
              <w:spacing w:after="0"/>
            </w:pPr>
            <w:r>
              <w:rPr>
                <w:sz w:val="13"/>
              </w:rPr>
              <w:t>10% / 10%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19B4CC" w14:textId="77777777" w:rsidR="007F2A1E" w:rsidRDefault="00000000">
            <w:pPr>
              <w:spacing w:after="0"/>
            </w:pPr>
            <w:r>
              <w:rPr>
                <w:sz w:val="13"/>
              </w:rPr>
              <w:t>product.subscription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39C515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4AA1B3" w14:textId="77777777" w:rsidR="007F2A1E" w:rsidRDefault="00000000">
            <w:pPr>
              <w:spacing w:after="0"/>
            </w:pPr>
            <w:r>
              <w:rPr>
                <w:sz w:val="13"/>
              </w:rPr>
              <w:t>v1.1 добавлен no_trial, чтобы вопрос был технически замкнут.</w:t>
            </w:r>
          </w:p>
        </w:tc>
      </w:tr>
      <w:tr w:rsidR="007F2A1E" w14:paraId="3B54FAE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D3B5F1" w14:textId="77777777" w:rsidR="007F2A1E" w:rsidRDefault="00000000">
            <w:pPr>
              <w:spacing w:after="0"/>
            </w:pPr>
            <w:r>
              <w:rPr>
                <w:sz w:val="13"/>
              </w:rPr>
              <w:t>PROD-16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F7DC94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D607AF" w14:textId="77777777" w:rsidR="007F2A1E" w:rsidRDefault="00000000">
            <w:pPr>
              <w:spacing w:after="0"/>
            </w:pPr>
            <w:r>
              <w:rPr>
                <w:sz w:val="13"/>
              </w:rPr>
              <w:t>account_restrictions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F1B053" w14:textId="77777777" w:rsidR="007F2A1E" w:rsidRDefault="00000000">
            <w:pPr>
              <w:spacing w:after="0"/>
            </w:pPr>
            <w:r>
              <w:rPr>
                <w:sz w:val="13"/>
              </w:rPr>
              <w:t>5% / 60%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061B6B" w14:textId="77777777" w:rsidR="007F2A1E" w:rsidRDefault="00000000">
            <w:pPr>
              <w:spacing w:after="0"/>
            </w:pPr>
            <w:r>
              <w:rPr>
                <w:sz w:val="13"/>
              </w:rPr>
              <w:t>product.liveUsers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56CBB5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D1D7EB" w14:textId="77777777" w:rsidR="007F2A1E" w:rsidRDefault="007F2A1E">
            <w:pPr>
              <w:spacing w:after="0"/>
            </w:pPr>
          </w:p>
        </w:tc>
      </w:tr>
      <w:tr w:rsidR="007F2A1E" w14:paraId="65E87B69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2A7A63" w14:textId="77777777" w:rsidR="007F2A1E" w:rsidRDefault="00000000">
            <w:pPr>
              <w:spacing w:after="0"/>
            </w:pPr>
            <w:r>
              <w:rPr>
                <w:sz w:val="13"/>
              </w:rPr>
              <w:t>PROD-17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A5F537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BD233D" w14:textId="77777777" w:rsidR="007F2A1E" w:rsidRDefault="00000000">
            <w:pPr>
              <w:spacing w:after="0"/>
            </w:pPr>
            <w:r>
              <w:rPr>
                <w:sz w:val="13"/>
              </w:rPr>
              <w:t>account_restrictions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FD8FFB" w14:textId="77777777" w:rsidR="007F2A1E" w:rsidRDefault="00000000">
            <w:pPr>
              <w:spacing w:after="0"/>
            </w:pPr>
            <w:r>
              <w:rPr>
                <w:sz w:val="13"/>
              </w:rPr>
              <w:t>5% / 40%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899290" w14:textId="77777777" w:rsidR="007F2A1E" w:rsidRDefault="00000000">
            <w:pPr>
              <w:spacing w:after="0"/>
            </w:pPr>
            <w:r>
              <w:rPr>
                <w:sz w:val="13"/>
              </w:rPr>
              <w:t>product.liveUsers == true AND product.paid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C853E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47006F" w14:textId="77777777" w:rsidR="007F2A1E" w:rsidRDefault="007F2A1E">
            <w:pPr>
              <w:spacing w:after="0"/>
            </w:pPr>
          </w:p>
        </w:tc>
      </w:tr>
      <w:tr w:rsidR="007F2A1E" w14:paraId="7AFD50D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D36A3A" w14:textId="77777777" w:rsidR="007F2A1E" w:rsidRDefault="00000000">
            <w:pPr>
              <w:spacing w:after="0"/>
            </w:pPr>
            <w:r>
              <w:rPr>
                <w:sz w:val="13"/>
              </w:rPr>
              <w:t>PROD-18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9EE8F2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5B5665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0E294D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5322D3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6BC6CE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B6919F" w14:textId="77777777" w:rsidR="007F2A1E" w:rsidRDefault="007F2A1E">
            <w:pPr>
              <w:spacing w:after="0"/>
            </w:pPr>
          </w:p>
        </w:tc>
      </w:tr>
      <w:tr w:rsidR="007F2A1E" w14:paraId="522FFD8F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13E86D" w14:textId="77777777" w:rsidR="007F2A1E" w:rsidRDefault="00000000">
            <w:pPr>
              <w:spacing w:after="0"/>
            </w:pPr>
            <w:r>
              <w:rPr>
                <w:sz w:val="13"/>
              </w:rPr>
              <w:t>PROD-18A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C89C0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15963F" w14:textId="77777777" w:rsidR="007F2A1E" w:rsidRDefault="00000000">
            <w:pPr>
              <w:spacing w:after="0"/>
            </w:pPr>
            <w:r>
              <w:rPr>
                <w:sz w:val="13"/>
              </w:rPr>
              <w:t>ugc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31DE75" w14:textId="77777777" w:rsidR="007F2A1E" w:rsidRDefault="00000000">
            <w:pPr>
              <w:spacing w:after="0"/>
            </w:pPr>
            <w:r>
              <w:rPr>
                <w:sz w:val="13"/>
              </w:rPr>
              <w:t>5% / 45%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2FF3BD" w14:textId="77777777" w:rsidR="007F2A1E" w:rsidRDefault="00000000">
            <w:pPr>
              <w:spacing w:after="0"/>
            </w:pPr>
            <w:r>
              <w:rPr>
                <w:sz w:val="13"/>
              </w:rPr>
              <w:t>product.ugc == true OR product.ugc == unknown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A66D34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B85208" w14:textId="77777777" w:rsidR="007F2A1E" w:rsidRDefault="007F2A1E">
            <w:pPr>
              <w:spacing w:after="0"/>
            </w:pPr>
          </w:p>
        </w:tc>
      </w:tr>
      <w:tr w:rsidR="007F2A1E" w14:paraId="5BC1A2BE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1F2C25" w14:textId="77777777" w:rsidR="007F2A1E" w:rsidRDefault="00000000">
            <w:pPr>
              <w:spacing w:after="0"/>
            </w:pPr>
            <w:r>
              <w:rPr>
                <w:sz w:val="13"/>
              </w:rPr>
              <w:t>PROD-18B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ED4F13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FF5841" w14:textId="77777777" w:rsidR="007F2A1E" w:rsidRDefault="00000000">
            <w:pPr>
              <w:spacing w:after="0"/>
            </w:pPr>
            <w:r>
              <w:rPr>
                <w:sz w:val="13"/>
              </w:rPr>
              <w:t>ugc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E992FA" w14:textId="77777777" w:rsidR="007F2A1E" w:rsidRDefault="00000000">
            <w:pPr>
              <w:spacing w:after="0"/>
            </w:pPr>
            <w:r>
              <w:rPr>
                <w:sz w:val="13"/>
              </w:rPr>
              <w:t>5% / 45%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B840BD" w14:textId="77777777" w:rsidR="007F2A1E" w:rsidRDefault="00000000">
            <w:pPr>
              <w:spacing w:after="0"/>
            </w:pPr>
            <w:r>
              <w:rPr>
                <w:sz w:val="13"/>
              </w:rPr>
              <w:t>product.ugc == true OR product.ugc == unknown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9843D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6E6266" w14:textId="77777777" w:rsidR="007F2A1E" w:rsidRDefault="007F2A1E">
            <w:pPr>
              <w:spacing w:after="0"/>
            </w:pPr>
          </w:p>
        </w:tc>
      </w:tr>
      <w:tr w:rsidR="007F2A1E" w14:paraId="2D6C0C06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8D3C00" w14:textId="77777777" w:rsidR="007F2A1E" w:rsidRDefault="00000000">
            <w:pPr>
              <w:spacing w:after="0"/>
            </w:pPr>
            <w:r>
              <w:rPr>
                <w:sz w:val="13"/>
              </w:rPr>
              <w:t>PROD-19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4391D4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3E7D4E" w14:textId="77777777" w:rsidR="007F2A1E" w:rsidRDefault="00000000">
            <w:pPr>
              <w:spacing w:after="0"/>
            </w:pPr>
            <w:r>
              <w:rPr>
                <w:sz w:val="13"/>
              </w:rPr>
              <w:t>ugc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5A0CF2" w14:textId="77777777" w:rsidR="007F2A1E" w:rsidRDefault="00000000">
            <w:pPr>
              <w:spacing w:after="0"/>
            </w:pPr>
            <w:r>
              <w:rPr>
                <w:sz w:val="13"/>
              </w:rPr>
              <w:t>5% / 10%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AFAA87" w14:textId="77777777" w:rsidR="007F2A1E" w:rsidRDefault="00000000">
            <w:pPr>
              <w:spacing w:after="0"/>
            </w:pPr>
            <w:r>
              <w:rPr>
                <w:sz w:val="13"/>
              </w:rPr>
              <w:t>product.ugc == true OR product.ugc == unknown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2DFEBE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92A90B" w14:textId="77777777" w:rsidR="007F2A1E" w:rsidRDefault="007F2A1E">
            <w:pPr>
              <w:spacing w:after="0"/>
            </w:pPr>
          </w:p>
        </w:tc>
      </w:tr>
      <w:tr w:rsidR="007F2A1E" w14:paraId="5C4ED0D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1613EE" w14:textId="77777777" w:rsidR="007F2A1E" w:rsidRDefault="00000000">
            <w:pPr>
              <w:spacing w:after="0"/>
            </w:pPr>
            <w:r>
              <w:rPr>
                <w:sz w:val="13"/>
              </w:rPr>
              <w:t>PROD-20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074B74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E6919C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6CD9CD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EC55ED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product.minorsPossible == true OR product.userTypes contains consumers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A957B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97C433" w14:textId="77777777" w:rsidR="007F2A1E" w:rsidRDefault="007F2A1E">
            <w:pPr>
              <w:spacing w:after="0"/>
            </w:pPr>
          </w:p>
        </w:tc>
      </w:tr>
      <w:tr w:rsidR="007F2A1E" w14:paraId="70AE0325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AF7D2F" w14:textId="77777777" w:rsidR="007F2A1E" w:rsidRDefault="00000000">
            <w:pPr>
              <w:spacing w:after="0"/>
            </w:pPr>
            <w:r>
              <w:rPr>
                <w:sz w:val="13"/>
              </w:rPr>
              <w:t>PROD-20A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62582E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DDA9F6" w14:textId="77777777" w:rsidR="007F2A1E" w:rsidRDefault="00000000">
            <w:pPr>
              <w:spacing w:after="0"/>
            </w:pPr>
            <w:r>
              <w:rPr>
                <w:sz w:val="13"/>
              </w:rPr>
              <w:t>special_context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CE269E" w14:textId="77777777" w:rsidR="007F2A1E" w:rsidRDefault="00000000">
            <w:pPr>
              <w:spacing w:after="0"/>
            </w:pPr>
            <w:r>
              <w:rPr>
                <w:sz w:val="13"/>
              </w:rPr>
              <w:t>4% / 50%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AC7CF3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product.minorsAllowed == true OR product.minorsAllowed == possible OR product.minorsAllowed == unknown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42525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5E9CB1" w14:textId="77777777" w:rsidR="007F2A1E" w:rsidRDefault="007F2A1E">
            <w:pPr>
              <w:spacing w:after="0"/>
            </w:pPr>
          </w:p>
        </w:tc>
      </w:tr>
      <w:tr w:rsidR="007F2A1E" w14:paraId="44E36F94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BBA244" w14:textId="77777777" w:rsidR="007F2A1E" w:rsidRDefault="00000000">
            <w:pPr>
              <w:spacing w:after="0"/>
            </w:pPr>
            <w:r>
              <w:rPr>
                <w:sz w:val="13"/>
              </w:rPr>
              <w:t>PROD-21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D0668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FBBFB7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F69397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8E5F6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EB13F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69BF7A" w14:textId="77777777" w:rsidR="007F2A1E" w:rsidRDefault="007F2A1E">
            <w:pPr>
              <w:spacing w:after="0"/>
            </w:pPr>
          </w:p>
        </w:tc>
      </w:tr>
      <w:tr w:rsidR="007F2A1E" w14:paraId="133A9570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3C6CCF" w14:textId="77777777" w:rsidR="007F2A1E" w:rsidRDefault="00000000">
            <w:pPr>
              <w:spacing w:after="0"/>
            </w:pPr>
            <w:r>
              <w:rPr>
                <w:sz w:val="13"/>
              </w:rPr>
              <w:t>PROD-21A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273E8D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97A301" w14:textId="77777777" w:rsidR="007F2A1E" w:rsidRDefault="00000000">
            <w:pPr>
              <w:spacing w:after="0"/>
            </w:pPr>
            <w:r>
              <w:rPr>
                <w:sz w:val="13"/>
              </w:rPr>
              <w:t>special_context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5539E7" w14:textId="77777777" w:rsidR="007F2A1E" w:rsidRDefault="00000000">
            <w:pPr>
              <w:spacing w:after="0"/>
            </w:pPr>
            <w:r>
              <w:rPr>
                <w:sz w:val="13"/>
              </w:rPr>
              <w:t>4% / 50%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9B12E8" w14:textId="77777777" w:rsidR="007F2A1E" w:rsidRDefault="00000000">
            <w:pPr>
              <w:spacing w:after="0"/>
            </w:pPr>
            <w:r>
              <w:rPr>
                <w:sz w:val="13"/>
              </w:rPr>
              <w:t>product.userGeography in [multiple, global, not_tracked, unknown]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312CC5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8F36EA" w14:textId="77777777" w:rsidR="007F2A1E" w:rsidRDefault="007F2A1E">
            <w:pPr>
              <w:spacing w:after="0"/>
            </w:pPr>
          </w:p>
        </w:tc>
      </w:tr>
      <w:tr w:rsidR="007F2A1E" w14:paraId="40B9BAE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83A8C7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EEB1E2" w14:textId="77777777" w:rsidR="007F2A1E" w:rsidRDefault="00000000">
            <w:pPr>
              <w:spacing w:after="0"/>
            </w:pPr>
            <w:r>
              <w:rPr>
                <w:sz w:val="13"/>
              </w:rPr>
              <w:t>trigger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2B11E8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5AACDA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A5EA2E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15CF6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C1D949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select; none mutually exclusive</w:t>
            </w:r>
          </w:p>
        </w:tc>
      </w:tr>
    </w:tbl>
    <w:p w14:paraId="30452E94" w14:textId="77777777" w:rsidR="007F2A1E" w:rsidRDefault="007F2A1E">
      <w:pPr>
        <w:pStyle w:val="AppendixSmall"/>
      </w:pPr>
    </w:p>
    <w:p w14:paraId="6918AFBE" w14:textId="77777777" w:rsidR="007F2A1E" w:rsidRDefault="00000000">
      <w:pPr>
        <w:pStyle w:val="21"/>
      </w:pPr>
      <w:r>
        <w:t>23.6. DATA_AI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10"/>
        <w:gridCol w:w="7310"/>
      </w:tblGrid>
      <w:tr w:rsidR="007F2A1E" w14:paraId="6065121D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1AECE7" w14:textId="77777777" w:rsidR="007F2A1E" w:rsidRDefault="00000000"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FF54CC" w14:textId="77777777" w:rsidR="007F2A1E" w:rsidRDefault="00000000">
            <w:r>
              <w:rPr>
                <w:b/>
                <w:color w:val="FFFFFF"/>
                <w:sz w:val="14"/>
              </w:rPr>
              <w:t>Вес</w:t>
            </w:r>
          </w:p>
        </w:tc>
      </w:tr>
      <w:tr w:rsidR="007F2A1E" w14:paraId="0B1A09B4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74D40E" w14:textId="77777777" w:rsidR="007F2A1E" w:rsidRDefault="00000000">
            <w:pPr>
              <w:spacing w:after="0"/>
            </w:pPr>
            <w:r>
              <w:rPr>
                <w:sz w:val="14"/>
              </w:rPr>
              <w:t>data_map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F7D7AE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6B3F7050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F2E98E" w14:textId="77777777" w:rsidR="007F2A1E" w:rsidRDefault="00000000">
            <w:pPr>
              <w:spacing w:after="0"/>
            </w:pPr>
            <w:r>
              <w:rPr>
                <w:sz w:val="14"/>
              </w:rPr>
              <w:t>privacy_notice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F691AE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22395AD8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C4A9ED" w14:textId="77777777" w:rsidR="007F2A1E" w:rsidRDefault="00000000">
            <w:pPr>
              <w:spacing w:after="0"/>
            </w:pPr>
            <w:r>
              <w:rPr>
                <w:sz w:val="14"/>
              </w:rPr>
              <w:t>secondary_use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B7DA2A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67DA213A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5EE54A" w14:textId="77777777" w:rsidR="007F2A1E" w:rsidRDefault="00000000">
            <w:pPr>
              <w:spacing w:after="0"/>
            </w:pPr>
            <w:r>
              <w:rPr>
                <w:sz w:val="14"/>
              </w:rPr>
              <w:t>third_party_services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8F130A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503B6169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39898F" w14:textId="77777777" w:rsidR="007F2A1E" w:rsidRDefault="00000000">
            <w:pPr>
              <w:spacing w:after="0"/>
            </w:pPr>
            <w:r>
              <w:rPr>
                <w:sz w:val="14"/>
              </w:rPr>
              <w:lastRenderedPageBreak/>
              <w:t>cross_border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5F0478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1295A3A8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14CF9D" w14:textId="77777777" w:rsidR="007F2A1E" w:rsidRDefault="00000000">
            <w:pPr>
              <w:spacing w:after="0"/>
            </w:pPr>
            <w:r>
              <w:rPr>
                <w:sz w:val="14"/>
              </w:rPr>
              <w:t>retention_deletion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6D8509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21E29584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B42167" w14:textId="77777777" w:rsidR="007F2A1E" w:rsidRDefault="00000000">
            <w:pPr>
              <w:spacing w:after="0"/>
            </w:pPr>
            <w:r>
              <w:rPr>
                <w:sz w:val="14"/>
              </w:rPr>
              <w:t>access_offboarding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7216D4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536FB001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8E9BE8" w14:textId="77777777" w:rsidR="007F2A1E" w:rsidRDefault="00000000">
            <w:pPr>
              <w:spacing w:after="0"/>
            </w:pPr>
            <w:r>
              <w:rPr>
                <w:sz w:val="14"/>
              </w:rPr>
              <w:t>ai_external_data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FFDA89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7E3BBA7E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C00853" w14:textId="77777777" w:rsidR="007F2A1E" w:rsidRDefault="00000000">
            <w:pPr>
              <w:spacing w:after="0"/>
            </w:pPr>
            <w:r>
              <w:rPr>
                <w:sz w:val="14"/>
              </w:rPr>
              <w:t>ai_training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0C62EC" w14:textId="77777777" w:rsidR="007F2A1E" w:rsidRDefault="00000000">
            <w:pPr>
              <w:spacing w:after="0"/>
            </w:pPr>
            <w:r>
              <w:rPr>
                <w:sz w:val="14"/>
              </w:rPr>
              <w:t>6%</w:t>
            </w:r>
          </w:p>
        </w:tc>
      </w:tr>
      <w:tr w:rsidR="007F2A1E" w14:paraId="31716CC3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6E6DE8" w14:textId="77777777" w:rsidR="007F2A1E" w:rsidRDefault="00000000">
            <w:pPr>
              <w:spacing w:after="0"/>
            </w:pPr>
            <w:r>
              <w:rPr>
                <w:sz w:val="14"/>
              </w:rPr>
              <w:t>ai_decisions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7B3A1E" w14:textId="77777777" w:rsidR="007F2A1E" w:rsidRDefault="00000000">
            <w:pPr>
              <w:spacing w:after="0"/>
            </w:pPr>
            <w:r>
              <w:rPr>
                <w:sz w:val="14"/>
              </w:rPr>
              <w:t>9%</w:t>
            </w:r>
          </w:p>
        </w:tc>
      </w:tr>
    </w:tbl>
    <w:p w14:paraId="676642D7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94"/>
        <w:gridCol w:w="1568"/>
        <w:gridCol w:w="1784"/>
        <w:gridCol w:w="1489"/>
        <w:gridCol w:w="3506"/>
        <w:gridCol w:w="2580"/>
        <w:gridCol w:w="2199"/>
      </w:tblGrid>
      <w:tr w:rsidR="007F2A1E" w14:paraId="2AED3BF3" w14:textId="77777777">
        <w:trPr>
          <w:tblHeader/>
          <w:jc w:val="center"/>
        </w:trPr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1F0F51" w14:textId="77777777" w:rsidR="007F2A1E" w:rsidRDefault="00000000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9B6EC5" w14:textId="77777777" w:rsidR="007F2A1E" w:rsidRDefault="00000000">
            <w:r>
              <w:rPr>
                <w:b/>
                <w:color w:val="FFFFFF"/>
                <w:sz w:val="13"/>
              </w:rPr>
              <w:t>Mode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F534F6" w14:textId="77777777" w:rsidR="007F2A1E" w:rsidRDefault="00000000"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FDA074" w14:textId="77777777" w:rsidR="007F2A1E" w:rsidRDefault="00000000">
            <w:r>
              <w:rPr>
                <w:b/>
                <w:color w:val="FFFFFF"/>
                <w:sz w:val="13"/>
              </w:rPr>
              <w:t>Dim / inside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0148E0" w14:textId="77777777" w:rsidR="007F2A1E" w:rsidRDefault="00000000">
            <w:r>
              <w:rPr>
                <w:b/>
                <w:color w:val="FFFFFF"/>
                <w:sz w:val="13"/>
              </w:rPr>
              <w:t>showIf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557ED5" w14:textId="77777777" w:rsidR="007F2A1E" w:rsidRDefault="00000000">
            <w:r>
              <w:rPr>
                <w:b/>
                <w:color w:val="FFFFFF"/>
                <w:sz w:val="13"/>
              </w:rPr>
              <w:t>skipIf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EF99D4" w14:textId="77777777" w:rsidR="007F2A1E" w:rsidRDefault="00000000">
            <w:r>
              <w:rPr>
                <w:b/>
                <w:color w:val="FFFFFF"/>
                <w:sz w:val="13"/>
              </w:rPr>
              <w:t>Примечание</w:t>
            </w:r>
          </w:p>
        </w:tc>
      </w:tr>
      <w:tr w:rsidR="007F2A1E" w14:paraId="644D1B52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219C43" w14:textId="77777777" w:rsidR="007F2A1E" w:rsidRDefault="00000000">
            <w:pPr>
              <w:spacing w:after="0"/>
            </w:pPr>
            <w:r>
              <w:rPr>
                <w:sz w:val="13"/>
              </w:rPr>
              <w:t>DATA-01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749F04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052CC6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939D57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0804A6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A7194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82F711" w14:textId="77777777" w:rsidR="007F2A1E" w:rsidRDefault="007F2A1E">
            <w:pPr>
              <w:spacing w:after="0"/>
            </w:pPr>
          </w:p>
        </w:tc>
      </w:tr>
      <w:tr w:rsidR="007F2A1E" w14:paraId="15863184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1DF1F3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D7FD54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1E3157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57CECB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A50E40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20722E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C9531D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select; none mutually exclusive. Фактический DATA-02 имеет приоритет над декларацией DATA-01.</w:t>
            </w:r>
          </w:p>
        </w:tc>
      </w:tr>
      <w:tr w:rsidR="007F2A1E" w14:paraId="64446D5A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264E59" w14:textId="77777777" w:rsidR="007F2A1E" w:rsidRDefault="00000000">
            <w:pPr>
              <w:spacing w:after="0"/>
            </w:pPr>
            <w:r>
              <w:rPr>
                <w:sz w:val="13"/>
              </w:rPr>
              <w:t>DATA-03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988B6A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294E9B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B955C4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1C28A8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507074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F6C731" w14:textId="77777777" w:rsidR="007F2A1E" w:rsidRDefault="00000000">
            <w:pPr>
              <w:spacing w:after="0"/>
            </w:pPr>
            <w:r>
              <w:rPr>
                <w:sz w:val="13"/>
              </w:rPr>
              <w:t>Контекст/impact modifier. Сам факт sensitiveData не снижает score.</w:t>
            </w:r>
          </w:p>
        </w:tc>
      </w:tr>
      <w:tr w:rsidR="007F2A1E" w14:paraId="0D4468D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240BA2" w14:textId="77777777" w:rsidR="007F2A1E" w:rsidRDefault="00000000">
            <w:pPr>
              <w:spacing w:after="0"/>
            </w:pPr>
            <w:r>
              <w:rPr>
                <w:sz w:val="13"/>
              </w:rPr>
              <w:t>DATA-04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DF1BF1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3FE171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B86D51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4677EC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7354C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87368B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</w:t>
            </w:r>
          </w:p>
        </w:tc>
      </w:tr>
      <w:tr w:rsidR="007F2A1E" w14:paraId="55E2F5FA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759FD9" w14:textId="77777777" w:rsidR="007F2A1E" w:rsidRDefault="00000000">
            <w:pPr>
              <w:spacing w:after="0"/>
            </w:pPr>
            <w:r>
              <w:rPr>
                <w:sz w:val="13"/>
              </w:rPr>
              <w:t>DATA-05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8208B7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956039" w14:textId="77777777" w:rsidR="007F2A1E" w:rsidRDefault="00000000">
            <w:pPr>
              <w:spacing w:after="0"/>
            </w:pPr>
            <w:r>
              <w:rPr>
                <w:sz w:val="13"/>
              </w:rPr>
              <w:t>data_map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993B68" w14:textId="77777777" w:rsidR="007F2A1E" w:rsidRDefault="00000000">
            <w:pPr>
              <w:spacing w:after="0"/>
            </w:pPr>
            <w:r>
              <w:rPr>
                <w:sz w:val="13"/>
              </w:rPr>
              <w:t>12%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88D050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AC442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BEB998" w14:textId="77777777" w:rsidR="007F2A1E" w:rsidRDefault="007F2A1E">
            <w:pPr>
              <w:spacing w:after="0"/>
            </w:pPr>
          </w:p>
        </w:tc>
      </w:tr>
      <w:tr w:rsidR="007F2A1E" w14:paraId="6583B4A3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035806" w14:textId="77777777" w:rsidR="007F2A1E" w:rsidRDefault="00000000">
            <w:pPr>
              <w:spacing w:after="0"/>
            </w:pPr>
            <w:r>
              <w:rPr>
                <w:sz w:val="13"/>
              </w:rPr>
              <w:t>DATA-06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54E713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319858" w14:textId="77777777" w:rsidR="007F2A1E" w:rsidRDefault="00000000">
            <w:pPr>
              <w:spacing w:after="0"/>
            </w:pPr>
            <w:r>
              <w:rPr>
                <w:sz w:val="13"/>
              </w:rPr>
              <w:t>privacy_notice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AE5D02" w14:textId="77777777" w:rsidR="007F2A1E" w:rsidRDefault="00000000">
            <w:pPr>
              <w:spacing w:after="0"/>
            </w:pPr>
            <w:r>
              <w:rPr>
                <w:sz w:val="13"/>
              </w:rPr>
              <w:t>15% / 45%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32E4ED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8531B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0F63F" w14:textId="77777777" w:rsidR="007F2A1E" w:rsidRDefault="007F2A1E">
            <w:pPr>
              <w:spacing w:after="0"/>
            </w:pPr>
          </w:p>
        </w:tc>
      </w:tr>
      <w:tr w:rsidR="007F2A1E" w14:paraId="6B0287B0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B5C4AF" w14:textId="77777777" w:rsidR="007F2A1E" w:rsidRDefault="00000000">
            <w:pPr>
              <w:spacing w:after="0"/>
            </w:pPr>
            <w:r>
              <w:rPr>
                <w:sz w:val="13"/>
              </w:rPr>
              <w:t>DATA-07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471D87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44A77A" w14:textId="77777777" w:rsidR="007F2A1E" w:rsidRDefault="00000000">
            <w:pPr>
              <w:spacing w:after="0"/>
            </w:pPr>
            <w:r>
              <w:rPr>
                <w:sz w:val="13"/>
              </w:rPr>
              <w:t>privacy_notice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D9A837" w14:textId="77777777" w:rsidR="007F2A1E" w:rsidRDefault="00000000">
            <w:pPr>
              <w:spacing w:after="0"/>
            </w:pPr>
            <w:r>
              <w:rPr>
                <w:sz w:val="13"/>
              </w:rPr>
              <w:t>15% / 55%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74F53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 in [current_or_exists, old, template]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4B11F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FD49BD" w14:textId="77777777" w:rsidR="007F2A1E" w:rsidRDefault="007F2A1E">
            <w:pPr>
              <w:spacing w:after="0"/>
            </w:pPr>
          </w:p>
        </w:tc>
      </w:tr>
      <w:tr w:rsidR="007F2A1E" w14:paraId="1B8382BD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1C5556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029B62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0FE1F5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5C484D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4E72B6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93878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C451D1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</w:t>
            </w:r>
          </w:p>
        </w:tc>
      </w:tr>
      <w:tr w:rsidR="007F2A1E" w14:paraId="25739F68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3B4EE6" w14:textId="77777777" w:rsidR="007F2A1E" w:rsidRDefault="00000000">
            <w:pPr>
              <w:spacing w:after="0"/>
            </w:pPr>
            <w:r>
              <w:rPr>
                <w:sz w:val="13"/>
              </w:rPr>
              <w:t>DATA-09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4E96E9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003BD0" w14:textId="77777777" w:rsidR="007F2A1E" w:rsidRDefault="00000000">
            <w:pPr>
              <w:spacing w:after="0"/>
            </w:pPr>
            <w:r>
              <w:rPr>
                <w:sz w:val="13"/>
              </w:rPr>
              <w:t>secondary_use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038C3B" w14:textId="77777777" w:rsidR="007F2A1E" w:rsidRDefault="00000000">
            <w:pPr>
              <w:spacing w:after="0"/>
            </w:pPr>
            <w:r>
              <w:rPr>
                <w:sz w:val="13"/>
              </w:rPr>
              <w:t>8%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277C09" w14:textId="77777777" w:rsidR="007F2A1E" w:rsidRDefault="00000000">
            <w:pPr>
              <w:spacing w:after="0"/>
            </w:pPr>
            <w:r>
              <w:rPr>
                <w:sz w:val="13"/>
              </w:rPr>
              <w:t>data.secondaryUse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CE65D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2603FC" w14:textId="77777777" w:rsidR="007F2A1E" w:rsidRDefault="007F2A1E">
            <w:pPr>
              <w:spacing w:after="0"/>
            </w:pPr>
          </w:p>
        </w:tc>
      </w:tr>
      <w:tr w:rsidR="007F2A1E" w14:paraId="29D2674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B72FD9" w14:textId="77777777" w:rsidR="007F2A1E" w:rsidRDefault="00000000">
            <w:pPr>
              <w:spacing w:after="0"/>
            </w:pPr>
            <w:r>
              <w:rPr>
                <w:sz w:val="13"/>
              </w:rPr>
              <w:t>DATA-10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B37439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7E60C3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52D935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637ADB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6CEAA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736410" w14:textId="77777777" w:rsidR="007F2A1E" w:rsidRDefault="007F2A1E">
            <w:pPr>
              <w:spacing w:after="0"/>
            </w:pPr>
          </w:p>
        </w:tc>
      </w:tr>
      <w:tr w:rsidR="007F2A1E" w14:paraId="1F4A2024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D18BE8" w14:textId="77777777" w:rsidR="007F2A1E" w:rsidRDefault="00000000">
            <w:pPr>
              <w:spacing w:after="0"/>
            </w:pPr>
            <w:r>
              <w:rPr>
                <w:sz w:val="13"/>
              </w:rPr>
              <w:t>DATA-10A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F0E6BA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D01DD4" w14:textId="77777777" w:rsidR="007F2A1E" w:rsidRDefault="00000000">
            <w:pPr>
              <w:spacing w:after="0"/>
            </w:pPr>
            <w:r>
              <w:rPr>
                <w:sz w:val="13"/>
              </w:rPr>
              <w:t>third_party_services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150098" w14:textId="77777777" w:rsidR="007F2A1E" w:rsidRDefault="00000000">
            <w:pPr>
              <w:spacing w:after="0"/>
            </w:pPr>
            <w:r>
              <w:rPr>
                <w:sz w:val="13"/>
              </w:rPr>
              <w:t>10% / 55%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C49200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data.externalServicesUsed == true OR data.externalServicesUsed == unknown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21C81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06F0A1" w14:textId="77777777" w:rsidR="007F2A1E" w:rsidRDefault="007F2A1E">
            <w:pPr>
              <w:spacing w:after="0"/>
            </w:pPr>
          </w:p>
        </w:tc>
      </w:tr>
      <w:tr w:rsidR="007F2A1E" w14:paraId="250C8E24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BFD2C7" w14:textId="77777777" w:rsidR="007F2A1E" w:rsidRDefault="00000000">
            <w:pPr>
              <w:spacing w:after="0"/>
            </w:pPr>
            <w:r>
              <w:rPr>
                <w:sz w:val="13"/>
              </w:rPr>
              <w:t>DATA-11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0603FE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D41019" w14:textId="77777777" w:rsidR="007F2A1E" w:rsidRDefault="00000000">
            <w:pPr>
              <w:spacing w:after="0"/>
            </w:pPr>
            <w:r>
              <w:rPr>
                <w:sz w:val="13"/>
              </w:rPr>
              <w:t>third_party_services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7A6D57" w14:textId="77777777" w:rsidR="007F2A1E" w:rsidRDefault="00000000">
            <w:pPr>
              <w:spacing w:after="0"/>
            </w:pPr>
            <w:r>
              <w:rPr>
                <w:sz w:val="13"/>
              </w:rPr>
              <w:t>10% / 45%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C18FC6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data.externalServicesUsed == true OR data.externalServicesUsed == unknown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B591B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A4242D" w14:textId="77777777" w:rsidR="007F2A1E" w:rsidRDefault="007F2A1E">
            <w:pPr>
              <w:spacing w:after="0"/>
            </w:pPr>
          </w:p>
        </w:tc>
      </w:tr>
      <w:tr w:rsidR="007F2A1E" w14:paraId="7964C153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B5D2F7" w14:textId="77777777" w:rsidR="007F2A1E" w:rsidRDefault="00000000">
            <w:pPr>
              <w:spacing w:after="0"/>
            </w:pPr>
            <w:r>
              <w:rPr>
                <w:sz w:val="13"/>
              </w:rPr>
              <w:t>DATA-12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6B5067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F8773A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02D6FE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FEAFE8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AF24C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21F945" w14:textId="77777777" w:rsidR="007F2A1E" w:rsidRDefault="007F2A1E">
            <w:pPr>
              <w:spacing w:after="0"/>
            </w:pPr>
          </w:p>
        </w:tc>
      </w:tr>
      <w:tr w:rsidR="007F2A1E" w14:paraId="12EFD26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5997B2" w14:textId="77777777" w:rsidR="007F2A1E" w:rsidRDefault="00000000">
            <w:pPr>
              <w:spacing w:after="0"/>
            </w:pPr>
            <w:r>
              <w:rPr>
                <w:sz w:val="13"/>
              </w:rPr>
              <w:t>DATA-13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1D5BF5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5DAD1C" w14:textId="77777777" w:rsidR="007F2A1E" w:rsidRDefault="00000000">
            <w:pPr>
              <w:spacing w:after="0"/>
            </w:pPr>
            <w:r>
              <w:rPr>
                <w:sz w:val="13"/>
              </w:rPr>
              <w:t>cross_border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C6BC41" w14:textId="77777777" w:rsidR="007F2A1E" w:rsidRDefault="00000000">
            <w:pPr>
              <w:spacing w:after="0"/>
            </w:pPr>
            <w:r>
              <w:rPr>
                <w:sz w:val="13"/>
              </w:rPr>
              <w:t>8% / 45%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30BC1D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AD8EB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489E5B" w14:textId="77777777" w:rsidR="007F2A1E" w:rsidRDefault="007F2A1E">
            <w:pPr>
              <w:spacing w:after="0"/>
            </w:pPr>
          </w:p>
        </w:tc>
      </w:tr>
      <w:tr w:rsidR="007F2A1E" w14:paraId="0A7DEB6D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67FFAE" w14:textId="77777777" w:rsidR="007F2A1E" w:rsidRDefault="00000000">
            <w:pPr>
              <w:spacing w:after="0"/>
            </w:pPr>
            <w:r>
              <w:rPr>
                <w:sz w:val="13"/>
              </w:rPr>
              <w:t>DATA-14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C88183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1D6D7D" w14:textId="77777777" w:rsidR="007F2A1E" w:rsidRDefault="00000000">
            <w:pPr>
              <w:spacing w:after="0"/>
            </w:pPr>
            <w:r>
              <w:rPr>
                <w:sz w:val="13"/>
              </w:rPr>
              <w:t>cross_border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FE014B" w14:textId="77777777" w:rsidR="007F2A1E" w:rsidRDefault="00000000">
            <w:pPr>
              <w:spacing w:after="0"/>
            </w:pPr>
            <w:r>
              <w:rPr>
                <w:sz w:val="13"/>
              </w:rPr>
              <w:t>8% / 55%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46C84" w14:textId="77777777" w:rsidR="007F2A1E" w:rsidRDefault="00000000">
            <w:pPr>
              <w:spacing w:after="0"/>
            </w:pPr>
            <w:r>
              <w:rPr>
                <w:sz w:val="13"/>
              </w:rPr>
              <w:t>data.userGeography in [multiple, global, not_tracked, unknown] OR data.dataStoredAbroad == true OR data.storageCountriesKnown in [foreign_unreviewed, no, unknown]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43EEB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2A2944" w14:textId="77777777" w:rsidR="007F2A1E" w:rsidRDefault="007F2A1E">
            <w:pPr>
              <w:spacing w:after="0"/>
            </w:pPr>
          </w:p>
        </w:tc>
      </w:tr>
      <w:tr w:rsidR="007F2A1E" w14:paraId="29B953F7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BD6049" w14:textId="77777777" w:rsidR="007F2A1E" w:rsidRDefault="00000000">
            <w:pPr>
              <w:spacing w:after="0"/>
            </w:pPr>
            <w:r>
              <w:rPr>
                <w:sz w:val="13"/>
              </w:rPr>
              <w:t>DATA-15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238006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F3462A" w14:textId="77777777" w:rsidR="007F2A1E" w:rsidRDefault="00000000">
            <w:pPr>
              <w:spacing w:after="0"/>
            </w:pPr>
            <w:r>
              <w:rPr>
                <w:sz w:val="13"/>
              </w:rPr>
              <w:t>retention_deletion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D786E3" w14:textId="77777777" w:rsidR="007F2A1E" w:rsidRDefault="00000000">
            <w:pPr>
              <w:spacing w:after="0"/>
            </w:pPr>
            <w:r>
              <w:rPr>
                <w:sz w:val="13"/>
              </w:rPr>
              <w:t>12% / 30%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5E6CD6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82145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529209" w14:textId="77777777" w:rsidR="007F2A1E" w:rsidRDefault="007F2A1E">
            <w:pPr>
              <w:spacing w:after="0"/>
            </w:pPr>
          </w:p>
        </w:tc>
      </w:tr>
      <w:tr w:rsidR="007F2A1E" w14:paraId="0ECCE536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D6E566" w14:textId="77777777" w:rsidR="007F2A1E" w:rsidRDefault="00000000">
            <w:pPr>
              <w:spacing w:after="0"/>
            </w:pPr>
            <w:r>
              <w:rPr>
                <w:sz w:val="13"/>
              </w:rPr>
              <w:t>DATA-16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2B5C82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8DAFD" w14:textId="77777777" w:rsidR="007F2A1E" w:rsidRDefault="00000000">
            <w:pPr>
              <w:spacing w:after="0"/>
            </w:pPr>
            <w:r>
              <w:rPr>
                <w:sz w:val="13"/>
              </w:rPr>
              <w:t>retention_deletion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460E19" w14:textId="77777777" w:rsidR="007F2A1E" w:rsidRDefault="00000000">
            <w:pPr>
              <w:spacing w:after="0"/>
            </w:pPr>
            <w:r>
              <w:rPr>
                <w:sz w:val="13"/>
              </w:rPr>
              <w:t>12% / 50%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97CE63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D5AF2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ADBA31" w14:textId="77777777" w:rsidR="007F2A1E" w:rsidRDefault="007F2A1E">
            <w:pPr>
              <w:spacing w:after="0"/>
            </w:pPr>
          </w:p>
        </w:tc>
      </w:tr>
      <w:tr w:rsidR="007F2A1E" w14:paraId="047A53F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82024F" w14:textId="77777777" w:rsidR="007F2A1E" w:rsidRDefault="00000000">
            <w:pPr>
              <w:spacing w:after="0"/>
            </w:pPr>
            <w:r>
              <w:rPr>
                <w:sz w:val="13"/>
              </w:rPr>
              <w:t>DATA-17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9F8BA8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BD88A4" w14:textId="77777777" w:rsidR="007F2A1E" w:rsidRDefault="00000000">
            <w:pPr>
              <w:spacing w:after="0"/>
            </w:pPr>
            <w:r>
              <w:rPr>
                <w:sz w:val="13"/>
              </w:rPr>
              <w:t>retention_deletion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2FE8E6" w14:textId="77777777" w:rsidR="007F2A1E" w:rsidRDefault="00000000">
            <w:pPr>
              <w:spacing w:after="0"/>
            </w:pPr>
            <w:r>
              <w:rPr>
                <w:sz w:val="13"/>
              </w:rPr>
              <w:t>12% / 20%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0699EB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OR data.userInfoDeclared != false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4BA875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8A7369" w14:textId="77777777" w:rsidR="007F2A1E" w:rsidRDefault="007F2A1E">
            <w:pPr>
              <w:spacing w:after="0"/>
            </w:pPr>
          </w:p>
        </w:tc>
      </w:tr>
      <w:tr w:rsidR="007F2A1E" w14:paraId="6CD07772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510BC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DATA-18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8FF7DA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245430" w14:textId="77777777" w:rsidR="007F2A1E" w:rsidRDefault="00000000">
            <w:pPr>
              <w:spacing w:after="0"/>
            </w:pPr>
            <w:r>
              <w:rPr>
                <w:sz w:val="13"/>
              </w:rPr>
              <w:t>access_offboarding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BEA828" w14:textId="77777777" w:rsidR="007F2A1E" w:rsidRDefault="00000000">
            <w:pPr>
              <w:spacing w:after="0"/>
            </w:pPr>
            <w:r>
              <w:rPr>
                <w:sz w:val="13"/>
              </w:rPr>
              <w:t>8% / 65%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45BD9B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AND team.hasNonFounderTeam != false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87AA3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98ED33" w14:textId="77777777" w:rsidR="007F2A1E" w:rsidRDefault="007F2A1E">
            <w:pPr>
              <w:spacing w:after="0"/>
            </w:pPr>
          </w:p>
        </w:tc>
      </w:tr>
      <w:tr w:rsidR="007F2A1E" w14:paraId="5408E0A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8339EB" w14:textId="77777777" w:rsidR="007F2A1E" w:rsidRDefault="00000000">
            <w:pPr>
              <w:spacing w:after="0"/>
            </w:pPr>
            <w:r>
              <w:rPr>
                <w:sz w:val="13"/>
              </w:rPr>
              <w:t>DATA-19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519642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FE2A0F" w14:textId="77777777" w:rsidR="007F2A1E" w:rsidRDefault="00000000">
            <w:pPr>
              <w:spacing w:after="0"/>
            </w:pPr>
            <w:r>
              <w:rPr>
                <w:sz w:val="13"/>
              </w:rPr>
              <w:t>access_offboarding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A0513F" w14:textId="77777777" w:rsidR="007F2A1E" w:rsidRDefault="00000000">
            <w:pPr>
              <w:spacing w:after="0"/>
            </w:pPr>
            <w:r>
              <w:rPr>
                <w:sz w:val="13"/>
              </w:rPr>
              <w:t>8% / 35%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59C8E3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== true AND team.hasNonFounderTeam == true AND team.offboardingProcess is UNKNOWN_FACT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7C6EA1" w14:textId="77777777" w:rsidR="007F2A1E" w:rsidRDefault="00000000">
            <w:pPr>
              <w:spacing w:after="0"/>
            </w:pPr>
            <w:r>
              <w:rPr>
                <w:sz w:val="13"/>
              </w:rPr>
              <w:t>team.offboardingProcess is known AND team.formerAccessStatus is known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ACD8DF" w14:textId="77777777" w:rsidR="007F2A1E" w:rsidRDefault="00000000">
            <w:pPr>
              <w:spacing w:after="0"/>
            </w:pPr>
            <w:r>
              <w:rPr>
                <w:sz w:val="13"/>
              </w:rPr>
              <w:t>Если skipped, dimension получает производный subscore из TEAM-11/12 по cross-module rule.</w:t>
            </w:r>
          </w:p>
        </w:tc>
      </w:tr>
      <w:tr w:rsidR="007F2A1E" w14:paraId="46B9722B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9FE20D" w14:textId="77777777" w:rsidR="007F2A1E" w:rsidRDefault="00000000">
            <w:pPr>
              <w:spacing w:after="0"/>
            </w:pPr>
            <w:r>
              <w:rPr>
                <w:sz w:val="13"/>
              </w:rPr>
              <w:t>AI-01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AFF612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7FF95E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8E430C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AEEA2B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5A400B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57F0B1" w14:textId="77777777" w:rsidR="007F2A1E" w:rsidRDefault="007F2A1E">
            <w:pPr>
              <w:spacing w:after="0"/>
            </w:pPr>
          </w:p>
        </w:tc>
      </w:tr>
      <w:tr w:rsidR="007F2A1E" w14:paraId="61B9BBE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5DBA7B" w14:textId="77777777" w:rsidR="007F2A1E" w:rsidRDefault="00000000">
            <w:pPr>
              <w:spacing w:after="0"/>
            </w:pPr>
            <w:r>
              <w:rPr>
                <w:sz w:val="13"/>
              </w:rPr>
              <w:t>AI-02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C7D8E0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D7DB33" w14:textId="77777777" w:rsidR="007F2A1E" w:rsidRDefault="00000000">
            <w:pPr>
              <w:spacing w:after="0"/>
            </w:pPr>
            <w:r>
              <w:rPr>
                <w:sz w:val="13"/>
              </w:rPr>
              <w:t>ai_external_data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00F47E" w14:textId="77777777" w:rsidR="007F2A1E" w:rsidRDefault="00000000">
            <w:pPr>
              <w:spacing w:after="0"/>
            </w:pPr>
            <w:r>
              <w:rPr>
                <w:sz w:val="13"/>
              </w:rPr>
              <w:t>12% / 30%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B04BC2" w14:textId="77777777" w:rsidR="007F2A1E" w:rsidRDefault="00000000">
            <w:pPr>
              <w:spacing w:after="0"/>
            </w:pPr>
            <w:r>
              <w:rPr>
                <w:sz w:val="13"/>
              </w:rPr>
              <w:t>ai.external == true OR ai.used == unknown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571DFB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25EB1D" w14:textId="77777777" w:rsidR="007F2A1E" w:rsidRDefault="007F2A1E">
            <w:pPr>
              <w:spacing w:after="0"/>
            </w:pPr>
          </w:p>
        </w:tc>
      </w:tr>
      <w:tr w:rsidR="007F2A1E" w14:paraId="79FB7BA1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6B982B" w14:textId="77777777" w:rsidR="007F2A1E" w:rsidRDefault="00000000">
            <w:pPr>
              <w:spacing w:after="0"/>
            </w:pPr>
            <w:r>
              <w:rPr>
                <w:sz w:val="13"/>
              </w:rPr>
              <w:t>AI-03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B96305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186F89" w14:textId="77777777" w:rsidR="007F2A1E" w:rsidRDefault="00000000">
            <w:pPr>
              <w:spacing w:after="0"/>
            </w:pPr>
            <w:r>
              <w:rPr>
                <w:sz w:val="13"/>
              </w:rPr>
              <w:t>ai_external_data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7BC7DE" w14:textId="77777777" w:rsidR="007F2A1E" w:rsidRDefault="00000000">
            <w:pPr>
              <w:spacing w:after="0"/>
            </w:pPr>
            <w:r>
              <w:rPr>
                <w:sz w:val="13"/>
              </w:rPr>
              <w:t>12% / 25%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AF551B" w14:textId="77777777" w:rsidR="007F2A1E" w:rsidRDefault="00000000">
            <w:pPr>
              <w:spacing w:after="0"/>
            </w:pPr>
            <w:r>
              <w:rPr>
                <w:sz w:val="13"/>
              </w:rPr>
              <w:t>ai.external == true AND ai.userDataSent not in [none]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60D54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E226E9" w14:textId="77777777" w:rsidR="007F2A1E" w:rsidRDefault="007F2A1E">
            <w:pPr>
              <w:spacing w:after="0"/>
            </w:pPr>
          </w:p>
        </w:tc>
      </w:tr>
      <w:tr w:rsidR="007F2A1E" w14:paraId="4E5D7C3A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C2B82A" w14:textId="77777777" w:rsidR="007F2A1E" w:rsidRDefault="00000000">
            <w:pPr>
              <w:spacing w:after="0"/>
            </w:pPr>
            <w:r>
              <w:rPr>
                <w:sz w:val="13"/>
              </w:rPr>
              <w:t>AI-04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1FF3A8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D34A0C" w14:textId="77777777" w:rsidR="007F2A1E" w:rsidRDefault="00000000">
            <w:pPr>
              <w:spacing w:after="0"/>
            </w:pPr>
            <w:r>
              <w:rPr>
                <w:sz w:val="13"/>
              </w:rPr>
              <w:t>ai_external_data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CC9C48" w14:textId="77777777" w:rsidR="007F2A1E" w:rsidRDefault="00000000">
            <w:pPr>
              <w:spacing w:after="0"/>
            </w:pPr>
            <w:r>
              <w:rPr>
                <w:sz w:val="13"/>
              </w:rPr>
              <w:t>12% / 25%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943B8A" w14:textId="77777777" w:rsidR="007F2A1E" w:rsidRDefault="00000000">
            <w:pPr>
              <w:spacing w:after="0"/>
            </w:pPr>
            <w:r>
              <w:rPr>
                <w:sz w:val="13"/>
              </w:rPr>
              <w:t>ai.external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BCFE9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80B2EF" w14:textId="77777777" w:rsidR="007F2A1E" w:rsidRDefault="007F2A1E">
            <w:pPr>
              <w:spacing w:after="0"/>
            </w:pPr>
          </w:p>
        </w:tc>
      </w:tr>
      <w:tr w:rsidR="007F2A1E" w14:paraId="16BC9B55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738B38" w14:textId="77777777" w:rsidR="007F2A1E" w:rsidRDefault="00000000">
            <w:pPr>
              <w:spacing w:after="0"/>
            </w:pPr>
            <w:r>
              <w:rPr>
                <w:sz w:val="13"/>
              </w:rPr>
              <w:t>AI-05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B0CE7E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EE8806" w14:textId="77777777" w:rsidR="007F2A1E" w:rsidRDefault="00000000">
            <w:pPr>
              <w:spacing w:after="0"/>
            </w:pPr>
            <w:r>
              <w:rPr>
                <w:sz w:val="13"/>
              </w:rPr>
              <w:t>ai_external_data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E51643" w14:textId="77777777" w:rsidR="007F2A1E" w:rsidRDefault="00000000">
            <w:pPr>
              <w:spacing w:after="0"/>
            </w:pPr>
            <w:r>
              <w:rPr>
                <w:sz w:val="13"/>
              </w:rPr>
              <w:t>12% / 20%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93D823" w14:textId="77777777" w:rsidR="007F2A1E" w:rsidRDefault="00000000">
            <w:pPr>
              <w:spacing w:after="0"/>
            </w:pPr>
            <w:r>
              <w:rPr>
                <w:sz w:val="13"/>
              </w:rPr>
              <w:t>ai.external == true AND (data.sensitiveData == true OR ai.sensitiveDataSent == true OR data.sensitiveData == unknown)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D7A1B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63ABA4" w14:textId="77777777" w:rsidR="007F2A1E" w:rsidRDefault="007F2A1E">
            <w:pPr>
              <w:spacing w:after="0"/>
            </w:pPr>
          </w:p>
        </w:tc>
      </w:tr>
      <w:tr w:rsidR="007F2A1E" w14:paraId="24432EDA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9FBCF5" w14:textId="77777777" w:rsidR="007F2A1E" w:rsidRDefault="00000000">
            <w:pPr>
              <w:spacing w:after="0"/>
            </w:pPr>
            <w:r>
              <w:rPr>
                <w:sz w:val="13"/>
              </w:rPr>
              <w:t>AI-06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20DBDE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9FBDD2" w14:textId="77777777" w:rsidR="007F2A1E" w:rsidRDefault="00000000">
            <w:pPr>
              <w:spacing w:after="0"/>
            </w:pPr>
            <w:r>
              <w:rPr>
                <w:sz w:val="13"/>
              </w:rPr>
              <w:t>ai_training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4209F8" w14:textId="77777777" w:rsidR="007F2A1E" w:rsidRDefault="00000000">
            <w:pPr>
              <w:spacing w:after="0"/>
            </w:pPr>
            <w:r>
              <w:rPr>
                <w:sz w:val="13"/>
              </w:rPr>
              <w:t>6% / 40%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85190E" w14:textId="77777777" w:rsidR="007F2A1E" w:rsidRDefault="00000000">
            <w:pPr>
              <w:spacing w:after="0"/>
            </w:pPr>
            <w:r>
              <w:rPr>
                <w:sz w:val="13"/>
              </w:rPr>
              <w:t>ai.ownModel == true OR data.purposes contains ai_training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1EFD2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E1F365" w14:textId="77777777" w:rsidR="007F2A1E" w:rsidRDefault="007F2A1E">
            <w:pPr>
              <w:spacing w:after="0"/>
            </w:pPr>
          </w:p>
        </w:tc>
      </w:tr>
      <w:tr w:rsidR="007F2A1E" w14:paraId="2B733CC2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692DC6" w14:textId="77777777" w:rsidR="007F2A1E" w:rsidRDefault="00000000">
            <w:pPr>
              <w:spacing w:after="0"/>
            </w:pPr>
            <w:r>
              <w:rPr>
                <w:sz w:val="13"/>
              </w:rPr>
              <w:t>AI-06A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0DD0D6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1554C" w14:textId="77777777" w:rsidR="007F2A1E" w:rsidRDefault="00000000">
            <w:pPr>
              <w:spacing w:after="0"/>
            </w:pPr>
            <w:r>
              <w:rPr>
                <w:sz w:val="13"/>
              </w:rPr>
              <w:t>ai_training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01F6E4" w14:textId="77777777" w:rsidR="007F2A1E" w:rsidRDefault="00000000">
            <w:pPr>
              <w:spacing w:after="0"/>
            </w:pPr>
            <w:r>
              <w:rPr>
                <w:sz w:val="13"/>
              </w:rPr>
              <w:t>6% / 60%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6937BC" w14:textId="77777777" w:rsidR="007F2A1E" w:rsidRDefault="00000000">
            <w:pPr>
              <w:spacing w:after="0"/>
            </w:pPr>
            <w:r>
              <w:rPr>
                <w:sz w:val="13"/>
              </w:rPr>
              <w:t>ai.trainingUse in [deidentified, true, possible_undefined, unknown]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8BF5E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6540C9" w14:textId="77777777" w:rsidR="007F2A1E" w:rsidRDefault="007F2A1E">
            <w:pPr>
              <w:spacing w:after="0"/>
            </w:pPr>
          </w:p>
        </w:tc>
      </w:tr>
      <w:tr w:rsidR="007F2A1E" w14:paraId="0B828112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EE9ADE" w14:textId="77777777" w:rsidR="007F2A1E" w:rsidRDefault="00000000">
            <w:pPr>
              <w:spacing w:after="0"/>
            </w:pPr>
            <w:r>
              <w:rPr>
                <w:sz w:val="13"/>
              </w:rPr>
              <w:t>AI-07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B81FED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AD8285" w14:textId="77777777" w:rsidR="007F2A1E" w:rsidRDefault="00000000">
            <w:pPr>
              <w:spacing w:after="0"/>
            </w:pPr>
            <w:r>
              <w:rPr>
                <w:sz w:val="13"/>
              </w:rPr>
              <w:t>ai_decisions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74DD5D" w14:textId="77777777" w:rsidR="007F2A1E" w:rsidRDefault="00000000">
            <w:pPr>
              <w:spacing w:after="0"/>
            </w:pPr>
            <w:r>
              <w:rPr>
                <w:sz w:val="13"/>
              </w:rPr>
              <w:t>9% / 35%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5D29B3" w14:textId="77777777" w:rsidR="007F2A1E" w:rsidRDefault="00000000">
            <w:pPr>
              <w:spacing w:after="0"/>
            </w:pPr>
            <w:r>
              <w:rPr>
                <w:sz w:val="13"/>
              </w:rPr>
              <w:t>ai.used == true OR ai.used == unknown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15AE0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C292B1" w14:textId="77777777" w:rsidR="007F2A1E" w:rsidRDefault="007F2A1E">
            <w:pPr>
              <w:spacing w:after="0"/>
            </w:pPr>
          </w:p>
        </w:tc>
      </w:tr>
      <w:tr w:rsidR="007F2A1E" w14:paraId="162C9334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9E512E" w14:textId="77777777" w:rsidR="007F2A1E" w:rsidRDefault="00000000">
            <w:pPr>
              <w:spacing w:after="0"/>
            </w:pPr>
            <w:r>
              <w:rPr>
                <w:sz w:val="13"/>
              </w:rPr>
              <w:t>AI-07A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9D09AE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894C5A" w14:textId="77777777" w:rsidR="007F2A1E" w:rsidRDefault="00000000">
            <w:pPr>
              <w:spacing w:after="0"/>
            </w:pPr>
            <w:r>
              <w:rPr>
                <w:sz w:val="13"/>
              </w:rPr>
              <w:t>ai_decisions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42E101" w14:textId="77777777" w:rsidR="007F2A1E" w:rsidRDefault="00000000">
            <w:pPr>
              <w:spacing w:after="0"/>
            </w:pPr>
            <w:r>
              <w:rPr>
                <w:sz w:val="13"/>
              </w:rPr>
              <w:t>9% / 30%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BEA1B5" w14:textId="77777777" w:rsidR="007F2A1E" w:rsidRDefault="00000000">
            <w:pPr>
              <w:spacing w:after="0"/>
            </w:pPr>
            <w:r>
              <w:rPr>
                <w:sz w:val="13"/>
              </w:rPr>
              <w:t>ai.materialDecisionUse == automatic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4E550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20B0D5" w14:textId="77777777" w:rsidR="007F2A1E" w:rsidRDefault="007F2A1E">
            <w:pPr>
              <w:spacing w:after="0"/>
            </w:pPr>
          </w:p>
        </w:tc>
      </w:tr>
      <w:tr w:rsidR="007F2A1E" w14:paraId="1696F6F3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17F1BB" w14:textId="77777777" w:rsidR="007F2A1E" w:rsidRDefault="00000000">
            <w:pPr>
              <w:spacing w:after="0"/>
            </w:pPr>
            <w:r>
              <w:rPr>
                <w:sz w:val="13"/>
              </w:rPr>
              <w:t>AI-08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A1637A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7249A3" w14:textId="77777777" w:rsidR="007F2A1E" w:rsidRDefault="00000000">
            <w:pPr>
              <w:spacing w:after="0"/>
            </w:pPr>
            <w:r>
              <w:rPr>
                <w:sz w:val="13"/>
              </w:rPr>
              <w:t>ai_decisions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7FD80A" w14:textId="77777777" w:rsidR="007F2A1E" w:rsidRDefault="00000000">
            <w:pPr>
              <w:spacing w:after="0"/>
            </w:pPr>
            <w:r>
              <w:rPr>
                <w:sz w:val="13"/>
              </w:rPr>
              <w:t>9% / 35%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FF211" w14:textId="77777777" w:rsidR="007F2A1E" w:rsidRDefault="00000000">
            <w:pPr>
              <w:spacing w:after="0"/>
            </w:pPr>
            <w:r>
              <w:rPr>
                <w:sz w:val="13"/>
              </w:rPr>
              <w:t>ai.used == true AND product.regulatedFunctions intersects [health, investments, payments, loans, hiring, certificates] OR ai.materialDecisionUse in [human_check, automatic]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46488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59080E" w14:textId="77777777" w:rsidR="007F2A1E" w:rsidRDefault="007F2A1E">
            <w:pPr>
              <w:spacing w:after="0"/>
            </w:pPr>
          </w:p>
        </w:tc>
      </w:tr>
    </w:tbl>
    <w:p w14:paraId="388C977A" w14:textId="77777777" w:rsidR="007F2A1E" w:rsidRDefault="007F2A1E">
      <w:pPr>
        <w:pStyle w:val="AppendixSmall"/>
      </w:pPr>
    </w:p>
    <w:p w14:paraId="049BFCF0" w14:textId="77777777" w:rsidR="007F2A1E" w:rsidRDefault="00000000">
      <w:pPr>
        <w:pStyle w:val="21"/>
      </w:pPr>
      <w:r>
        <w:t>23.7. CONTRACTS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11"/>
        <w:gridCol w:w="7309"/>
      </w:tblGrid>
      <w:tr w:rsidR="007F2A1E" w14:paraId="55E744F1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433FF4" w14:textId="77777777" w:rsidR="007F2A1E" w:rsidRDefault="00000000"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F95966" w14:textId="77777777" w:rsidR="007F2A1E" w:rsidRDefault="00000000">
            <w:r>
              <w:rPr>
                <w:b/>
                <w:color w:val="FFFFFF"/>
                <w:sz w:val="14"/>
              </w:rPr>
              <w:t>Вес</w:t>
            </w:r>
          </w:p>
        </w:tc>
      </w:tr>
      <w:tr w:rsidR="007F2A1E" w14:paraId="27D9E97E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4CB5CF" w14:textId="77777777" w:rsidR="007F2A1E" w:rsidRDefault="00000000">
            <w:pPr>
              <w:spacing w:after="0"/>
            </w:pPr>
            <w:r>
              <w:rPr>
                <w:sz w:val="14"/>
              </w:rPr>
              <w:t>written_form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E79207" w14:textId="77777777" w:rsidR="007F2A1E" w:rsidRDefault="00000000">
            <w:pPr>
              <w:spacing w:after="0"/>
            </w:pPr>
            <w:r>
              <w:rPr>
                <w:sz w:val="14"/>
              </w:rPr>
              <w:t>20%</w:t>
            </w:r>
          </w:p>
        </w:tc>
      </w:tr>
      <w:tr w:rsidR="007F2A1E" w14:paraId="6A94AAEF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DF3D2B" w14:textId="77777777" w:rsidR="007F2A1E" w:rsidRDefault="00000000"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3A95E1" w14:textId="77777777" w:rsidR="007F2A1E" w:rsidRDefault="00000000">
            <w:pPr>
              <w:spacing w:after="0"/>
            </w:pPr>
            <w:r>
              <w:rPr>
                <w:sz w:val="14"/>
              </w:rPr>
              <w:t>20%</w:t>
            </w:r>
          </w:p>
        </w:tc>
      </w:tr>
      <w:tr w:rsidR="007F2A1E" w14:paraId="662C63CE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6E76A0" w14:textId="77777777" w:rsidR="007F2A1E" w:rsidRDefault="00000000">
            <w:pPr>
              <w:spacing w:after="0"/>
            </w:pPr>
            <w:r>
              <w:rPr>
                <w:sz w:val="14"/>
              </w:rPr>
              <w:t>payment_termination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C9D63A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6E9CFCB9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FDD60A" w14:textId="77777777" w:rsidR="007F2A1E" w:rsidRDefault="00000000">
            <w:pPr>
              <w:spacing w:after="0"/>
            </w:pPr>
            <w:r>
              <w:rPr>
                <w:sz w:val="14"/>
              </w:rPr>
              <w:t>risk_allocation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090F4E" w14:textId="77777777" w:rsidR="007F2A1E" w:rsidRDefault="00000000">
            <w:pPr>
              <w:spacing w:after="0"/>
            </w:pPr>
            <w:r>
              <w:rPr>
                <w:sz w:val="14"/>
              </w:rPr>
              <w:t>20%</w:t>
            </w:r>
          </w:p>
        </w:tc>
      </w:tr>
      <w:tr w:rsidR="007F2A1E" w14:paraId="59567443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9839CC" w14:textId="77777777" w:rsidR="007F2A1E" w:rsidRDefault="00000000">
            <w:pPr>
              <w:spacing w:after="0"/>
            </w:pPr>
            <w:r>
              <w:rPr>
                <w:sz w:val="14"/>
              </w:rPr>
              <w:t>model_match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EE12DD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08C0D0B8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B70F38" w14:textId="77777777" w:rsidR="007F2A1E" w:rsidRDefault="00000000">
            <w:pPr>
              <w:spacing w:after="0"/>
            </w:pPr>
            <w:r>
              <w:rPr>
                <w:sz w:val="14"/>
              </w:rPr>
              <w:t>dependency_large_deals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CFD23A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</w:tbl>
    <w:p w14:paraId="6813C78E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1579"/>
        <w:gridCol w:w="1897"/>
        <w:gridCol w:w="1502"/>
        <w:gridCol w:w="3653"/>
        <w:gridCol w:w="2185"/>
        <w:gridCol w:w="2158"/>
      </w:tblGrid>
      <w:tr w:rsidR="007F2A1E" w14:paraId="505EE7E6" w14:textId="77777777">
        <w:trPr>
          <w:tblHeader/>
          <w:jc w:val="center"/>
        </w:trPr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DB92F0" w14:textId="77777777" w:rsidR="007F2A1E" w:rsidRDefault="00000000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A0E0CB" w14:textId="77777777" w:rsidR="007F2A1E" w:rsidRDefault="00000000">
            <w:r>
              <w:rPr>
                <w:b/>
                <w:color w:val="FFFFFF"/>
                <w:sz w:val="13"/>
              </w:rPr>
              <w:t>Mode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DCC342" w14:textId="77777777" w:rsidR="007F2A1E" w:rsidRDefault="00000000"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3B89F4" w14:textId="77777777" w:rsidR="007F2A1E" w:rsidRDefault="00000000">
            <w:r>
              <w:rPr>
                <w:b/>
                <w:color w:val="FFFFFF"/>
                <w:sz w:val="13"/>
              </w:rPr>
              <w:t>Dim / inside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281A5A" w14:textId="77777777" w:rsidR="007F2A1E" w:rsidRDefault="00000000">
            <w:r>
              <w:rPr>
                <w:b/>
                <w:color w:val="FFFFFF"/>
                <w:sz w:val="13"/>
              </w:rPr>
              <w:t>showIf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87B7D3" w14:textId="77777777" w:rsidR="007F2A1E" w:rsidRDefault="00000000">
            <w:r>
              <w:rPr>
                <w:b/>
                <w:color w:val="FFFFFF"/>
                <w:sz w:val="13"/>
              </w:rPr>
              <w:t>skipIf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A3FE49" w14:textId="77777777" w:rsidR="007F2A1E" w:rsidRDefault="00000000">
            <w:r>
              <w:rPr>
                <w:b/>
                <w:color w:val="FFFFFF"/>
                <w:sz w:val="13"/>
              </w:rPr>
              <w:t>Примечание</w:t>
            </w:r>
          </w:p>
        </w:tc>
      </w:tr>
      <w:tr w:rsidR="007F2A1E" w14:paraId="1FA8F375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330EE" w14:textId="77777777" w:rsidR="007F2A1E" w:rsidRDefault="00000000">
            <w:pPr>
              <w:spacing w:after="0"/>
            </w:pPr>
            <w:r>
              <w:rPr>
                <w:sz w:val="13"/>
              </w:rPr>
              <w:t>CONTRACT-01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8F427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B3FE8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BF628C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3488B3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6D0DD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B8267A" w14:textId="77777777" w:rsidR="007F2A1E" w:rsidRDefault="00000000">
            <w:pPr>
              <w:spacing w:after="0"/>
            </w:pPr>
            <w:r>
              <w:rPr>
                <w:sz w:val="13"/>
              </w:rPr>
              <w:t>multiple select except none. If none =&gt; module N/A.</w:t>
            </w:r>
          </w:p>
        </w:tc>
      </w:tr>
      <w:tr w:rsidR="007F2A1E" w14:paraId="0724E55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90A0E1" w14:textId="77777777" w:rsidR="007F2A1E" w:rsidRDefault="00000000">
            <w:pPr>
              <w:spacing w:after="0"/>
            </w:pPr>
            <w:r>
              <w:rPr>
                <w:sz w:val="13"/>
              </w:rPr>
              <w:t>CONTRACT-02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78954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02BD52" w14:textId="77777777" w:rsidR="007F2A1E" w:rsidRDefault="00000000">
            <w:pPr>
              <w:spacing w:after="0"/>
            </w:pPr>
            <w:r>
              <w:rPr>
                <w:sz w:val="13"/>
              </w:rPr>
              <w:t>written_form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25E369" w14:textId="77777777" w:rsidR="007F2A1E" w:rsidRDefault="00000000">
            <w:pPr>
              <w:spacing w:after="0"/>
            </w:pPr>
            <w:r>
              <w:rPr>
                <w:sz w:val="13"/>
              </w:rPr>
              <w:t>20%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91E6D8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51D30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1A4063" w14:textId="77777777" w:rsidR="007F2A1E" w:rsidRDefault="007F2A1E">
            <w:pPr>
              <w:spacing w:after="0"/>
            </w:pPr>
          </w:p>
        </w:tc>
      </w:tr>
      <w:tr w:rsidR="007F2A1E" w14:paraId="146BB949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7E159D" w14:textId="77777777" w:rsidR="007F2A1E" w:rsidRDefault="00000000">
            <w:pPr>
              <w:spacing w:after="0"/>
            </w:pPr>
            <w:r>
              <w:rPr>
                <w:sz w:val="13"/>
              </w:rPr>
              <w:t>CONTRACT-03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1002EC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4CFE3C" w14:textId="77777777" w:rsidR="007F2A1E" w:rsidRDefault="00000000">
            <w:pPr>
              <w:spacing w:after="0"/>
            </w:pPr>
            <w:r>
              <w:rPr>
                <w:sz w:val="13"/>
              </w:rPr>
              <w:t>scope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C23037" w14:textId="77777777" w:rsidR="007F2A1E" w:rsidRDefault="00000000">
            <w:pPr>
              <w:spacing w:after="0"/>
            </w:pPr>
            <w:r>
              <w:rPr>
                <w:sz w:val="13"/>
              </w:rPr>
              <w:t>20%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C0A7D0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F2BDB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65DA12" w14:textId="77777777" w:rsidR="007F2A1E" w:rsidRDefault="007F2A1E">
            <w:pPr>
              <w:spacing w:after="0"/>
            </w:pPr>
          </w:p>
        </w:tc>
      </w:tr>
      <w:tr w:rsidR="007F2A1E" w14:paraId="160E074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FE9B5" w14:textId="77777777" w:rsidR="007F2A1E" w:rsidRDefault="00000000">
            <w:pPr>
              <w:spacing w:after="0"/>
            </w:pPr>
            <w:r>
              <w:rPr>
                <w:sz w:val="13"/>
              </w:rPr>
              <w:t>CONTRACT-04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A58379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B16DB4" w14:textId="77777777" w:rsidR="007F2A1E" w:rsidRDefault="00000000">
            <w:pPr>
              <w:spacing w:after="0"/>
            </w:pPr>
            <w:r>
              <w:rPr>
                <w:sz w:val="13"/>
              </w:rPr>
              <w:t>payment_termination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CA8DCB" w14:textId="77777777" w:rsidR="007F2A1E" w:rsidRDefault="00000000">
            <w:pPr>
              <w:spacing w:after="0"/>
            </w:pPr>
            <w:r>
              <w:rPr>
                <w:sz w:val="13"/>
              </w:rPr>
              <w:t>15%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AEAB3E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EC452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26155A" w14:textId="77777777" w:rsidR="007F2A1E" w:rsidRDefault="007F2A1E">
            <w:pPr>
              <w:spacing w:after="0"/>
            </w:pPr>
          </w:p>
        </w:tc>
      </w:tr>
      <w:tr w:rsidR="007F2A1E" w14:paraId="0294380E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39B95C" w14:textId="77777777" w:rsidR="007F2A1E" w:rsidRDefault="00000000">
            <w:pPr>
              <w:spacing w:after="0"/>
            </w:pPr>
            <w:r>
              <w:rPr>
                <w:sz w:val="13"/>
              </w:rPr>
              <w:t>CONTRACT-05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88C95A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A14DBF" w14:textId="77777777" w:rsidR="007F2A1E" w:rsidRDefault="00000000">
            <w:pPr>
              <w:spacing w:after="0"/>
            </w:pPr>
            <w:r>
              <w:rPr>
                <w:sz w:val="13"/>
              </w:rPr>
              <w:t>risk_allocation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30803D" w14:textId="77777777" w:rsidR="007F2A1E" w:rsidRDefault="00000000">
            <w:pPr>
              <w:spacing w:after="0"/>
            </w:pPr>
            <w:r>
              <w:rPr>
                <w:sz w:val="13"/>
              </w:rPr>
              <w:t>20%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B4748E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== true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E867F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E95CA7" w14:textId="77777777" w:rsidR="007F2A1E" w:rsidRDefault="007F2A1E">
            <w:pPr>
              <w:spacing w:after="0"/>
            </w:pPr>
          </w:p>
        </w:tc>
      </w:tr>
      <w:tr w:rsidR="007F2A1E" w14:paraId="1116A6AE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372C35" w14:textId="77777777" w:rsidR="007F2A1E" w:rsidRDefault="00000000">
            <w:pPr>
              <w:spacing w:after="0"/>
            </w:pPr>
            <w:r>
              <w:rPr>
                <w:sz w:val="13"/>
              </w:rPr>
              <w:t>CONTRACT-06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A7ACCB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9CD9C7" w14:textId="77777777" w:rsidR="007F2A1E" w:rsidRDefault="00000000">
            <w:pPr>
              <w:spacing w:after="0"/>
            </w:pPr>
            <w:r>
              <w:rPr>
                <w:sz w:val="13"/>
              </w:rPr>
              <w:t>model_match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5B8361" w14:textId="77777777" w:rsidR="007F2A1E" w:rsidRDefault="00000000">
            <w:pPr>
              <w:spacing w:after="0"/>
            </w:pPr>
            <w:r>
              <w:rPr>
                <w:sz w:val="13"/>
              </w:rPr>
              <w:t>15%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CC0325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A1734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D0B758" w14:textId="77777777" w:rsidR="007F2A1E" w:rsidRDefault="007F2A1E">
            <w:pPr>
              <w:spacing w:after="0"/>
            </w:pPr>
          </w:p>
        </w:tc>
      </w:tr>
      <w:tr w:rsidR="007F2A1E" w14:paraId="394F5C26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05107E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CONTRACT-07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567CDA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009130" w14:textId="77777777" w:rsidR="007F2A1E" w:rsidRDefault="00000000">
            <w:pPr>
              <w:spacing w:after="0"/>
            </w:pPr>
            <w:r>
              <w:rPr>
                <w:sz w:val="13"/>
              </w:rPr>
              <w:t>dependency_large_deals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CE97AF" w14:textId="77777777" w:rsidR="007F2A1E" w:rsidRDefault="00000000">
            <w:pPr>
              <w:spacing w:after="0"/>
            </w:pPr>
            <w:r>
              <w:rPr>
                <w:sz w:val="13"/>
              </w:rPr>
              <w:t>10% / 40%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9DE5B8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== true AND (product.userTypes contains companies OR contracts.counterpartyTypes contains clients)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82B92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0704C9" w14:textId="77777777" w:rsidR="007F2A1E" w:rsidRDefault="007F2A1E">
            <w:pPr>
              <w:spacing w:after="0"/>
            </w:pPr>
          </w:p>
        </w:tc>
      </w:tr>
      <w:tr w:rsidR="007F2A1E" w14:paraId="4708853D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8F026F" w14:textId="77777777" w:rsidR="007F2A1E" w:rsidRDefault="00000000">
            <w:pPr>
              <w:spacing w:after="0"/>
            </w:pPr>
            <w:r>
              <w:rPr>
                <w:sz w:val="13"/>
              </w:rPr>
              <w:t>CONTRACT-08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5D33FD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A05EAF" w14:textId="77777777" w:rsidR="007F2A1E" w:rsidRDefault="00000000">
            <w:pPr>
              <w:spacing w:after="0"/>
            </w:pPr>
            <w:r>
              <w:rPr>
                <w:sz w:val="13"/>
              </w:rPr>
              <w:t>dependency_large_deals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5D1719" w14:textId="77777777" w:rsidR="007F2A1E" w:rsidRDefault="00000000">
            <w:pPr>
              <w:spacing w:after="0"/>
            </w:pPr>
            <w:r>
              <w:rPr>
                <w:sz w:val="13"/>
              </w:rPr>
              <w:t>10% / 25%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4BE46A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== true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86712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B0ADCD" w14:textId="77777777" w:rsidR="007F2A1E" w:rsidRDefault="007F2A1E">
            <w:pPr>
              <w:spacing w:after="0"/>
            </w:pPr>
          </w:p>
        </w:tc>
      </w:tr>
      <w:tr w:rsidR="007F2A1E" w14:paraId="31CE56BA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EC40FD" w14:textId="77777777" w:rsidR="007F2A1E" w:rsidRDefault="00000000">
            <w:pPr>
              <w:spacing w:after="0"/>
            </w:pPr>
            <w:r>
              <w:rPr>
                <w:sz w:val="13"/>
              </w:rPr>
              <w:t>CONTRACT-08A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85FCDA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423A51" w14:textId="77777777" w:rsidR="007F2A1E" w:rsidRDefault="00000000">
            <w:pPr>
              <w:spacing w:after="0"/>
            </w:pPr>
            <w:r>
              <w:rPr>
                <w:sz w:val="13"/>
              </w:rPr>
              <w:t>dependency_large_deals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C430D6" w14:textId="77777777" w:rsidR="007F2A1E" w:rsidRDefault="00000000">
            <w:pPr>
              <w:spacing w:after="0"/>
            </w:pPr>
            <w:r>
              <w:rPr>
                <w:sz w:val="13"/>
              </w:rPr>
              <w:t>10% / 35%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923B82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contracts.counterpartyDependency in [noticeable, material, near_total, unknown]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01EC2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CD6CA9" w14:textId="77777777" w:rsidR="007F2A1E" w:rsidRDefault="007F2A1E">
            <w:pPr>
              <w:spacing w:after="0"/>
            </w:pPr>
          </w:p>
        </w:tc>
      </w:tr>
    </w:tbl>
    <w:p w14:paraId="53E1F469" w14:textId="77777777" w:rsidR="007F2A1E" w:rsidRDefault="007F2A1E">
      <w:pPr>
        <w:pStyle w:val="AppendixSmall"/>
      </w:pPr>
    </w:p>
    <w:p w14:paraId="1E6A4DFE" w14:textId="77777777" w:rsidR="007F2A1E" w:rsidRDefault="00000000">
      <w:pPr>
        <w:pStyle w:val="21"/>
      </w:pPr>
      <w:r>
        <w:t>23.8. INVESTMENT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10"/>
        <w:gridCol w:w="7310"/>
      </w:tblGrid>
      <w:tr w:rsidR="007F2A1E" w14:paraId="76D8E3A8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3EC7B0" w14:textId="77777777" w:rsidR="007F2A1E" w:rsidRDefault="00000000"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7F908A" w14:textId="77777777" w:rsidR="007F2A1E" w:rsidRDefault="00000000">
            <w:r>
              <w:rPr>
                <w:b/>
                <w:color w:val="FFFFFF"/>
                <w:sz w:val="14"/>
              </w:rPr>
              <w:t>Вес</w:t>
            </w:r>
          </w:p>
        </w:tc>
      </w:tr>
      <w:tr w:rsidR="007F2A1E" w14:paraId="41E59AE9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A2A8F3" w14:textId="77777777" w:rsidR="007F2A1E" w:rsidRDefault="00000000">
            <w:pPr>
              <w:spacing w:after="0"/>
            </w:pPr>
            <w:r>
              <w:rPr>
                <w:sz w:val="14"/>
              </w:rPr>
              <w:t>prior_investments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387B78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1650F07E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74C147" w14:textId="77777777" w:rsidR="007F2A1E" w:rsidRDefault="00000000">
            <w:pPr>
              <w:spacing w:after="0"/>
            </w:pPr>
            <w:r>
              <w:rPr>
                <w:sz w:val="14"/>
              </w:rPr>
              <w:t>future_ownership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277219" w14:textId="77777777" w:rsidR="007F2A1E" w:rsidRDefault="00000000">
            <w:pPr>
              <w:spacing w:after="0"/>
            </w:pPr>
            <w:r>
              <w:rPr>
                <w:sz w:val="14"/>
              </w:rPr>
              <w:t>12%</w:t>
            </w:r>
          </w:p>
        </w:tc>
      </w:tr>
      <w:tr w:rsidR="007F2A1E" w14:paraId="5D399854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26C939" w14:textId="77777777" w:rsidR="007F2A1E" w:rsidRDefault="00000000">
            <w:pPr>
              <w:spacing w:after="0"/>
            </w:pPr>
            <w:r>
              <w:rPr>
                <w:sz w:val="14"/>
              </w:rPr>
              <w:t>dilution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025310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57543F14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95B0C0" w14:textId="77777777" w:rsidR="007F2A1E" w:rsidRDefault="00000000">
            <w:pPr>
              <w:spacing w:after="0"/>
            </w:pPr>
            <w:r>
              <w:rPr>
                <w:sz w:val="14"/>
              </w:rPr>
              <w:t>round_definition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AA6E3F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2622EAC6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04B416" w14:textId="77777777" w:rsidR="007F2A1E" w:rsidRDefault="00000000">
            <w:pPr>
              <w:spacing w:after="0"/>
            </w:pPr>
            <w:r>
              <w:rPr>
                <w:sz w:val="14"/>
              </w:rPr>
              <w:t>runway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7D9752" w14:textId="77777777" w:rsidR="007F2A1E" w:rsidRDefault="00000000">
            <w:pPr>
              <w:spacing w:after="0"/>
            </w:pPr>
            <w:r>
              <w:rPr>
                <w:sz w:val="14"/>
              </w:rPr>
              <w:t>8%</w:t>
            </w:r>
          </w:p>
        </w:tc>
      </w:tr>
      <w:tr w:rsidR="007F2A1E" w14:paraId="6C7DF702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957A6F" w14:textId="77777777" w:rsidR="007F2A1E" w:rsidRDefault="00000000">
            <w:pPr>
              <w:spacing w:after="0"/>
            </w:pPr>
            <w:r>
              <w:rPr>
                <w:sz w:val="14"/>
              </w:rPr>
              <w:t>financial_model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86B943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01508CC8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7A065B" w14:textId="77777777" w:rsidR="007F2A1E" w:rsidRDefault="00000000">
            <w:pPr>
              <w:spacing w:after="0"/>
            </w:pPr>
            <w:r>
              <w:rPr>
                <w:sz w:val="14"/>
              </w:rPr>
              <w:t>metrics_evidence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52A9FF" w14:textId="77777777" w:rsidR="007F2A1E" w:rsidRDefault="00000000">
            <w:pPr>
              <w:spacing w:after="0"/>
            </w:pPr>
            <w:r>
              <w:rPr>
                <w:sz w:val="14"/>
              </w:rPr>
              <w:t>10%</w:t>
            </w:r>
          </w:p>
        </w:tc>
      </w:tr>
      <w:tr w:rsidR="007F2A1E" w14:paraId="45CA518B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3592C7" w14:textId="77777777" w:rsidR="007F2A1E" w:rsidRDefault="00000000">
            <w:pPr>
              <w:spacing w:after="0"/>
            </w:pPr>
            <w:r>
              <w:rPr>
                <w:sz w:val="14"/>
              </w:rPr>
              <w:t>dd_documents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4C7FA9" w14:textId="77777777" w:rsidR="007F2A1E" w:rsidRDefault="00000000">
            <w:pPr>
              <w:spacing w:after="0"/>
            </w:pPr>
            <w:r>
              <w:rPr>
                <w:sz w:val="14"/>
              </w:rPr>
              <w:t>15%</w:t>
            </w:r>
          </w:p>
        </w:tc>
      </w:tr>
      <w:tr w:rsidR="007F2A1E" w14:paraId="641E5D57" w14:textId="77777777">
        <w:trPr>
          <w:jc w:val="center"/>
        </w:trPr>
        <w:tc>
          <w:tcPr>
            <w:tcW w:w="64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A72D3D" w14:textId="77777777" w:rsidR="007F2A1E" w:rsidRDefault="00000000">
            <w:pPr>
              <w:spacing w:after="0"/>
            </w:pPr>
            <w:r>
              <w:rPr>
                <w:sz w:val="14"/>
              </w:rPr>
              <w:t>deal_terms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7F8502" w14:textId="77777777" w:rsidR="007F2A1E" w:rsidRDefault="00000000">
            <w:pPr>
              <w:spacing w:after="0"/>
            </w:pPr>
            <w:r>
              <w:rPr>
                <w:sz w:val="14"/>
              </w:rPr>
              <w:t>7%</w:t>
            </w:r>
          </w:p>
        </w:tc>
      </w:tr>
      <w:tr w:rsidR="007F2A1E" w14:paraId="6E5C3289" w14:textId="77777777">
        <w:trPr>
          <w:jc w:val="center"/>
        </w:trPr>
        <w:tc>
          <w:tcPr>
            <w:tcW w:w="64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EFB49C" w14:textId="77777777" w:rsidR="007F2A1E" w:rsidRDefault="00000000">
            <w:pPr>
              <w:spacing w:after="0"/>
            </w:pPr>
            <w:r>
              <w:rPr>
                <w:sz w:val="14"/>
              </w:rPr>
              <w:t>deal_review</w:t>
            </w:r>
          </w:p>
        </w:tc>
        <w:tc>
          <w:tcPr>
            <w:tcW w:w="17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F0B4FE" w14:textId="77777777" w:rsidR="007F2A1E" w:rsidRDefault="00000000">
            <w:pPr>
              <w:spacing w:after="0"/>
            </w:pPr>
            <w:r>
              <w:rPr>
                <w:sz w:val="14"/>
              </w:rPr>
              <w:t>5%</w:t>
            </w:r>
          </w:p>
        </w:tc>
      </w:tr>
    </w:tbl>
    <w:p w14:paraId="620BAFCC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78"/>
        <w:gridCol w:w="1603"/>
        <w:gridCol w:w="1757"/>
        <w:gridCol w:w="1530"/>
        <w:gridCol w:w="3535"/>
        <w:gridCol w:w="2231"/>
        <w:gridCol w:w="2386"/>
      </w:tblGrid>
      <w:tr w:rsidR="007F2A1E" w14:paraId="6086A18B" w14:textId="77777777">
        <w:trPr>
          <w:tblHeader/>
          <w:jc w:val="center"/>
        </w:trPr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641307" w14:textId="77777777" w:rsidR="007F2A1E" w:rsidRDefault="00000000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3ADF4B" w14:textId="77777777" w:rsidR="007F2A1E" w:rsidRDefault="00000000">
            <w:r>
              <w:rPr>
                <w:b/>
                <w:color w:val="FFFFFF"/>
                <w:sz w:val="13"/>
              </w:rPr>
              <w:t>Mode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94FB84" w14:textId="77777777" w:rsidR="007F2A1E" w:rsidRDefault="00000000"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81C46E" w14:textId="77777777" w:rsidR="007F2A1E" w:rsidRDefault="00000000">
            <w:r>
              <w:rPr>
                <w:b/>
                <w:color w:val="FFFFFF"/>
                <w:sz w:val="13"/>
              </w:rPr>
              <w:t>Dim / inside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5982C2" w14:textId="77777777" w:rsidR="007F2A1E" w:rsidRDefault="00000000">
            <w:r>
              <w:rPr>
                <w:b/>
                <w:color w:val="FFFFFF"/>
                <w:sz w:val="13"/>
              </w:rPr>
              <w:t>showIf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FA1B4D" w14:textId="77777777" w:rsidR="007F2A1E" w:rsidRDefault="00000000">
            <w:r>
              <w:rPr>
                <w:b/>
                <w:color w:val="FFFFFF"/>
                <w:sz w:val="13"/>
              </w:rPr>
              <w:t>skipIf</w:t>
            </w:r>
          </w:p>
        </w:tc>
        <w:tc>
          <w:tcPr>
            <w:tcW w:w="2090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F6361B" w14:textId="77777777" w:rsidR="007F2A1E" w:rsidRDefault="00000000">
            <w:r>
              <w:rPr>
                <w:b/>
                <w:color w:val="FFFFFF"/>
                <w:sz w:val="13"/>
              </w:rPr>
              <w:t>Примечание</w:t>
            </w:r>
          </w:p>
        </w:tc>
      </w:tr>
      <w:tr w:rsidR="007F2A1E" w14:paraId="7937C927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F03561" w14:textId="77777777" w:rsidR="007F2A1E" w:rsidRDefault="00000000">
            <w:pPr>
              <w:spacing w:after="0"/>
            </w:pPr>
            <w:r>
              <w:rPr>
                <w:sz w:val="13"/>
              </w:rPr>
              <w:t>INVEST-01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3C8296" w14:textId="77777777" w:rsidR="007F2A1E" w:rsidRDefault="00000000">
            <w:pPr>
              <w:spacing w:after="0"/>
            </w:pPr>
            <w:r>
              <w:rPr>
                <w:sz w:val="13"/>
              </w:rPr>
              <w:t>context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6A7EBF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8D3F74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C8055A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824115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07B858" w14:textId="77777777" w:rsidR="007F2A1E" w:rsidRDefault="007F2A1E">
            <w:pPr>
              <w:spacing w:after="0"/>
            </w:pPr>
          </w:p>
        </w:tc>
      </w:tr>
      <w:tr w:rsidR="007F2A1E" w14:paraId="56C51F2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2CDE6B" w14:textId="77777777" w:rsidR="007F2A1E" w:rsidRDefault="00000000">
            <w:pPr>
              <w:spacing w:after="0"/>
            </w:pPr>
            <w:r>
              <w:rPr>
                <w:sz w:val="13"/>
              </w:rPr>
              <w:t>INVEST-02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5D9573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3B29E0" w14:textId="77777777" w:rsidR="007F2A1E" w:rsidRDefault="00000000">
            <w:pPr>
              <w:spacing w:after="0"/>
            </w:pPr>
            <w:r>
              <w:rPr>
                <w:sz w:val="13"/>
              </w:rPr>
              <w:t>prior_investments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C2730F" w14:textId="77777777" w:rsidR="007F2A1E" w:rsidRDefault="00000000">
            <w:pPr>
              <w:spacing w:after="0"/>
            </w:pPr>
            <w:r>
              <w:rPr>
                <w:sz w:val="13"/>
              </w:rPr>
              <w:t>15% / 50%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C4C385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8D7A3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9672F5" w14:textId="77777777" w:rsidR="007F2A1E" w:rsidRDefault="00000000">
            <w:pPr>
              <w:spacing w:after="0"/>
            </w:pPr>
            <w:r>
              <w:rPr>
                <w:sz w:val="13"/>
              </w:rPr>
              <w:t>Если priorInvestment=false, dimension prior_investments=N/A, а не 1.</w:t>
            </w:r>
          </w:p>
        </w:tc>
      </w:tr>
      <w:tr w:rsidR="007F2A1E" w14:paraId="38AA2237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4A236A" w14:textId="77777777" w:rsidR="007F2A1E" w:rsidRDefault="00000000">
            <w:pPr>
              <w:spacing w:after="0"/>
            </w:pPr>
            <w:r>
              <w:rPr>
                <w:sz w:val="13"/>
              </w:rPr>
              <w:t>INVEST-02A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3D957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9AD42A" w14:textId="77777777" w:rsidR="007F2A1E" w:rsidRDefault="00000000">
            <w:pPr>
              <w:spacing w:after="0"/>
            </w:pPr>
            <w:r>
              <w:rPr>
                <w:sz w:val="13"/>
              </w:rPr>
              <w:t>prior_investments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CA0701" w14:textId="77777777" w:rsidR="007F2A1E" w:rsidRDefault="00000000">
            <w:pPr>
              <w:spacing w:after="0"/>
            </w:pPr>
            <w:r>
              <w:rPr>
                <w:sz w:val="13"/>
              </w:rPr>
              <w:t>15% / 50%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7B9099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investment.priorInvestment == true OR investment.priorInvestment == unknown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67124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3404D4" w14:textId="77777777" w:rsidR="007F2A1E" w:rsidRDefault="007F2A1E">
            <w:pPr>
              <w:spacing w:after="0"/>
            </w:pPr>
          </w:p>
        </w:tc>
      </w:tr>
      <w:tr w:rsidR="007F2A1E" w14:paraId="25863C49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EF72B7" w14:textId="77777777" w:rsidR="007F2A1E" w:rsidRDefault="00000000">
            <w:pPr>
              <w:spacing w:after="0"/>
            </w:pPr>
            <w:r>
              <w:rPr>
                <w:sz w:val="13"/>
              </w:rPr>
              <w:t>INVEST-03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10D56A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7EB98" w14:textId="77777777" w:rsidR="007F2A1E" w:rsidRDefault="00000000">
            <w:pPr>
              <w:spacing w:after="0"/>
            </w:pPr>
            <w:r>
              <w:rPr>
                <w:sz w:val="13"/>
              </w:rPr>
              <w:t>future_ownership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7606E0" w14:textId="77777777" w:rsidR="007F2A1E" w:rsidRDefault="00000000">
            <w:pPr>
              <w:spacing w:after="0"/>
            </w:pPr>
            <w:r>
              <w:rPr>
                <w:sz w:val="13"/>
              </w:rPr>
              <w:t>12%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F2A559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 OR investment.priorInvestment == true OR capital.equityPromises not in [none, unknown]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BE4FC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07564B" w14:textId="77777777" w:rsidR="007F2A1E" w:rsidRDefault="007F2A1E">
            <w:pPr>
              <w:spacing w:after="0"/>
            </w:pPr>
          </w:p>
        </w:tc>
      </w:tr>
      <w:tr w:rsidR="007F2A1E" w14:paraId="0C202213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C38979" w14:textId="77777777" w:rsidR="007F2A1E" w:rsidRDefault="00000000">
            <w:pPr>
              <w:spacing w:after="0"/>
            </w:pPr>
            <w:r>
              <w:rPr>
                <w:sz w:val="13"/>
              </w:rPr>
              <w:t>INVEST-04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7DAF56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BC61E9" w14:textId="77777777" w:rsidR="007F2A1E" w:rsidRDefault="00000000">
            <w:pPr>
              <w:spacing w:after="0"/>
            </w:pPr>
            <w:r>
              <w:rPr>
                <w:sz w:val="13"/>
              </w:rPr>
              <w:t>dilution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052885" w14:textId="77777777" w:rsidR="007F2A1E" w:rsidRDefault="00000000">
            <w:pPr>
              <w:spacing w:after="0"/>
            </w:pPr>
            <w:r>
              <w:rPr>
                <w:sz w:val="13"/>
              </w:rPr>
              <w:t>8%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F06058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ACC45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F53C88" w14:textId="77777777" w:rsidR="007F2A1E" w:rsidRDefault="007F2A1E">
            <w:pPr>
              <w:spacing w:after="0"/>
            </w:pPr>
          </w:p>
        </w:tc>
      </w:tr>
      <w:tr w:rsidR="007F2A1E" w14:paraId="4C1CD6D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C7DF42" w14:textId="77777777" w:rsidR="007F2A1E" w:rsidRDefault="00000000">
            <w:pPr>
              <w:spacing w:after="0"/>
            </w:pPr>
            <w:r>
              <w:rPr>
                <w:sz w:val="13"/>
              </w:rPr>
              <w:t>INVEST-05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CCD532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1BC06C" w14:textId="77777777" w:rsidR="007F2A1E" w:rsidRDefault="00000000">
            <w:pPr>
              <w:spacing w:after="0"/>
            </w:pPr>
            <w:r>
              <w:rPr>
                <w:sz w:val="13"/>
              </w:rPr>
              <w:t>round_definition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B1C03C" w14:textId="77777777" w:rsidR="007F2A1E" w:rsidRDefault="00000000">
            <w:pPr>
              <w:spacing w:after="0"/>
            </w:pPr>
            <w:r>
              <w:rPr>
                <w:sz w:val="13"/>
              </w:rPr>
              <w:t>10%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287ED6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96A4B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39090B" w14:textId="77777777" w:rsidR="007F2A1E" w:rsidRDefault="007F2A1E">
            <w:pPr>
              <w:spacing w:after="0"/>
            </w:pPr>
          </w:p>
        </w:tc>
      </w:tr>
      <w:tr w:rsidR="007F2A1E" w14:paraId="41B76E5C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69F861" w14:textId="77777777" w:rsidR="007F2A1E" w:rsidRDefault="00000000">
            <w:pPr>
              <w:spacing w:after="0"/>
            </w:pPr>
            <w:r>
              <w:rPr>
                <w:sz w:val="13"/>
              </w:rPr>
              <w:t>INVEST-06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6A5CA8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717472" w14:textId="77777777" w:rsidR="007F2A1E" w:rsidRDefault="00000000">
            <w:pPr>
              <w:spacing w:after="0"/>
            </w:pPr>
            <w:r>
              <w:rPr>
                <w:sz w:val="13"/>
              </w:rPr>
              <w:t>runway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8D03F8" w14:textId="77777777" w:rsidR="007F2A1E" w:rsidRDefault="00000000">
            <w:pPr>
              <w:spacing w:after="0"/>
            </w:pPr>
            <w:r>
              <w:rPr>
                <w:sz w:val="13"/>
              </w:rPr>
              <w:t>8% / 60%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DE10AA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32463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BC7A95" w14:textId="77777777" w:rsidR="007F2A1E" w:rsidRDefault="007F2A1E">
            <w:pPr>
              <w:spacing w:after="0"/>
            </w:pPr>
          </w:p>
        </w:tc>
      </w:tr>
      <w:tr w:rsidR="007F2A1E" w14:paraId="45004425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119D28" w14:textId="77777777" w:rsidR="007F2A1E" w:rsidRDefault="00000000">
            <w:pPr>
              <w:spacing w:after="0"/>
            </w:pPr>
            <w:r>
              <w:rPr>
                <w:sz w:val="13"/>
              </w:rPr>
              <w:t>INVEST-06A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C6EA48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16DBCC" w14:textId="77777777" w:rsidR="007F2A1E" w:rsidRDefault="00000000">
            <w:pPr>
              <w:spacing w:after="0"/>
            </w:pPr>
            <w:r>
              <w:rPr>
                <w:sz w:val="13"/>
              </w:rPr>
              <w:t>runway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FADC87" w14:textId="77777777" w:rsidR="007F2A1E" w:rsidRDefault="00000000">
            <w:pPr>
              <w:spacing w:after="0"/>
            </w:pPr>
            <w:r>
              <w:rPr>
                <w:sz w:val="13"/>
              </w:rPr>
              <w:t>8% / 40%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EB0274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 AND investment.runwayKnown != none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CA0D0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63C819" w14:textId="77777777" w:rsidR="007F2A1E" w:rsidRDefault="00000000">
            <w:pPr>
              <w:spacing w:after="0"/>
            </w:pPr>
            <w:r>
              <w:rPr>
                <w:sz w:val="13"/>
              </w:rPr>
              <w:t>v1.1: добавлен, потому что правило &lt;3 мес. нельзя вычислить из исходного INVEST-06.</w:t>
            </w:r>
          </w:p>
        </w:tc>
      </w:tr>
      <w:tr w:rsidR="007F2A1E" w14:paraId="06124E97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4309D9" w14:textId="77777777" w:rsidR="007F2A1E" w:rsidRDefault="00000000">
            <w:pPr>
              <w:spacing w:after="0"/>
            </w:pPr>
            <w:r>
              <w:rPr>
                <w:sz w:val="13"/>
              </w:rPr>
              <w:t>INVEST-07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DD8B78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3C58EF" w14:textId="77777777" w:rsidR="007F2A1E" w:rsidRDefault="00000000">
            <w:pPr>
              <w:spacing w:after="0"/>
            </w:pPr>
            <w:r>
              <w:rPr>
                <w:sz w:val="13"/>
              </w:rPr>
              <w:t>financial_model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2C703C" w14:textId="77777777" w:rsidR="007F2A1E" w:rsidRDefault="00000000">
            <w:pPr>
              <w:spacing w:after="0"/>
            </w:pPr>
            <w:r>
              <w:rPr>
                <w:sz w:val="13"/>
              </w:rPr>
              <w:t>10%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DA9C78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B17CF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12D8C1" w14:textId="77777777" w:rsidR="007F2A1E" w:rsidRDefault="007F2A1E">
            <w:pPr>
              <w:spacing w:after="0"/>
            </w:pPr>
          </w:p>
        </w:tc>
      </w:tr>
      <w:tr w:rsidR="007F2A1E" w14:paraId="2BD52F53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5DAEAE" w14:textId="77777777" w:rsidR="007F2A1E" w:rsidRDefault="00000000">
            <w:pPr>
              <w:spacing w:after="0"/>
            </w:pPr>
            <w:r>
              <w:rPr>
                <w:sz w:val="13"/>
              </w:rPr>
              <w:t>INVEST-08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03090D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7F0844" w14:textId="77777777" w:rsidR="007F2A1E" w:rsidRDefault="00000000">
            <w:pPr>
              <w:spacing w:after="0"/>
            </w:pPr>
            <w:r>
              <w:rPr>
                <w:sz w:val="13"/>
              </w:rPr>
              <w:t>metrics_evidence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6D2305" w14:textId="77777777" w:rsidR="007F2A1E" w:rsidRDefault="00000000">
            <w:pPr>
              <w:spacing w:after="0"/>
            </w:pPr>
            <w:r>
              <w:rPr>
                <w:sz w:val="13"/>
              </w:rPr>
              <w:t>10% / 100%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E55CA5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1FFA0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C71748" w14:textId="77777777" w:rsidR="007F2A1E" w:rsidRDefault="007F2A1E">
            <w:pPr>
              <w:spacing w:after="0"/>
            </w:pPr>
          </w:p>
        </w:tc>
      </w:tr>
      <w:tr w:rsidR="007F2A1E" w14:paraId="1FDC4666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855AE5" w14:textId="77777777" w:rsidR="007F2A1E" w:rsidRDefault="00000000">
            <w:pPr>
              <w:spacing w:after="0"/>
            </w:pPr>
            <w:r>
              <w:rPr>
                <w:sz w:val="13"/>
              </w:rPr>
              <w:t>INVEST-09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FCD192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00815E" w14:textId="77777777" w:rsidR="007F2A1E" w:rsidRDefault="00000000">
            <w:pPr>
              <w:spacing w:after="0"/>
            </w:pPr>
            <w:r>
              <w:rPr>
                <w:sz w:val="13"/>
              </w:rPr>
              <w:t>dd_documents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6FB6E3" w14:textId="77777777" w:rsidR="007F2A1E" w:rsidRDefault="00000000">
            <w:pPr>
              <w:spacing w:after="0"/>
            </w:pPr>
            <w:r>
              <w:rPr>
                <w:sz w:val="13"/>
              </w:rPr>
              <w:t>15% / 85%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C7DDBB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9242C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1878BA" w14:textId="77777777" w:rsidR="007F2A1E" w:rsidRDefault="007F2A1E">
            <w:pPr>
              <w:spacing w:after="0"/>
            </w:pPr>
          </w:p>
        </w:tc>
      </w:tr>
      <w:tr w:rsidR="007F2A1E" w14:paraId="6A14728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856DD3" w14:textId="77777777" w:rsidR="007F2A1E" w:rsidRDefault="00000000">
            <w:pPr>
              <w:spacing w:after="0"/>
            </w:pPr>
            <w:r>
              <w:rPr>
                <w:sz w:val="13"/>
              </w:rPr>
              <w:t>INVEST-10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D32F62" w14:textId="77777777" w:rsidR="007F2A1E" w:rsidRDefault="00000000">
            <w:pPr>
              <w:spacing w:after="0"/>
            </w:pPr>
            <w:r>
              <w:rPr>
                <w:sz w:val="13"/>
              </w:rPr>
              <w:t>trigger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CDCCD8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385941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C4E3D7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655EB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EE4686" w14:textId="77777777" w:rsidR="007F2A1E" w:rsidRDefault="007F2A1E">
            <w:pPr>
              <w:spacing w:after="0"/>
            </w:pPr>
          </w:p>
        </w:tc>
      </w:tr>
      <w:tr w:rsidR="007F2A1E" w14:paraId="2017C35F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7B45F8" w14:textId="77777777" w:rsidR="007F2A1E" w:rsidRDefault="00000000">
            <w:pPr>
              <w:spacing w:after="0"/>
            </w:pPr>
            <w:r>
              <w:rPr>
                <w:sz w:val="13"/>
              </w:rPr>
              <w:t>INVEST-11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37FE27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1E0DD0" w14:textId="77777777" w:rsidR="007F2A1E" w:rsidRDefault="00000000">
            <w:pPr>
              <w:spacing w:after="0"/>
            </w:pPr>
            <w:r>
              <w:rPr>
                <w:sz w:val="13"/>
              </w:rPr>
              <w:t>dd_documents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04B0EA" w14:textId="77777777" w:rsidR="007F2A1E" w:rsidRDefault="00000000">
            <w:pPr>
              <w:spacing w:after="0"/>
            </w:pPr>
            <w:r>
              <w:rPr>
                <w:sz w:val="13"/>
              </w:rPr>
              <w:t>15% / 15%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03DE5E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76A26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42071E" w14:textId="77777777" w:rsidR="007F2A1E" w:rsidRDefault="007F2A1E">
            <w:pPr>
              <w:spacing w:after="0"/>
            </w:pPr>
          </w:p>
        </w:tc>
      </w:tr>
      <w:tr w:rsidR="007F2A1E" w14:paraId="3829ADA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AED333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INVEST-12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E9348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8FFEB3" w14:textId="77777777" w:rsidR="007F2A1E" w:rsidRDefault="00000000">
            <w:pPr>
              <w:spacing w:after="0"/>
            </w:pPr>
            <w:r>
              <w:rPr>
                <w:sz w:val="13"/>
              </w:rPr>
              <w:t>deal_terms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2AD798" w14:textId="77777777" w:rsidR="007F2A1E" w:rsidRDefault="00000000">
            <w:pPr>
              <w:spacing w:after="0"/>
            </w:pPr>
            <w:r>
              <w:rPr>
                <w:sz w:val="13"/>
              </w:rPr>
              <w:t>7% / 40%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9DAF65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in [specific_investor, terms_received]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5E92F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396021" w14:textId="77777777" w:rsidR="007F2A1E" w:rsidRDefault="007F2A1E">
            <w:pPr>
              <w:spacing w:after="0"/>
            </w:pPr>
          </w:p>
        </w:tc>
      </w:tr>
      <w:tr w:rsidR="007F2A1E" w14:paraId="1AA43FE7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F6B296" w14:textId="77777777" w:rsidR="007F2A1E" w:rsidRDefault="00000000">
            <w:pPr>
              <w:spacing w:after="0"/>
            </w:pPr>
            <w:r>
              <w:rPr>
                <w:sz w:val="13"/>
              </w:rPr>
              <w:t>INVEST-13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2DE7B4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1EBB9B" w14:textId="77777777" w:rsidR="007F2A1E" w:rsidRDefault="00000000">
            <w:pPr>
              <w:spacing w:after="0"/>
            </w:pPr>
            <w:r>
              <w:rPr>
                <w:sz w:val="13"/>
              </w:rPr>
              <w:t>deal_terms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1013A2" w14:textId="77777777" w:rsidR="007F2A1E" w:rsidRDefault="00000000">
            <w:pPr>
              <w:spacing w:after="0"/>
            </w:pPr>
            <w:r>
              <w:rPr>
                <w:sz w:val="13"/>
              </w:rPr>
              <w:t>7% / 30%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CDFE06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in [specific_investor, terms_received]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9713A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D9E7F4" w14:textId="77777777" w:rsidR="007F2A1E" w:rsidRDefault="007F2A1E">
            <w:pPr>
              <w:spacing w:after="0"/>
            </w:pPr>
          </w:p>
        </w:tc>
      </w:tr>
      <w:tr w:rsidR="007F2A1E" w14:paraId="68519CC9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34469A" w14:textId="77777777" w:rsidR="007F2A1E" w:rsidRDefault="00000000">
            <w:pPr>
              <w:spacing w:after="0"/>
            </w:pPr>
            <w:r>
              <w:rPr>
                <w:sz w:val="13"/>
              </w:rPr>
              <w:t>INVEST-14</w:t>
            </w:r>
          </w:p>
        </w:tc>
        <w:tc>
          <w:tcPr>
            <w:tcW w:w="11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8558F0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B1C49B" w14:textId="77777777" w:rsidR="007F2A1E" w:rsidRDefault="00000000">
            <w:pPr>
              <w:spacing w:after="0"/>
            </w:pPr>
            <w:r>
              <w:rPr>
                <w:sz w:val="13"/>
              </w:rPr>
              <w:t>deal_terms</w:t>
            </w:r>
          </w:p>
        </w:tc>
        <w:tc>
          <w:tcPr>
            <w:tcW w:w="15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D04AD7" w14:textId="77777777" w:rsidR="007F2A1E" w:rsidRDefault="00000000">
            <w:pPr>
              <w:spacing w:after="0"/>
            </w:pPr>
            <w:r>
              <w:rPr>
                <w:sz w:val="13"/>
              </w:rPr>
              <w:t>7% / 30%</w:t>
            </w:r>
          </w:p>
        </w:tc>
        <w:tc>
          <w:tcPr>
            <w:tcW w:w="453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D426D3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in [specific_investor, terms_received]</w:t>
            </w:r>
          </w:p>
        </w:tc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E224E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AF5B62" w14:textId="77777777" w:rsidR="007F2A1E" w:rsidRDefault="007F2A1E">
            <w:pPr>
              <w:spacing w:after="0"/>
            </w:pPr>
          </w:p>
        </w:tc>
      </w:tr>
      <w:tr w:rsidR="007F2A1E" w14:paraId="15500BC5" w14:textId="77777777">
        <w:trPr>
          <w:jc w:val="center"/>
        </w:trPr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F8B139" w14:textId="77777777" w:rsidR="007F2A1E" w:rsidRDefault="00000000">
            <w:pPr>
              <w:spacing w:after="0"/>
            </w:pPr>
            <w:r>
              <w:rPr>
                <w:sz w:val="13"/>
              </w:rPr>
              <w:t>INVEST-15</w:t>
            </w:r>
          </w:p>
        </w:tc>
        <w:tc>
          <w:tcPr>
            <w:tcW w:w="11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B3A841" w14:textId="77777777" w:rsidR="007F2A1E" w:rsidRDefault="00000000">
            <w:pPr>
              <w:spacing w:after="0"/>
            </w:pPr>
            <w:r>
              <w:rPr>
                <w:sz w:val="13"/>
              </w:rPr>
              <w:t>diagnostic</w:t>
            </w:r>
          </w:p>
        </w:tc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4AA991" w14:textId="77777777" w:rsidR="007F2A1E" w:rsidRDefault="00000000">
            <w:pPr>
              <w:spacing w:after="0"/>
            </w:pPr>
            <w:r>
              <w:rPr>
                <w:sz w:val="13"/>
              </w:rPr>
              <w:t>deal_review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58055A" w14:textId="77777777" w:rsidR="007F2A1E" w:rsidRDefault="00000000">
            <w:pPr>
              <w:spacing w:after="0"/>
            </w:pPr>
            <w:r>
              <w:rPr>
                <w:sz w:val="13"/>
              </w:rPr>
              <w:t>5% / 100%</w:t>
            </w:r>
          </w:p>
        </w:tc>
        <w:tc>
          <w:tcPr>
            <w:tcW w:w="45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D23A32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in [specific_investor, terms_received]</w:t>
            </w:r>
          </w:p>
        </w:tc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0F443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28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B9BB37" w14:textId="77777777" w:rsidR="007F2A1E" w:rsidRDefault="007F2A1E">
            <w:pPr>
              <w:spacing w:after="0"/>
            </w:pPr>
          </w:p>
        </w:tc>
      </w:tr>
    </w:tbl>
    <w:p w14:paraId="3AE02F6D" w14:textId="77777777" w:rsidR="007F2A1E" w:rsidRDefault="007F2A1E">
      <w:pPr>
        <w:pStyle w:val="AppendixSmall"/>
      </w:pPr>
    </w:p>
    <w:p w14:paraId="45883E8A" w14:textId="77777777" w:rsidR="007F2A1E" w:rsidRDefault="00000000">
      <w:pPr>
        <w:pStyle w:val="1"/>
      </w:pPr>
      <w:r>
        <w:t>24. Канонический маппинг answerId → facts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620"/>
      </w:tblGrid>
      <w:tr w:rsidR="007F2A1E" w14:paraId="621FE47F" w14:textId="77777777">
        <w:tc>
          <w:tcPr>
            <w:tcW w:w="14630" w:type="dxa"/>
            <w:shd w:val="clear" w:color="auto" w:fill="F3F5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41B16" w14:textId="77777777" w:rsidR="007F2A1E" w:rsidRDefault="00000000">
            <w:r>
              <w:rPr>
                <w:b/>
                <w:sz w:val="17"/>
              </w:rPr>
              <w:t>Нормативное правило: правила, скоринг и analytics никогда не зависят от текста label или позиции варианта в массиве. Они используют стабильные questionId, answerId и нормализованные facts. При изменении ответа engine сначала удаляет все facts, ранее созданные этим questionId, затем применяет новый mapping и заново пересчитывает derived facts.</w:t>
            </w:r>
          </w:p>
        </w:tc>
      </w:tr>
    </w:tbl>
    <w:p w14:paraId="7C8DBD3E" w14:textId="77777777" w:rsidR="007F2A1E" w:rsidRDefault="007F2A1E">
      <w:pPr>
        <w:pStyle w:val="AppendixSmall"/>
      </w:pPr>
    </w:p>
    <w:p w14:paraId="64A1DCF2" w14:textId="77777777" w:rsidR="007F2A1E" w:rsidRDefault="00000000">
      <w:r>
        <w:rPr>
          <w:sz w:val="17"/>
        </w:rPr>
        <w:t>Для multiple-select каждый выбранный option применяется независимо; op=append означает добавление значения в массив. Взаимоисключающие варианты «ничего/нет» должны очищать остальные selections этого questionId на уровне UI и backend validation. Каждый факт хранит provenance: sourceQuestionId, sourceAnswerId/rawValue, derivedByRule (если производный).</w:t>
      </w:r>
    </w:p>
    <w:p w14:paraId="30A61FA2" w14:textId="77777777" w:rsidR="007F2A1E" w:rsidRDefault="00000000">
      <w:pPr>
        <w:pStyle w:val="21"/>
      </w:pPr>
      <w:r>
        <w:t>24. FOUNDERS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2269"/>
        <w:gridCol w:w="3391"/>
        <w:gridCol w:w="1871"/>
        <w:gridCol w:w="5131"/>
      </w:tblGrid>
      <w:tr w:rsidR="007F2A1E" w14:paraId="0679B34B" w14:textId="77777777">
        <w:trPr>
          <w:tblHeader/>
          <w:jc w:val="center"/>
        </w:trPr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185D05" w14:textId="77777777" w:rsidR="007F2A1E" w:rsidRDefault="00000000"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B57A7B" w14:textId="77777777" w:rsidR="007F2A1E" w:rsidRDefault="00000000">
            <w:r>
              <w:rPr>
                <w:b/>
                <w:color w:val="FFFFFF"/>
                <w:sz w:val="13"/>
              </w:rPr>
              <w:t>answerId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28AFA7" w14:textId="77777777" w:rsidR="007F2A1E" w:rsidRDefault="00000000">
            <w:r>
              <w:rPr>
                <w:b/>
                <w:color w:val="FFFFFF"/>
                <w:sz w:val="13"/>
              </w:rPr>
              <w:t>Label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E773F4" w14:textId="77777777" w:rsidR="007F2A1E" w:rsidRDefault="00000000"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58531F" w14:textId="77777777" w:rsidR="007F2A1E" w:rsidRDefault="00000000">
            <w:r>
              <w:rPr>
                <w:b/>
                <w:color w:val="FFFFFF"/>
                <w:sz w:val="13"/>
              </w:rPr>
              <w:t>facts[]</w:t>
            </w:r>
          </w:p>
        </w:tc>
      </w:tr>
      <w:tr w:rsidR="007F2A1E" w14:paraId="7D1C28C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DFEE6F" w14:textId="77777777" w:rsidR="007F2A1E" w:rsidRDefault="00000000">
            <w:pPr>
              <w:spacing w:after="0"/>
            </w:pPr>
            <w:r>
              <w:rPr>
                <w:sz w:val="13"/>
              </w:rPr>
              <w:t>FND-C01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CAD5E9" w14:textId="77777777" w:rsidR="007F2A1E" w:rsidRDefault="00000000">
            <w:pPr>
              <w:spacing w:after="0"/>
            </w:pPr>
            <w:r>
              <w:rPr>
                <w:sz w:val="13"/>
              </w:rPr>
              <w:t>solo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7D57AF" w14:textId="77777777" w:rsidR="007F2A1E" w:rsidRDefault="00000000">
            <w:pPr>
              <w:spacing w:after="0"/>
            </w:pPr>
            <w:r>
              <w:rPr>
                <w:sz w:val="13"/>
              </w:rPr>
              <w:t>Я единственный основатель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99C126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9389D8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= 1; founders.inactiveExists = false</w:t>
            </w:r>
          </w:p>
        </w:tc>
      </w:tr>
      <w:tr w:rsidR="007F2A1E" w14:paraId="597468D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54C670" w14:textId="77777777" w:rsidR="007F2A1E" w:rsidRDefault="00000000">
            <w:pPr>
              <w:spacing w:after="0"/>
            </w:pPr>
            <w:r>
              <w:rPr>
                <w:sz w:val="13"/>
              </w:rPr>
              <w:t>FND-C01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4D8B6F" w14:textId="77777777" w:rsidR="007F2A1E" w:rsidRDefault="00000000">
            <w:pPr>
              <w:spacing w:after="0"/>
            </w:pPr>
            <w:r>
              <w:rPr>
                <w:sz w:val="13"/>
              </w:rPr>
              <w:t>two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EAE583" w14:textId="77777777" w:rsidR="007F2A1E" w:rsidRDefault="00000000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73914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9A3874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= 2; founders.inactiveExists = false</w:t>
            </w:r>
          </w:p>
        </w:tc>
      </w:tr>
      <w:tr w:rsidR="007F2A1E" w14:paraId="172AF2A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E62058" w14:textId="77777777" w:rsidR="007F2A1E" w:rsidRDefault="00000000">
            <w:pPr>
              <w:spacing w:after="0"/>
            </w:pPr>
            <w:r>
              <w:rPr>
                <w:sz w:val="13"/>
              </w:rPr>
              <w:t>FND-C01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73CAED" w14:textId="77777777" w:rsidR="007F2A1E" w:rsidRDefault="00000000">
            <w:pPr>
              <w:spacing w:after="0"/>
            </w:pPr>
            <w:r>
              <w:rPr>
                <w:sz w:val="13"/>
              </w:rPr>
              <w:t>three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3CC2B5" w14:textId="77777777" w:rsidR="007F2A1E" w:rsidRDefault="00000000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06871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78BE58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= 3; founders.inactiveExists = false</w:t>
            </w:r>
          </w:p>
        </w:tc>
      </w:tr>
      <w:tr w:rsidR="007F2A1E" w14:paraId="0FE2C76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AC1C2D" w14:textId="77777777" w:rsidR="007F2A1E" w:rsidRDefault="00000000">
            <w:pPr>
              <w:spacing w:after="0"/>
            </w:pPr>
            <w:r>
              <w:rPr>
                <w:sz w:val="13"/>
              </w:rPr>
              <w:t>FND-C01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C1E1F0" w14:textId="77777777" w:rsidR="007F2A1E" w:rsidRDefault="00000000">
            <w:pPr>
              <w:spacing w:after="0"/>
            </w:pPr>
            <w:r>
              <w:rPr>
                <w:sz w:val="13"/>
              </w:rPr>
              <w:t>four_plus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0563C5" w14:textId="77777777" w:rsidR="007F2A1E" w:rsidRDefault="00000000">
            <w:pPr>
              <w:spacing w:after="0"/>
            </w:pPr>
            <w:r>
              <w:rPr>
                <w:sz w:val="13"/>
              </w:rPr>
              <w:t>4 или больше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D13D2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23F109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founders.activeCountBucket = "4_plus"; founders.inactiveExists = false</w:t>
            </w:r>
          </w:p>
        </w:tc>
      </w:tr>
      <w:tr w:rsidR="007F2A1E" w14:paraId="367759F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07974D" w14:textId="77777777" w:rsidR="007F2A1E" w:rsidRDefault="00000000">
            <w:pPr>
              <w:spacing w:after="0"/>
            </w:pPr>
            <w:r>
              <w:rPr>
                <w:sz w:val="13"/>
              </w:rPr>
              <w:t>FND-C01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442E40" w14:textId="77777777" w:rsidR="007F2A1E" w:rsidRDefault="00000000">
            <w:pPr>
              <w:spacing w:after="0"/>
            </w:pPr>
            <w:r>
              <w:rPr>
                <w:sz w:val="13"/>
              </w:rPr>
              <w:t>inactive_exist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AF3FD1" w14:textId="77777777" w:rsidR="007F2A1E" w:rsidRDefault="00000000">
            <w:pPr>
              <w:spacing w:after="0"/>
            </w:pPr>
            <w:r>
              <w:rPr>
                <w:sz w:val="13"/>
              </w:rPr>
              <w:t>Формально основателей несколько, но не все сейчас участвуют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30045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23B8DA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= "unknown"; founders.inactiveExists = true</w:t>
            </w:r>
          </w:p>
        </w:tc>
      </w:tr>
      <w:tr w:rsidR="007F2A1E" w14:paraId="446CA7C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C3193F" w14:textId="77777777" w:rsidR="007F2A1E" w:rsidRDefault="00000000">
            <w:pPr>
              <w:spacing w:after="0"/>
            </w:pPr>
            <w:r>
              <w:rPr>
                <w:sz w:val="13"/>
              </w:rPr>
              <w:t>FND-C02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AC486D" w14:textId="77777777" w:rsidR="007F2A1E" w:rsidRDefault="00000000">
            <w:pPr>
              <w:spacing w:after="0"/>
            </w:pPr>
            <w:r>
              <w:rPr>
                <w:sz w:val="13"/>
              </w:rPr>
              <w:t>CUSTOM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633C77" w14:textId="77777777" w:rsidR="007F2A1E" w:rsidRDefault="00000000">
            <w:pPr>
              <w:spacing w:after="0"/>
            </w:pPr>
            <w:r>
              <w:rPr>
                <w:sz w:val="13"/>
              </w:rPr>
              <w:t>Динамический ввод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1363EC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ECFB2C" w14:textId="77777777" w:rsidR="007F2A1E" w:rsidRDefault="00000000">
            <w:pPr>
              <w:spacing w:after="0"/>
            </w:pPr>
            <w:r>
              <w:rPr>
                <w:sz w:val="13"/>
              </w:rPr>
              <w:t>founders.equitySplit[] = submitted values; founders.equityStatus = agreed|not_agreed|unknown; derived: founders.equalControl = abs(top1-top2) &lt;= 5; founders.nearEqualControl = abs(top1-top2) &lt;= 10</w:t>
            </w:r>
          </w:p>
        </w:tc>
      </w:tr>
      <w:tr w:rsidR="007F2A1E" w14:paraId="7389651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6DE44D" w14:textId="77777777" w:rsidR="007F2A1E" w:rsidRDefault="00000000">
            <w:pPr>
              <w:spacing w:after="0"/>
            </w:pPr>
            <w:r>
              <w:rPr>
                <w:sz w:val="13"/>
              </w:rPr>
              <w:t>FND-C03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DC115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935A94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06BD5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9AFA84" w14:textId="77777777" w:rsidR="007F2A1E" w:rsidRDefault="00000000">
            <w:pPr>
              <w:spacing w:after="0"/>
            </w:pPr>
            <w:r>
              <w:rPr>
                <w:sz w:val="13"/>
              </w:rPr>
              <w:t>founders.departedFounderExists = false</w:t>
            </w:r>
          </w:p>
        </w:tc>
      </w:tr>
      <w:tr w:rsidR="007F2A1E" w14:paraId="51BC91C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F89DC3" w14:textId="77777777" w:rsidR="007F2A1E" w:rsidRDefault="00000000">
            <w:pPr>
              <w:spacing w:after="0"/>
            </w:pPr>
            <w:r>
              <w:rPr>
                <w:sz w:val="13"/>
              </w:rPr>
              <w:t>FND-C03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C943D6" w14:textId="77777777" w:rsidR="007F2A1E" w:rsidRDefault="00000000">
            <w:pPr>
              <w:spacing w:after="0"/>
            </w:pPr>
            <w:r>
              <w:rPr>
                <w:sz w:val="13"/>
              </w:rPr>
              <w:t>resolved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3C6EA3" w14:textId="77777777" w:rsidR="007F2A1E" w:rsidRDefault="00000000">
            <w:pPr>
              <w:spacing w:after="0"/>
            </w:pPr>
            <w:r>
              <w:rPr>
                <w:sz w:val="13"/>
              </w:rPr>
              <w:t>Да, но его выход и доля полностью урегулированы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6D53D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35EC72" w14:textId="77777777" w:rsidR="007F2A1E" w:rsidRDefault="00000000">
            <w:pPr>
              <w:spacing w:after="0"/>
            </w:pPr>
            <w:r>
              <w:rPr>
                <w:sz w:val="13"/>
              </w:rPr>
              <w:t>founders.departedFounderExists = true; founders.departedFounderStatus = "resolved"</w:t>
            </w:r>
          </w:p>
        </w:tc>
      </w:tr>
      <w:tr w:rsidR="007F2A1E" w14:paraId="3F9A5D1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315A41" w14:textId="77777777" w:rsidR="007F2A1E" w:rsidRDefault="00000000">
            <w:pPr>
              <w:spacing w:after="0"/>
            </w:pPr>
            <w:r>
              <w:rPr>
                <w:sz w:val="13"/>
              </w:rPr>
              <w:t>FND-C03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605D15" w14:textId="77777777" w:rsidR="007F2A1E" w:rsidRDefault="00000000">
            <w:pPr>
              <w:spacing w:after="0"/>
            </w:pPr>
            <w:r>
              <w:rPr>
                <w:sz w:val="13"/>
              </w:rPr>
              <w:t>unresolved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DFD6EE" w14:textId="77777777" w:rsidR="007F2A1E" w:rsidRDefault="00000000">
            <w:pPr>
              <w:spacing w:after="0"/>
            </w:pPr>
            <w:r>
              <w:rPr>
                <w:sz w:val="13"/>
              </w:rPr>
              <w:t>Да, и часть вопросов по его доле или статусу еще не урегулирована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453C4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275FFD" w14:textId="77777777" w:rsidR="007F2A1E" w:rsidRDefault="00000000">
            <w:pPr>
              <w:spacing w:after="0"/>
            </w:pPr>
            <w:r>
              <w:rPr>
                <w:sz w:val="13"/>
              </w:rPr>
              <w:t>founders.departedFounderExists = true; founders.departedFounderStatus = "unresolved"</w:t>
            </w:r>
          </w:p>
        </w:tc>
      </w:tr>
      <w:tr w:rsidR="007F2A1E" w14:paraId="43479F0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F19EE3" w14:textId="77777777" w:rsidR="007F2A1E" w:rsidRDefault="00000000">
            <w:pPr>
              <w:spacing w:after="0"/>
            </w:pPr>
            <w:r>
              <w:rPr>
                <w:sz w:val="13"/>
              </w:rPr>
              <w:t>FND-C03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691D0B" w14:textId="77777777" w:rsidR="007F2A1E" w:rsidRDefault="00000000">
            <w:pPr>
              <w:spacing w:after="0"/>
            </w:pPr>
            <w:r>
              <w:rPr>
                <w:sz w:val="13"/>
              </w:rPr>
              <w:t>dispute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8BF9C6" w14:textId="77777777" w:rsidR="007F2A1E" w:rsidRDefault="00000000">
            <w:pPr>
              <w:spacing w:after="0"/>
            </w:pPr>
            <w:r>
              <w:rPr>
                <w:sz w:val="13"/>
              </w:rPr>
              <w:t>Да, существует спор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FA056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AE56E0" w14:textId="77777777" w:rsidR="007F2A1E" w:rsidRDefault="00000000">
            <w:pPr>
              <w:spacing w:after="0"/>
            </w:pPr>
            <w:r>
              <w:rPr>
                <w:sz w:val="13"/>
              </w:rPr>
              <w:t>founders.departedFounderExists = true; founders.departedFounderStatus = "dispute"</w:t>
            </w:r>
          </w:p>
        </w:tc>
      </w:tr>
      <w:tr w:rsidR="007F2A1E" w14:paraId="51DF097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AC863E" w14:textId="77777777" w:rsidR="007F2A1E" w:rsidRDefault="00000000">
            <w:pPr>
              <w:spacing w:after="0"/>
            </w:pPr>
            <w:r>
              <w:rPr>
                <w:sz w:val="13"/>
              </w:rPr>
              <w:t>FND-C03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A6C2E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90E618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D82B6B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0675B9" w14:textId="77777777" w:rsidR="007F2A1E" w:rsidRDefault="00000000">
            <w:pPr>
              <w:spacing w:after="0"/>
            </w:pPr>
            <w:r>
              <w:rPr>
                <w:sz w:val="13"/>
              </w:rPr>
              <w:t>founders.departedFounderStatus = "unknown"; diagnostic.unknownQuestionIds += "FND-C03"</w:t>
            </w:r>
          </w:p>
        </w:tc>
      </w:tr>
      <w:tr w:rsidR="007F2A1E" w14:paraId="1AB9A76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7B9443" w14:textId="77777777" w:rsidR="007F2A1E" w:rsidRDefault="00000000">
            <w:pPr>
              <w:spacing w:after="0"/>
            </w:pPr>
            <w:r>
              <w:rPr>
                <w:sz w:val="13"/>
              </w:rPr>
              <w:t>FND-C04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F3D3B6" w14:textId="77777777" w:rsidR="007F2A1E" w:rsidRDefault="00000000">
            <w:pPr>
              <w:spacing w:after="0"/>
            </w:pPr>
            <w:r>
              <w:rPr>
                <w:sz w:val="13"/>
              </w:rPr>
              <w:t>signed_single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0DD33E" w14:textId="77777777" w:rsidR="007F2A1E" w:rsidRDefault="00000000">
            <w:pPr>
              <w:spacing w:after="0"/>
            </w:pPr>
            <w:r>
              <w:rPr>
                <w:sz w:val="13"/>
              </w:rPr>
              <w:t>Да, подписано соглашение между основателями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6DE17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6F7A75" w14:textId="77777777" w:rsidR="007F2A1E" w:rsidRDefault="00000000">
            <w:pPr>
              <w:spacing w:after="0"/>
            </w:pPr>
            <w:r>
              <w:rPr>
                <w:sz w:val="13"/>
              </w:rPr>
              <w:t>founders.founderAgreementStatus = "signed_single"</w:t>
            </w:r>
          </w:p>
        </w:tc>
      </w:tr>
      <w:tr w:rsidR="007F2A1E" w14:paraId="4F3509D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571C03" w14:textId="77777777" w:rsidR="007F2A1E" w:rsidRDefault="00000000">
            <w:pPr>
              <w:spacing w:after="0"/>
            </w:pPr>
            <w:r>
              <w:rPr>
                <w:sz w:val="13"/>
              </w:rPr>
              <w:t>FND-C04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DA8EE2" w14:textId="77777777" w:rsidR="007F2A1E" w:rsidRDefault="00000000">
            <w:pPr>
              <w:spacing w:after="0"/>
            </w:pPr>
            <w:r>
              <w:rPr>
                <w:sz w:val="13"/>
              </w:rPr>
              <w:t>signed_multiple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A84E3D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вопросы закреплены в нескольких документах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CE67B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6D53CE" w14:textId="77777777" w:rsidR="007F2A1E" w:rsidRDefault="00000000">
            <w:pPr>
              <w:spacing w:after="0"/>
            </w:pPr>
            <w:r>
              <w:rPr>
                <w:sz w:val="13"/>
              </w:rPr>
              <w:t>founders.founderAgreementStatus = "signed_multiple"</w:t>
            </w:r>
          </w:p>
        </w:tc>
      </w:tr>
      <w:tr w:rsidR="007F2A1E" w14:paraId="2E098CE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C818DC" w14:textId="77777777" w:rsidR="007F2A1E" w:rsidRDefault="00000000">
            <w:pPr>
              <w:spacing w:after="0"/>
            </w:pPr>
            <w:r>
              <w:rPr>
                <w:sz w:val="13"/>
              </w:rPr>
              <w:t>FND-C04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6E84E4" w14:textId="77777777" w:rsidR="007F2A1E" w:rsidRDefault="00000000">
            <w:pPr>
              <w:spacing w:after="0"/>
            </w:pPr>
            <w:r>
              <w:rPr>
                <w:sz w:val="13"/>
              </w:rPr>
              <w:t>draft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ECF7EB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 подготовлен, но пока не подписан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EFCB16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4EE73B" w14:textId="77777777" w:rsidR="007F2A1E" w:rsidRDefault="00000000">
            <w:pPr>
              <w:spacing w:after="0"/>
            </w:pPr>
            <w:r>
              <w:rPr>
                <w:sz w:val="13"/>
              </w:rPr>
              <w:t>founders.founderAgreementStatus = "draft"</w:t>
            </w:r>
          </w:p>
        </w:tc>
      </w:tr>
      <w:tr w:rsidR="007F2A1E" w14:paraId="627C4B6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6FB59D" w14:textId="77777777" w:rsidR="007F2A1E" w:rsidRDefault="00000000">
            <w:pPr>
              <w:spacing w:after="0"/>
            </w:pPr>
            <w:r>
              <w:rPr>
                <w:sz w:val="13"/>
              </w:rPr>
              <w:t>FND-C04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972240" w14:textId="77777777" w:rsidR="007F2A1E" w:rsidRDefault="00000000">
            <w:pPr>
              <w:spacing w:after="0"/>
            </w:pPr>
            <w:r>
              <w:rPr>
                <w:sz w:val="13"/>
              </w:rPr>
              <w:t>informal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09BF67" w14:textId="77777777" w:rsidR="007F2A1E" w:rsidRDefault="00000000">
            <w:pPr>
              <w:spacing w:after="0"/>
            </w:pPr>
            <w:r>
              <w:rPr>
                <w:sz w:val="13"/>
              </w:rPr>
              <w:t>Есть только переписка, таблица или устные договоренности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00973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B575FE" w14:textId="77777777" w:rsidR="007F2A1E" w:rsidRDefault="00000000">
            <w:pPr>
              <w:spacing w:after="0"/>
            </w:pPr>
            <w:r>
              <w:rPr>
                <w:sz w:val="13"/>
              </w:rPr>
              <w:t>founders.founderAgreementStatus = "informal"</w:t>
            </w:r>
          </w:p>
        </w:tc>
      </w:tr>
      <w:tr w:rsidR="007F2A1E" w14:paraId="306A169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662B6A" w14:textId="77777777" w:rsidR="007F2A1E" w:rsidRDefault="00000000">
            <w:pPr>
              <w:spacing w:after="0"/>
            </w:pPr>
            <w:r>
              <w:rPr>
                <w:sz w:val="13"/>
              </w:rPr>
              <w:t>FND-C04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9C5414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52638C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C1DB5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0928AC" w14:textId="77777777" w:rsidR="007F2A1E" w:rsidRDefault="00000000">
            <w:pPr>
              <w:spacing w:after="0"/>
            </w:pPr>
            <w:r>
              <w:rPr>
                <w:sz w:val="13"/>
              </w:rPr>
              <w:t>founders.founderAgreementStatus = "none"</w:t>
            </w:r>
          </w:p>
        </w:tc>
      </w:tr>
      <w:tr w:rsidR="007F2A1E" w14:paraId="4BDD83B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F08879" w14:textId="77777777" w:rsidR="007F2A1E" w:rsidRDefault="00000000">
            <w:pPr>
              <w:spacing w:after="0"/>
            </w:pPr>
            <w:r>
              <w:rPr>
                <w:sz w:val="13"/>
              </w:rPr>
              <w:t>FND-C04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B074F4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839D2A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313D0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FE4D05" w14:textId="77777777" w:rsidR="007F2A1E" w:rsidRDefault="00000000">
            <w:pPr>
              <w:spacing w:after="0"/>
            </w:pPr>
            <w:r>
              <w:rPr>
                <w:sz w:val="13"/>
              </w:rPr>
              <w:t>founders.founderAgreementStatus = "unknown"; diagnostic.unknownQuestionIds += "FND-C04"</w:t>
            </w:r>
          </w:p>
        </w:tc>
      </w:tr>
      <w:tr w:rsidR="007F2A1E" w14:paraId="6E0BE5C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140271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FND-01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AE6A8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3A0089" w14:textId="77777777" w:rsidR="007F2A1E" w:rsidRDefault="00000000">
            <w:pPr>
              <w:spacing w:after="0"/>
            </w:pPr>
            <w:r>
              <w:rPr>
                <w:sz w:val="13"/>
              </w:rPr>
              <w:t>Нет существенных разногласий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33377F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E4F806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founders.activeDispute = false; founders.disputeLevel = "none"</w:t>
            </w:r>
          </w:p>
        </w:tc>
      </w:tr>
      <w:tr w:rsidR="007F2A1E" w14:paraId="48B6743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7BF1B1" w14:textId="77777777" w:rsidR="007F2A1E" w:rsidRDefault="00000000">
            <w:pPr>
              <w:spacing w:after="0"/>
            </w:pPr>
            <w:r>
              <w:rPr>
                <w:sz w:val="13"/>
              </w:rPr>
              <w:t>FND-01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F3F5D6" w14:textId="77777777" w:rsidR="007F2A1E" w:rsidRDefault="00000000">
            <w:pPr>
              <w:spacing w:after="0"/>
            </w:pPr>
            <w:r>
              <w:rPr>
                <w:sz w:val="13"/>
              </w:rPr>
              <w:t>minor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2AC0BF" w14:textId="77777777" w:rsidR="007F2A1E" w:rsidRDefault="00000000">
            <w:pPr>
              <w:spacing w:after="0"/>
            </w:pPr>
            <w:r>
              <w:rPr>
                <w:sz w:val="13"/>
              </w:rPr>
              <w:t>Есть отдельные вопросы, но конфликта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314D75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756BD4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founders.activeDispute = false; founders.disputeLevel = "minor"</w:t>
            </w:r>
          </w:p>
        </w:tc>
      </w:tr>
      <w:tr w:rsidR="007F2A1E" w14:paraId="6D396EB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943CEB" w14:textId="77777777" w:rsidR="007F2A1E" w:rsidRDefault="00000000">
            <w:pPr>
              <w:spacing w:after="0"/>
            </w:pPr>
            <w:r>
              <w:rPr>
                <w:sz w:val="13"/>
              </w:rPr>
              <w:t>FND-01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F1B0ED" w14:textId="77777777" w:rsidR="007F2A1E" w:rsidRDefault="00000000">
            <w:pPr>
              <w:spacing w:after="0"/>
            </w:pPr>
            <w:r>
              <w:rPr>
                <w:sz w:val="13"/>
              </w:rPr>
              <w:t>material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1D5EB9" w14:textId="77777777" w:rsidR="007F2A1E" w:rsidRDefault="00000000">
            <w:pPr>
              <w:spacing w:after="0"/>
            </w:pPr>
            <w:r>
              <w:rPr>
                <w:sz w:val="13"/>
              </w:rPr>
              <w:t>Есть существенные нерешенные разногласия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C7A4E4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0D95D2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founders.activeDispute = true; founders.disputeLevel = "material"</w:t>
            </w:r>
          </w:p>
        </w:tc>
      </w:tr>
      <w:tr w:rsidR="007F2A1E" w14:paraId="48F7A4B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58F24A" w14:textId="77777777" w:rsidR="007F2A1E" w:rsidRDefault="00000000">
            <w:pPr>
              <w:spacing w:after="0"/>
            </w:pPr>
            <w:r>
              <w:rPr>
                <w:sz w:val="13"/>
              </w:rPr>
              <w:t>FND-01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53E750" w14:textId="77777777" w:rsidR="007F2A1E" w:rsidRDefault="00000000">
            <w:pPr>
              <w:spacing w:after="0"/>
            </w:pPr>
            <w:r>
              <w:rPr>
                <w:sz w:val="13"/>
              </w:rPr>
              <w:t>active_conflict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DDA728" w14:textId="77777777" w:rsidR="007F2A1E" w:rsidRDefault="00000000">
            <w:pPr>
              <w:spacing w:after="0"/>
            </w:pPr>
            <w:r>
              <w:rPr>
                <w:sz w:val="13"/>
              </w:rPr>
              <w:t>Между основателями уже существует конфликт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625AC2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40AB48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founders.activeDispute = true; founders.disputeLevel = "active"</w:t>
            </w:r>
          </w:p>
        </w:tc>
      </w:tr>
      <w:tr w:rsidR="007F2A1E" w14:paraId="603004B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77368E" w14:textId="77777777" w:rsidR="007F2A1E" w:rsidRDefault="00000000">
            <w:pPr>
              <w:spacing w:after="0"/>
            </w:pPr>
            <w:r>
              <w:rPr>
                <w:sz w:val="13"/>
              </w:rPr>
              <w:t>FND-01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74CE42" w14:textId="77777777" w:rsidR="007F2A1E" w:rsidRDefault="00000000">
            <w:pPr>
              <w:spacing w:after="0"/>
            </w:pPr>
            <w:r>
              <w:rPr>
                <w:sz w:val="13"/>
              </w:rPr>
              <w:t>formal_dispute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19B0AA" w14:textId="77777777" w:rsidR="007F2A1E" w:rsidRDefault="00000000">
            <w:pPr>
              <w:spacing w:after="0"/>
            </w:pPr>
            <w:r>
              <w:rPr>
                <w:sz w:val="13"/>
              </w:rPr>
              <w:t>Есть претензии, отказ выполнять договоренности или формальный спор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9B38CF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DF28E0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founders.activeDispute = true; founders.disputeLevel = "formal"</w:t>
            </w:r>
          </w:p>
        </w:tc>
      </w:tr>
      <w:tr w:rsidR="007F2A1E" w14:paraId="36A91CC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32F864" w14:textId="77777777" w:rsidR="007F2A1E" w:rsidRDefault="00000000">
            <w:pPr>
              <w:spacing w:after="0"/>
            </w:pPr>
            <w:r>
              <w:rPr>
                <w:sz w:val="13"/>
              </w:rPr>
              <w:t>FND-02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6FE87A" w14:textId="77777777" w:rsidR="007F2A1E" w:rsidRDefault="00000000">
            <w:pPr>
              <w:spacing w:after="0"/>
            </w:pPr>
            <w:r>
              <w:rPr>
                <w:sz w:val="13"/>
              </w:rPr>
              <w:t>written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36431F" w14:textId="77777777" w:rsidR="007F2A1E" w:rsidRDefault="00000000">
            <w:pPr>
              <w:spacing w:after="0"/>
            </w:pPr>
            <w:r>
              <w:rPr>
                <w:sz w:val="13"/>
              </w:rPr>
              <w:t>Роли и основные зоны ответственности определены и закреплены письменно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B9DBF2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37AB08" w14:textId="77777777" w:rsidR="007F2A1E" w:rsidRDefault="00000000">
            <w:pPr>
              <w:spacing w:after="0"/>
            </w:pPr>
            <w:r>
              <w:rPr>
                <w:sz w:val="13"/>
              </w:rPr>
              <w:t>founders.roleClarity = "written"</w:t>
            </w:r>
          </w:p>
        </w:tc>
      </w:tr>
      <w:tr w:rsidR="007F2A1E" w14:paraId="3BE86A7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C129ED" w14:textId="77777777" w:rsidR="007F2A1E" w:rsidRDefault="00000000">
            <w:pPr>
              <w:spacing w:after="0"/>
            </w:pPr>
            <w:r>
              <w:rPr>
                <w:sz w:val="13"/>
              </w:rPr>
              <w:t>FND-02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722EB4" w14:textId="77777777" w:rsidR="007F2A1E" w:rsidRDefault="00000000">
            <w:pPr>
              <w:spacing w:after="0"/>
            </w:pPr>
            <w:r>
              <w:rPr>
                <w:sz w:val="13"/>
              </w:rPr>
              <w:t>clear_oral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76A5C8" w14:textId="77777777" w:rsidR="007F2A1E" w:rsidRDefault="00000000">
            <w:pPr>
              <w:spacing w:after="0"/>
            </w:pPr>
            <w:r>
              <w:rPr>
                <w:sz w:val="13"/>
              </w:rPr>
              <w:t>Все понимают свои роли, но письменно это не закреплено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C29CD5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07738A" w14:textId="77777777" w:rsidR="007F2A1E" w:rsidRDefault="00000000">
            <w:pPr>
              <w:spacing w:after="0"/>
            </w:pPr>
            <w:r>
              <w:rPr>
                <w:sz w:val="13"/>
              </w:rPr>
              <w:t>founders.roleClarity = "clear_oral"</w:t>
            </w:r>
          </w:p>
        </w:tc>
      </w:tr>
      <w:tr w:rsidR="007F2A1E" w14:paraId="2BCF46F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4968AA" w14:textId="77777777" w:rsidR="007F2A1E" w:rsidRDefault="00000000">
            <w:pPr>
              <w:spacing w:after="0"/>
            </w:pPr>
            <w:r>
              <w:rPr>
                <w:sz w:val="13"/>
              </w:rPr>
              <w:t>FND-02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413140" w14:textId="77777777" w:rsidR="007F2A1E" w:rsidRDefault="00000000">
            <w:pPr>
              <w:spacing w:after="0"/>
            </w:pPr>
            <w:r>
              <w:rPr>
                <w:sz w:val="13"/>
              </w:rPr>
              <w:t>overlap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0B48E0" w14:textId="77777777" w:rsidR="007F2A1E" w:rsidRDefault="00000000">
            <w:pPr>
              <w:spacing w:after="0"/>
            </w:pPr>
            <w:r>
              <w:rPr>
                <w:sz w:val="13"/>
              </w:rPr>
              <w:t>Роли определены, но некоторые зоны пересекаются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F7B768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43D857" w14:textId="77777777" w:rsidR="007F2A1E" w:rsidRDefault="00000000">
            <w:pPr>
              <w:spacing w:after="0"/>
            </w:pPr>
            <w:r>
              <w:rPr>
                <w:sz w:val="13"/>
              </w:rPr>
              <w:t>founders.roleClarity = "overlap"</w:t>
            </w:r>
          </w:p>
        </w:tc>
      </w:tr>
      <w:tr w:rsidR="007F2A1E" w14:paraId="0678AC3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E33964" w14:textId="77777777" w:rsidR="007F2A1E" w:rsidRDefault="00000000">
            <w:pPr>
              <w:spacing w:after="0"/>
            </w:pPr>
            <w:r>
              <w:rPr>
                <w:sz w:val="13"/>
              </w:rPr>
              <w:t>FND-02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1D973B" w14:textId="77777777" w:rsidR="007F2A1E" w:rsidRDefault="00000000">
            <w:pPr>
              <w:spacing w:after="0"/>
            </w:pPr>
            <w:r>
              <w:rPr>
                <w:sz w:val="13"/>
              </w:rPr>
              <w:t>mostly_shared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3F8D78" w14:textId="77777777" w:rsidR="007F2A1E" w:rsidRDefault="00000000">
            <w:pPr>
              <w:spacing w:after="0"/>
            </w:pPr>
            <w:r>
              <w:rPr>
                <w:sz w:val="13"/>
              </w:rPr>
              <w:t>Значительная часть решений и ответственности фактически общая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232909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E9FC17" w14:textId="77777777" w:rsidR="007F2A1E" w:rsidRDefault="00000000">
            <w:pPr>
              <w:spacing w:after="0"/>
            </w:pPr>
            <w:r>
              <w:rPr>
                <w:sz w:val="13"/>
              </w:rPr>
              <w:t>founders.roleClarity = "mostly_shared"</w:t>
            </w:r>
          </w:p>
        </w:tc>
      </w:tr>
      <w:tr w:rsidR="007F2A1E" w14:paraId="6EAE2A7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7373C0" w14:textId="77777777" w:rsidR="007F2A1E" w:rsidRDefault="00000000">
            <w:pPr>
              <w:spacing w:after="0"/>
            </w:pPr>
            <w:r>
              <w:rPr>
                <w:sz w:val="13"/>
              </w:rPr>
              <w:t>FND-02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2C6851" w14:textId="77777777" w:rsidR="007F2A1E" w:rsidRDefault="00000000">
            <w:pPr>
              <w:spacing w:after="0"/>
            </w:pPr>
            <w:r>
              <w:rPr>
                <w:sz w:val="13"/>
              </w:rPr>
              <w:t>disputed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AA9D8D" w14:textId="77777777" w:rsidR="007F2A1E" w:rsidRDefault="00000000">
            <w:pPr>
              <w:spacing w:after="0"/>
            </w:pPr>
            <w:r>
              <w:rPr>
                <w:sz w:val="13"/>
              </w:rPr>
              <w:t>Есть споры о том, кто отвечает за ключевые направления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6B17EB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816937" w14:textId="77777777" w:rsidR="007F2A1E" w:rsidRDefault="00000000">
            <w:pPr>
              <w:spacing w:after="0"/>
            </w:pPr>
            <w:r>
              <w:rPr>
                <w:sz w:val="13"/>
              </w:rPr>
              <w:t>founders.roleClarity = "disputed"</w:t>
            </w:r>
          </w:p>
        </w:tc>
      </w:tr>
      <w:tr w:rsidR="007F2A1E" w14:paraId="39236A2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9FD5A6" w14:textId="77777777" w:rsidR="007F2A1E" w:rsidRDefault="00000000">
            <w:pPr>
              <w:spacing w:after="0"/>
            </w:pPr>
            <w:r>
              <w:rPr>
                <w:sz w:val="13"/>
              </w:rPr>
              <w:t>FND-03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D4009E" w14:textId="77777777" w:rsidR="007F2A1E" w:rsidRDefault="00000000">
            <w:pPr>
              <w:spacing w:after="0"/>
            </w:pPr>
            <w:r>
              <w:rPr>
                <w:sz w:val="13"/>
              </w:rPr>
              <w:t>aligned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2899E4" w14:textId="77777777" w:rsidR="007F2A1E" w:rsidRDefault="00000000">
            <w:pPr>
              <w:spacing w:after="0"/>
            </w:pPr>
            <w:r>
              <w:rPr>
                <w:sz w:val="13"/>
              </w:rPr>
              <w:t>Каждый участвует в согласованном объеме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A4C0A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7EC39F" w14:textId="77777777" w:rsidR="007F2A1E" w:rsidRDefault="00000000">
            <w:pPr>
              <w:spacing w:after="0"/>
            </w:pPr>
            <w:r>
              <w:rPr>
                <w:sz w:val="13"/>
              </w:rPr>
              <w:t>founders.commitmentMismatch = false; founders.commitmentStatus = "aligned"</w:t>
            </w:r>
          </w:p>
        </w:tc>
      </w:tr>
      <w:tr w:rsidR="007F2A1E" w14:paraId="006D24C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AC2746" w14:textId="77777777" w:rsidR="007F2A1E" w:rsidRDefault="00000000">
            <w:pPr>
              <w:spacing w:after="0"/>
            </w:pPr>
            <w:r>
              <w:rPr>
                <w:sz w:val="13"/>
              </w:rPr>
              <w:t>FND-03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6B5862" w14:textId="77777777" w:rsidR="007F2A1E" w:rsidRDefault="00000000">
            <w:pPr>
              <w:spacing w:after="0"/>
            </w:pPr>
            <w:r>
              <w:rPr>
                <w:sz w:val="13"/>
              </w:rPr>
              <w:t>temporary_part_time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2A8B08" w14:textId="77777777" w:rsidR="007F2A1E" w:rsidRDefault="00000000">
            <w:pPr>
              <w:spacing w:after="0"/>
            </w:pPr>
            <w:r>
              <w:rPr>
                <w:sz w:val="13"/>
              </w:rPr>
              <w:t>У части основателей временно неполная занятость, но сроки и ожидания согласованы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248D2B" w14:textId="77777777" w:rsidR="007F2A1E" w:rsidRDefault="00000000">
            <w:pPr>
              <w:spacing w:after="0"/>
            </w:pPr>
            <w:r>
              <w:rPr>
                <w:sz w:val="13"/>
              </w:rPr>
              <w:t>0.85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488D9A" w14:textId="77777777" w:rsidR="007F2A1E" w:rsidRDefault="00000000">
            <w:pPr>
              <w:spacing w:after="0"/>
            </w:pPr>
            <w:r>
              <w:rPr>
                <w:sz w:val="13"/>
              </w:rPr>
              <w:t>founders.commitmentMismatch = false; founders.commitmentStatus = "temporary_part_time"</w:t>
            </w:r>
          </w:p>
        </w:tc>
      </w:tr>
      <w:tr w:rsidR="007F2A1E" w14:paraId="276A86D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28222E" w14:textId="77777777" w:rsidR="007F2A1E" w:rsidRDefault="00000000">
            <w:pPr>
              <w:spacing w:after="0"/>
            </w:pPr>
            <w:r>
              <w:rPr>
                <w:sz w:val="13"/>
              </w:rPr>
              <w:t>FND-03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B43AA4" w14:textId="77777777" w:rsidR="007F2A1E" w:rsidRDefault="00000000">
            <w:pPr>
              <w:spacing w:after="0"/>
            </w:pPr>
            <w:r>
              <w:rPr>
                <w:sz w:val="13"/>
              </w:rPr>
              <w:t>different_accepted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3A9B98" w14:textId="77777777" w:rsidR="007F2A1E" w:rsidRDefault="00000000">
            <w:pPr>
              <w:spacing w:after="0"/>
            </w:pPr>
            <w:r>
              <w:rPr>
                <w:sz w:val="13"/>
              </w:rPr>
              <w:t>Вклад времени существенно различается, но это принято всеми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6FCCFE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17FDA6" w14:textId="77777777" w:rsidR="007F2A1E" w:rsidRDefault="00000000">
            <w:pPr>
              <w:spacing w:after="0"/>
            </w:pPr>
            <w:r>
              <w:rPr>
                <w:sz w:val="13"/>
              </w:rPr>
              <w:t>founders.commitmentMismatch = false; founders.commitmentStatus = "different_accepted"</w:t>
            </w:r>
          </w:p>
        </w:tc>
      </w:tr>
      <w:tr w:rsidR="007F2A1E" w14:paraId="2B604C7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C30500" w14:textId="77777777" w:rsidR="007F2A1E" w:rsidRDefault="00000000">
            <w:pPr>
              <w:spacing w:after="0"/>
            </w:pPr>
            <w:r>
              <w:rPr>
                <w:sz w:val="13"/>
              </w:rPr>
              <w:t>FND-03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A39B42" w14:textId="77777777" w:rsidR="007F2A1E" w:rsidRDefault="00000000">
            <w:pPr>
              <w:spacing w:after="0"/>
            </w:pPr>
            <w:r>
              <w:rPr>
                <w:sz w:val="13"/>
              </w:rPr>
              <w:t>below_expected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87E6AD" w14:textId="77777777" w:rsidR="007F2A1E" w:rsidRDefault="00000000">
            <w:pPr>
              <w:spacing w:after="0"/>
            </w:pPr>
            <w:r>
              <w:rPr>
                <w:sz w:val="13"/>
              </w:rPr>
              <w:t>Участие некоторых основателей заметно меньше ожидаемого, специальных правил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A9616C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0B5FA1" w14:textId="77777777" w:rsidR="007F2A1E" w:rsidRDefault="00000000">
            <w:pPr>
              <w:spacing w:after="0"/>
            </w:pPr>
            <w:r>
              <w:rPr>
                <w:sz w:val="13"/>
              </w:rPr>
              <w:t>founders.commitmentMismatch = true; founders.commitmentStatus = "below_expected"</w:t>
            </w:r>
          </w:p>
        </w:tc>
      </w:tr>
      <w:tr w:rsidR="007F2A1E" w14:paraId="61DE20B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62A582" w14:textId="77777777" w:rsidR="007F2A1E" w:rsidRDefault="00000000">
            <w:pPr>
              <w:spacing w:after="0"/>
            </w:pPr>
            <w:r>
              <w:rPr>
                <w:sz w:val="13"/>
              </w:rPr>
              <w:t>FND-03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74471D" w14:textId="77777777" w:rsidR="007F2A1E" w:rsidRDefault="00000000">
            <w:pPr>
              <w:spacing w:after="0"/>
            </w:pPr>
            <w:r>
              <w:rPr>
                <w:sz w:val="13"/>
              </w:rPr>
              <w:t>stopped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D90A09" w14:textId="77777777" w:rsidR="007F2A1E" w:rsidRDefault="00000000">
            <w:pPr>
              <w:spacing w:after="0"/>
            </w:pPr>
            <w:r>
              <w:rPr>
                <w:sz w:val="13"/>
              </w:rPr>
              <w:t>Один из основателей практически перестал участвовать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62E7B1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5F44C6" w14:textId="77777777" w:rsidR="007F2A1E" w:rsidRDefault="00000000">
            <w:pPr>
              <w:spacing w:after="0"/>
            </w:pPr>
            <w:r>
              <w:rPr>
                <w:sz w:val="13"/>
              </w:rPr>
              <w:t>founders.commitmentMismatch = true; founders.commitmentStatus = "stopped"; founders.inactiveExists = true</w:t>
            </w:r>
          </w:p>
        </w:tc>
      </w:tr>
      <w:tr w:rsidR="007F2A1E" w14:paraId="2C5E8FB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9AF770" w14:textId="77777777" w:rsidR="007F2A1E" w:rsidRDefault="00000000">
            <w:pPr>
              <w:spacing w:after="0"/>
            </w:pPr>
            <w:r>
              <w:rPr>
                <w:sz w:val="13"/>
              </w:rPr>
              <w:t>FND-04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134074" w14:textId="77777777" w:rsidR="007F2A1E" w:rsidRDefault="00000000">
            <w:pPr>
              <w:spacing w:after="0"/>
            </w:pPr>
            <w:r>
              <w:rPr>
                <w:sz w:val="13"/>
              </w:rPr>
              <w:t>legal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9C87E4" w14:textId="77777777" w:rsidR="007F2A1E" w:rsidRDefault="00000000">
            <w:pPr>
              <w:spacing w:after="0"/>
            </w:pPr>
            <w:r>
              <w:rPr>
                <w:sz w:val="13"/>
              </w:rPr>
              <w:t>Доли согласованы и юридически оформлены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16294C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3AF88F" w14:textId="77777777" w:rsidR="007F2A1E" w:rsidRDefault="00000000">
            <w:pPr>
              <w:spacing w:after="0"/>
            </w:pPr>
            <w:r>
              <w:rPr>
                <w:sz w:val="13"/>
              </w:rPr>
              <w:t>founders.equityClarity = "legal"</w:t>
            </w:r>
          </w:p>
        </w:tc>
      </w:tr>
      <w:tr w:rsidR="007F2A1E" w14:paraId="555D929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BD475C" w14:textId="77777777" w:rsidR="007F2A1E" w:rsidRDefault="00000000">
            <w:pPr>
              <w:spacing w:after="0"/>
            </w:pPr>
            <w:r>
              <w:rPr>
                <w:sz w:val="13"/>
              </w:rPr>
              <w:t>FND-04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677E5E" w14:textId="77777777" w:rsidR="007F2A1E" w:rsidRDefault="00000000">
            <w:pPr>
              <w:spacing w:after="0"/>
            </w:pPr>
            <w:r>
              <w:rPr>
                <w:sz w:val="13"/>
              </w:rPr>
              <w:t>written_pending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67D636" w14:textId="77777777" w:rsidR="007F2A1E" w:rsidRDefault="00000000">
            <w:pPr>
              <w:spacing w:after="0"/>
            </w:pPr>
            <w:r>
              <w:rPr>
                <w:sz w:val="13"/>
              </w:rPr>
              <w:t>Доли согласованы письменно, оформление еще не завершено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91850C" w14:textId="77777777" w:rsidR="007F2A1E" w:rsidRDefault="00000000">
            <w:pPr>
              <w:spacing w:after="0"/>
            </w:pPr>
            <w:r>
              <w:rPr>
                <w:sz w:val="13"/>
              </w:rPr>
              <w:t>0.8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A9F660" w14:textId="77777777" w:rsidR="007F2A1E" w:rsidRDefault="00000000">
            <w:pPr>
              <w:spacing w:after="0"/>
            </w:pPr>
            <w:r>
              <w:rPr>
                <w:sz w:val="13"/>
              </w:rPr>
              <w:t>founders.equityClarity = "written_pending"</w:t>
            </w:r>
          </w:p>
        </w:tc>
      </w:tr>
      <w:tr w:rsidR="007F2A1E" w14:paraId="04B529C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CEBE20" w14:textId="77777777" w:rsidR="007F2A1E" w:rsidRDefault="00000000">
            <w:pPr>
              <w:spacing w:after="0"/>
            </w:pPr>
            <w:r>
              <w:rPr>
                <w:sz w:val="13"/>
              </w:rPr>
              <w:t>FND-04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60755D" w14:textId="77777777" w:rsidR="007F2A1E" w:rsidRDefault="00000000">
            <w:pPr>
              <w:spacing w:after="0"/>
            </w:pPr>
            <w:r>
              <w:rPr>
                <w:sz w:val="13"/>
              </w:rPr>
              <w:t>written_preliminary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836347" w14:textId="77777777" w:rsidR="007F2A1E" w:rsidRDefault="00000000">
            <w:pPr>
              <w:spacing w:after="0"/>
            </w:pPr>
            <w:r>
              <w:rPr>
                <w:sz w:val="13"/>
              </w:rPr>
              <w:t>Есть письменная, но не окончательная договоренность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847A55" w14:textId="77777777" w:rsidR="007F2A1E" w:rsidRDefault="00000000">
            <w:pPr>
              <w:spacing w:after="0"/>
            </w:pPr>
            <w:r>
              <w:rPr>
                <w:sz w:val="13"/>
              </w:rPr>
              <w:t>0.6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55B2B2" w14:textId="77777777" w:rsidR="007F2A1E" w:rsidRDefault="00000000">
            <w:pPr>
              <w:spacing w:after="0"/>
            </w:pPr>
            <w:r>
              <w:rPr>
                <w:sz w:val="13"/>
              </w:rPr>
              <w:t>founders.equityClarity = "written_preliminary"</w:t>
            </w:r>
          </w:p>
        </w:tc>
      </w:tr>
      <w:tr w:rsidR="007F2A1E" w14:paraId="12A706F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0FE22D" w14:textId="77777777" w:rsidR="007F2A1E" w:rsidRDefault="00000000">
            <w:pPr>
              <w:spacing w:after="0"/>
            </w:pPr>
            <w:r>
              <w:rPr>
                <w:sz w:val="13"/>
              </w:rPr>
              <w:t>FND-04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64A500" w14:textId="77777777" w:rsidR="007F2A1E" w:rsidRDefault="00000000">
            <w:pPr>
              <w:spacing w:after="0"/>
            </w:pPr>
            <w:r>
              <w:rPr>
                <w:sz w:val="13"/>
              </w:rPr>
              <w:t>oral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1AC3DF" w14:textId="77777777" w:rsidR="007F2A1E" w:rsidRDefault="00000000">
            <w:pPr>
              <w:spacing w:after="0"/>
            </w:pPr>
            <w:r>
              <w:rPr>
                <w:sz w:val="13"/>
              </w:rPr>
              <w:t>Есть только устная договоренность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D917CD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7312DB" w14:textId="77777777" w:rsidR="007F2A1E" w:rsidRDefault="00000000">
            <w:pPr>
              <w:spacing w:after="0"/>
            </w:pPr>
            <w:r>
              <w:rPr>
                <w:sz w:val="13"/>
              </w:rPr>
              <w:t>founders.equityClarity = "oral"</w:t>
            </w:r>
          </w:p>
        </w:tc>
      </w:tr>
      <w:tr w:rsidR="007F2A1E" w14:paraId="4946BF7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C22BE9" w14:textId="77777777" w:rsidR="007F2A1E" w:rsidRDefault="00000000">
            <w:pPr>
              <w:spacing w:after="0"/>
            </w:pPr>
            <w:r>
              <w:rPr>
                <w:sz w:val="13"/>
              </w:rPr>
              <w:t>FND-04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1B53C0" w14:textId="77777777" w:rsidR="007F2A1E" w:rsidRDefault="00000000">
            <w:pPr>
              <w:spacing w:after="0"/>
            </w:pPr>
            <w:r>
              <w:rPr>
                <w:sz w:val="13"/>
              </w:rPr>
              <w:t>ambiguous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68B8E1" w14:textId="77777777" w:rsidR="007F2A1E" w:rsidRDefault="00000000">
            <w:pPr>
              <w:spacing w:after="0"/>
            </w:pPr>
            <w:r>
              <w:rPr>
                <w:sz w:val="13"/>
              </w:rPr>
              <w:t>Есть несколько разных обещаний или неясность относительно долей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895833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094271" w14:textId="77777777" w:rsidR="007F2A1E" w:rsidRDefault="00000000">
            <w:pPr>
              <w:spacing w:after="0"/>
            </w:pPr>
            <w:r>
              <w:rPr>
                <w:sz w:val="13"/>
              </w:rPr>
              <w:t>founders.equityClarity = "ambiguous"; founders.multipleEquityPromises = true</w:t>
            </w:r>
          </w:p>
        </w:tc>
      </w:tr>
      <w:tr w:rsidR="007F2A1E" w14:paraId="24CEC96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2B3C73" w14:textId="77777777" w:rsidR="007F2A1E" w:rsidRDefault="00000000">
            <w:pPr>
              <w:spacing w:after="0"/>
            </w:pPr>
            <w:r>
              <w:rPr>
                <w:sz w:val="13"/>
              </w:rPr>
              <w:t>FND-04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BADEEC" w14:textId="77777777" w:rsidR="007F2A1E" w:rsidRDefault="00000000">
            <w:pPr>
              <w:spacing w:after="0"/>
            </w:pPr>
            <w:r>
              <w:rPr>
                <w:sz w:val="13"/>
              </w:rPr>
              <w:t>dispute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06C0BA" w14:textId="77777777" w:rsidR="007F2A1E" w:rsidRDefault="00000000">
            <w:pPr>
              <w:spacing w:after="0"/>
            </w:pPr>
            <w:r>
              <w:rPr>
                <w:sz w:val="13"/>
              </w:rPr>
              <w:t>Есть спор относительно долей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1C73DD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95CC64" w14:textId="77777777" w:rsidR="007F2A1E" w:rsidRDefault="00000000">
            <w:pPr>
              <w:spacing w:after="0"/>
            </w:pPr>
            <w:r>
              <w:rPr>
                <w:sz w:val="13"/>
              </w:rPr>
              <w:t>founders.equityClarity = "dispute"; founders.equityDispute = true</w:t>
            </w:r>
          </w:p>
        </w:tc>
      </w:tr>
      <w:tr w:rsidR="007F2A1E" w14:paraId="710A4A6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1173A6" w14:textId="77777777" w:rsidR="007F2A1E" w:rsidRDefault="00000000">
            <w:pPr>
              <w:spacing w:after="0"/>
            </w:pPr>
            <w:r>
              <w:rPr>
                <w:sz w:val="13"/>
              </w:rPr>
              <w:t>FND-04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8E6B1E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B0202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CDA812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B58DB6" w14:textId="77777777" w:rsidR="007F2A1E" w:rsidRDefault="00000000">
            <w:pPr>
              <w:spacing w:after="0"/>
            </w:pPr>
            <w:r>
              <w:rPr>
                <w:sz w:val="13"/>
              </w:rPr>
              <w:t>founders.equityClarity = "unknown"; diagnostic.unknownQuestionIds += "FND-04"</w:t>
            </w:r>
          </w:p>
        </w:tc>
      </w:tr>
      <w:tr w:rsidR="007F2A1E" w14:paraId="4BAF0A1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D5D9C4" w14:textId="77777777" w:rsidR="007F2A1E" w:rsidRDefault="00000000">
            <w:pPr>
              <w:spacing w:after="0"/>
            </w:pPr>
            <w:r>
              <w:rPr>
                <w:sz w:val="13"/>
              </w:rPr>
              <w:t>FND-05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100773" w14:textId="77777777" w:rsidR="007F2A1E" w:rsidRDefault="00000000">
            <w:pPr>
              <w:spacing w:after="0"/>
            </w:pPr>
            <w:r>
              <w:rPr>
                <w:sz w:val="13"/>
              </w:rPr>
              <w:t>gradual_written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FA990C" w14:textId="77777777" w:rsidR="007F2A1E" w:rsidRDefault="00000000">
            <w:pPr>
              <w:spacing w:after="0"/>
            </w:pPr>
            <w:r>
              <w:rPr>
                <w:sz w:val="13"/>
              </w:rPr>
              <w:t>Доля закрепляется постепенно и механизм оформлен документально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CE4C22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4B880B" w14:textId="77777777" w:rsidR="007F2A1E" w:rsidRDefault="00000000">
            <w:pPr>
              <w:spacing w:after="0"/>
            </w:pPr>
            <w:r>
              <w:rPr>
                <w:sz w:val="13"/>
              </w:rPr>
              <w:t>founders.earlyExitEquityProtection = "gradual_written"</w:t>
            </w:r>
          </w:p>
        </w:tc>
      </w:tr>
      <w:tr w:rsidR="007F2A1E" w14:paraId="5E7E92B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227351" w14:textId="77777777" w:rsidR="007F2A1E" w:rsidRDefault="00000000">
            <w:pPr>
              <w:spacing w:after="0"/>
            </w:pPr>
            <w:r>
              <w:rPr>
                <w:sz w:val="13"/>
              </w:rPr>
              <w:t>FND-05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AE99EE" w14:textId="77777777" w:rsidR="007F2A1E" w:rsidRDefault="00000000">
            <w:pPr>
              <w:spacing w:after="0"/>
            </w:pPr>
            <w:r>
              <w:rPr>
                <w:sz w:val="13"/>
              </w:rPr>
              <w:t>other_written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541F71" w14:textId="77777777" w:rsidR="007F2A1E" w:rsidRDefault="00000000">
            <w:pPr>
              <w:spacing w:after="0"/>
            </w:pPr>
            <w:r>
              <w:rPr>
                <w:sz w:val="13"/>
              </w:rPr>
              <w:t>Используется другой оформленный механизм возврата или выкупа части доли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47260B" w14:textId="77777777" w:rsidR="007F2A1E" w:rsidRDefault="00000000">
            <w:pPr>
              <w:spacing w:after="0"/>
            </w:pPr>
            <w:r>
              <w:rPr>
                <w:sz w:val="13"/>
              </w:rPr>
              <w:t>0.9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8B2E5E" w14:textId="77777777" w:rsidR="007F2A1E" w:rsidRDefault="00000000">
            <w:pPr>
              <w:spacing w:after="0"/>
            </w:pPr>
            <w:r>
              <w:rPr>
                <w:sz w:val="13"/>
              </w:rPr>
              <w:t>founders.earlyExitEquityProtection = "other_written"</w:t>
            </w:r>
          </w:p>
        </w:tc>
      </w:tr>
      <w:tr w:rsidR="007F2A1E" w14:paraId="15B0A60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CFEDD2" w14:textId="77777777" w:rsidR="007F2A1E" w:rsidRDefault="00000000">
            <w:pPr>
              <w:spacing w:after="0"/>
            </w:pPr>
            <w:r>
              <w:rPr>
                <w:sz w:val="13"/>
              </w:rPr>
              <w:t>FND-05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E35B9F" w14:textId="77777777" w:rsidR="007F2A1E" w:rsidRDefault="00000000">
            <w:pPr>
              <w:spacing w:after="0"/>
            </w:pPr>
            <w:r>
              <w:rPr>
                <w:sz w:val="13"/>
              </w:rPr>
              <w:t>agreed_not_signed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3E9D6D" w14:textId="77777777" w:rsidR="007F2A1E" w:rsidRDefault="00000000">
            <w:pPr>
              <w:spacing w:after="0"/>
            </w:pPr>
            <w:r>
              <w:rPr>
                <w:sz w:val="13"/>
              </w:rPr>
              <w:t>Мы договорились о механизме, но пока его не оформили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2A676C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CE416C" w14:textId="77777777" w:rsidR="007F2A1E" w:rsidRDefault="00000000">
            <w:pPr>
              <w:spacing w:after="0"/>
            </w:pPr>
            <w:r>
              <w:rPr>
                <w:sz w:val="13"/>
              </w:rPr>
              <w:t>founders.earlyExitEquityProtection = "agreed_not_signed"</w:t>
            </w:r>
          </w:p>
        </w:tc>
      </w:tr>
      <w:tr w:rsidR="007F2A1E" w14:paraId="41CCF00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DD18B4" w14:textId="77777777" w:rsidR="007F2A1E" w:rsidRDefault="00000000">
            <w:pPr>
              <w:spacing w:after="0"/>
            </w:pPr>
            <w:r>
              <w:rPr>
                <w:sz w:val="13"/>
              </w:rPr>
              <w:t>FND-05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098EE7" w14:textId="77777777" w:rsidR="007F2A1E" w:rsidRDefault="00000000">
            <w:pPr>
              <w:spacing w:after="0"/>
            </w:pPr>
            <w:r>
              <w:rPr>
                <w:sz w:val="13"/>
              </w:rPr>
              <w:t>keeps_all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BC01C6" w14:textId="77777777" w:rsidR="007F2A1E" w:rsidRDefault="00000000">
            <w:pPr>
              <w:spacing w:after="0"/>
            </w:pPr>
            <w:r>
              <w:rPr>
                <w:sz w:val="13"/>
              </w:rPr>
              <w:t>Основатель в любом случае сохраняет всю полученную долю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9CB1D6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5F65B1" w14:textId="77777777" w:rsidR="007F2A1E" w:rsidRDefault="00000000">
            <w:pPr>
              <w:spacing w:after="0"/>
            </w:pPr>
            <w:r>
              <w:rPr>
                <w:sz w:val="13"/>
              </w:rPr>
              <w:t>founders.earlyExitEquityProtection = "none"; founders.fullEquityRetainedOnEarlyExit = true</w:t>
            </w:r>
          </w:p>
        </w:tc>
      </w:tr>
      <w:tr w:rsidR="007F2A1E" w14:paraId="3E3CCA8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20DCE9" w14:textId="77777777" w:rsidR="007F2A1E" w:rsidRDefault="00000000">
            <w:pPr>
              <w:spacing w:after="0"/>
            </w:pPr>
            <w:r>
              <w:rPr>
                <w:sz w:val="13"/>
              </w:rPr>
              <w:t>FND-05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C7C277" w14:textId="77777777" w:rsidR="007F2A1E" w:rsidRDefault="00000000">
            <w:pPr>
              <w:spacing w:after="0"/>
            </w:pPr>
            <w:r>
              <w:rPr>
                <w:sz w:val="13"/>
              </w:rPr>
              <w:t>not_discussed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7C37C1" w14:textId="77777777" w:rsidR="007F2A1E" w:rsidRDefault="00000000">
            <w:pPr>
              <w:spacing w:after="0"/>
            </w:pPr>
            <w:r>
              <w:rPr>
                <w:sz w:val="13"/>
              </w:rPr>
              <w:t>Мы это не обсуждали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73CFEF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FD0886" w14:textId="77777777" w:rsidR="007F2A1E" w:rsidRDefault="00000000">
            <w:pPr>
              <w:spacing w:after="0"/>
            </w:pPr>
            <w:r>
              <w:rPr>
                <w:sz w:val="13"/>
              </w:rPr>
              <w:t>founders.earlyExitEquityProtection = "not_discussed"</w:t>
            </w:r>
          </w:p>
        </w:tc>
      </w:tr>
      <w:tr w:rsidR="007F2A1E" w14:paraId="3030F28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3292AE" w14:textId="77777777" w:rsidR="007F2A1E" w:rsidRDefault="00000000">
            <w:pPr>
              <w:spacing w:after="0"/>
            </w:pPr>
            <w:r>
              <w:rPr>
                <w:sz w:val="13"/>
              </w:rPr>
              <w:t>FND-05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31FDCB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E233C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E8593D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B4691A" w14:textId="77777777" w:rsidR="007F2A1E" w:rsidRDefault="00000000">
            <w:pPr>
              <w:spacing w:after="0"/>
            </w:pPr>
            <w:r>
              <w:rPr>
                <w:sz w:val="13"/>
              </w:rPr>
              <w:t>founders.earlyExitEquityProtection = "unknown"; diagnostic.unknownQuestionIds += "FND-05"</w:t>
            </w:r>
          </w:p>
        </w:tc>
      </w:tr>
      <w:tr w:rsidR="007F2A1E" w14:paraId="01D4436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D4BDB1" w14:textId="77777777" w:rsidR="007F2A1E" w:rsidRDefault="00000000">
            <w:pPr>
              <w:spacing w:after="0"/>
            </w:pPr>
            <w:r>
              <w:rPr>
                <w:sz w:val="13"/>
              </w:rPr>
              <w:t>FND-05A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7E2649" w14:textId="77777777" w:rsidR="007F2A1E" w:rsidRDefault="00000000">
            <w:pPr>
              <w:spacing w:after="0"/>
            </w:pPr>
            <w:r>
              <w:rPr>
                <w:sz w:val="13"/>
              </w:rPr>
              <w:t>defined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8FA971" w14:textId="77777777" w:rsidR="007F2A1E" w:rsidRDefault="00000000">
            <w:pPr>
              <w:spacing w:after="0"/>
            </w:pPr>
            <w:r>
              <w:rPr>
                <w:sz w:val="13"/>
              </w:rPr>
              <w:t>Да, сценарии определены и оформлены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64359C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696854" w14:textId="77777777" w:rsidR="007F2A1E" w:rsidRDefault="00000000">
            <w:pPr>
              <w:spacing w:after="0"/>
            </w:pPr>
            <w:r>
              <w:rPr>
                <w:sz w:val="13"/>
              </w:rPr>
              <w:t>founders.leaverRules = "defined"</w:t>
            </w:r>
          </w:p>
        </w:tc>
      </w:tr>
      <w:tr w:rsidR="007F2A1E" w14:paraId="340BFE1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2959B8" w14:textId="77777777" w:rsidR="007F2A1E" w:rsidRDefault="00000000">
            <w:pPr>
              <w:spacing w:after="0"/>
            </w:pPr>
            <w:r>
              <w:rPr>
                <w:sz w:val="13"/>
              </w:rPr>
              <w:t>FND-05A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63C941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2C9230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сценарии определены, но не полностью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F11188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3A5CEF" w14:textId="77777777" w:rsidR="007F2A1E" w:rsidRDefault="00000000">
            <w:pPr>
              <w:spacing w:after="0"/>
            </w:pPr>
            <w:r>
              <w:rPr>
                <w:sz w:val="13"/>
              </w:rPr>
              <w:t>founders.leaverRules = "partial"</w:t>
            </w:r>
          </w:p>
        </w:tc>
      </w:tr>
      <w:tr w:rsidR="007F2A1E" w14:paraId="1F272C3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1F73D9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FND-05A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AC2E37" w14:textId="77777777" w:rsidR="007F2A1E" w:rsidRDefault="00000000">
            <w:pPr>
              <w:spacing w:after="0"/>
            </w:pPr>
            <w:r>
              <w:rPr>
                <w:sz w:val="13"/>
              </w:rPr>
              <w:t>oral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75BA6A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устно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7D4476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B80F13" w14:textId="77777777" w:rsidR="007F2A1E" w:rsidRDefault="00000000">
            <w:pPr>
              <w:spacing w:after="0"/>
            </w:pPr>
            <w:r>
              <w:rPr>
                <w:sz w:val="13"/>
              </w:rPr>
              <w:t>founders.leaverRules = "oral"</w:t>
            </w:r>
          </w:p>
        </w:tc>
      </w:tr>
      <w:tr w:rsidR="007F2A1E" w14:paraId="61FEA51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D6F093" w14:textId="77777777" w:rsidR="007F2A1E" w:rsidRDefault="00000000">
            <w:pPr>
              <w:spacing w:after="0"/>
            </w:pPr>
            <w:r>
              <w:rPr>
                <w:sz w:val="13"/>
              </w:rPr>
              <w:t>FND-05A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D807A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AA59C0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41EA8C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CFE7DC" w14:textId="77777777" w:rsidR="007F2A1E" w:rsidRDefault="00000000">
            <w:pPr>
              <w:spacing w:after="0"/>
            </w:pPr>
            <w:r>
              <w:rPr>
                <w:sz w:val="13"/>
              </w:rPr>
              <w:t>founders.leaverRules = "none"</w:t>
            </w:r>
          </w:p>
        </w:tc>
      </w:tr>
      <w:tr w:rsidR="007F2A1E" w14:paraId="26D8FFC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0FFF62" w14:textId="77777777" w:rsidR="007F2A1E" w:rsidRDefault="00000000">
            <w:pPr>
              <w:spacing w:after="0"/>
            </w:pPr>
            <w:r>
              <w:rPr>
                <w:sz w:val="13"/>
              </w:rPr>
              <w:t>FND-05A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C5038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254355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9511C2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D71F50" w14:textId="77777777" w:rsidR="007F2A1E" w:rsidRDefault="00000000">
            <w:pPr>
              <w:spacing w:after="0"/>
            </w:pPr>
            <w:r>
              <w:rPr>
                <w:sz w:val="13"/>
              </w:rPr>
              <w:t>founders.leaverRules = "unknown"; diagnostic.unknownQuestionIds += "FND-05A"</w:t>
            </w:r>
          </w:p>
        </w:tc>
      </w:tr>
      <w:tr w:rsidR="007F2A1E" w14:paraId="19CB49E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D851B9" w14:textId="77777777" w:rsidR="007F2A1E" w:rsidRDefault="00000000">
            <w:pPr>
              <w:spacing w:after="0"/>
            </w:pPr>
            <w:r>
              <w:rPr>
                <w:sz w:val="13"/>
              </w:rPr>
              <w:t>FND-06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C41268" w14:textId="77777777" w:rsidR="007F2A1E" w:rsidRDefault="00000000">
            <w:pPr>
              <w:spacing w:after="0"/>
            </w:pPr>
            <w:r>
              <w:rPr>
                <w:sz w:val="13"/>
              </w:rPr>
              <w:t>written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02DE58" w14:textId="77777777" w:rsidR="007F2A1E" w:rsidRDefault="00000000">
            <w:pPr>
              <w:spacing w:after="0"/>
            </w:pPr>
            <w:r>
              <w:rPr>
                <w:sz w:val="13"/>
              </w:rPr>
              <w:t>Полномочия и ключевые совместные решения определены письменно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18C98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F75D83" w14:textId="77777777" w:rsidR="007F2A1E" w:rsidRDefault="00000000">
            <w:pPr>
              <w:spacing w:after="0"/>
            </w:pPr>
            <w:r>
              <w:rPr>
                <w:sz w:val="13"/>
              </w:rPr>
              <w:t>founders.governanceClarity = "written"</w:t>
            </w:r>
          </w:p>
        </w:tc>
      </w:tr>
      <w:tr w:rsidR="007F2A1E" w14:paraId="1F0A733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DEE5D5" w14:textId="77777777" w:rsidR="007F2A1E" w:rsidRDefault="00000000">
            <w:pPr>
              <w:spacing w:after="0"/>
            </w:pPr>
            <w:r>
              <w:rPr>
                <w:sz w:val="13"/>
              </w:rPr>
              <w:t>FND-06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23D7B9" w14:textId="77777777" w:rsidR="007F2A1E" w:rsidRDefault="00000000">
            <w:pPr>
              <w:spacing w:after="0"/>
            </w:pPr>
            <w:r>
              <w:rPr>
                <w:sz w:val="13"/>
              </w:rPr>
              <w:t>oral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17A8A8" w14:textId="77777777" w:rsidR="007F2A1E" w:rsidRDefault="00000000">
            <w:pPr>
              <w:spacing w:after="0"/>
            </w:pPr>
            <w:r>
              <w:rPr>
                <w:sz w:val="13"/>
              </w:rPr>
              <w:t>В целом договорились, но письменно не закрепили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ADDD58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11482B" w14:textId="77777777" w:rsidR="007F2A1E" w:rsidRDefault="00000000">
            <w:pPr>
              <w:spacing w:after="0"/>
            </w:pPr>
            <w:r>
              <w:rPr>
                <w:sz w:val="13"/>
              </w:rPr>
              <w:t>founders.governanceClarity = "oral"</w:t>
            </w:r>
          </w:p>
        </w:tc>
      </w:tr>
      <w:tr w:rsidR="007F2A1E" w14:paraId="4B508EB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F3A7ED" w14:textId="77777777" w:rsidR="007F2A1E" w:rsidRDefault="00000000">
            <w:pPr>
              <w:spacing w:after="0"/>
            </w:pPr>
            <w:r>
              <w:rPr>
                <w:sz w:val="13"/>
              </w:rPr>
              <w:t>FND-06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7E14DA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F2BC72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есть только для части решений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3445AB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618C4F" w14:textId="77777777" w:rsidR="007F2A1E" w:rsidRDefault="00000000">
            <w:pPr>
              <w:spacing w:after="0"/>
            </w:pPr>
            <w:r>
              <w:rPr>
                <w:sz w:val="13"/>
              </w:rPr>
              <w:t>founders.governanceClarity = "partial"</w:t>
            </w:r>
          </w:p>
        </w:tc>
      </w:tr>
      <w:tr w:rsidR="007F2A1E" w14:paraId="5ACBB07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7FB80D" w14:textId="77777777" w:rsidR="007F2A1E" w:rsidRDefault="00000000">
            <w:pPr>
              <w:spacing w:after="0"/>
            </w:pPr>
            <w:r>
              <w:rPr>
                <w:sz w:val="13"/>
              </w:rPr>
              <w:t>FND-06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C4C60D" w14:textId="77777777" w:rsidR="007F2A1E" w:rsidRDefault="00000000">
            <w:pPr>
              <w:spacing w:after="0"/>
            </w:pPr>
            <w:r>
              <w:rPr>
                <w:sz w:val="13"/>
              </w:rPr>
              <w:t>all_together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EEE053" w14:textId="77777777" w:rsidR="007F2A1E" w:rsidRDefault="00000000">
            <w:pPr>
              <w:spacing w:after="0"/>
            </w:pPr>
            <w:r>
              <w:rPr>
                <w:sz w:val="13"/>
              </w:rPr>
              <w:t>Практически все важные решения принимаем совместно без четкого разделения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20B6E2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14B0B3" w14:textId="77777777" w:rsidR="007F2A1E" w:rsidRDefault="00000000">
            <w:pPr>
              <w:spacing w:after="0"/>
            </w:pPr>
            <w:r>
              <w:rPr>
                <w:sz w:val="13"/>
              </w:rPr>
              <w:t>founders.governanceClarity = "all_together"</w:t>
            </w:r>
          </w:p>
        </w:tc>
      </w:tr>
      <w:tr w:rsidR="007F2A1E" w14:paraId="57BC626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3EE070" w14:textId="77777777" w:rsidR="007F2A1E" w:rsidRDefault="00000000">
            <w:pPr>
              <w:spacing w:after="0"/>
            </w:pPr>
            <w:r>
              <w:rPr>
                <w:sz w:val="13"/>
              </w:rPr>
              <w:t>FND-06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34FC89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C8D110" w14:textId="77777777" w:rsidR="007F2A1E" w:rsidRDefault="00000000">
            <w:pPr>
              <w:spacing w:after="0"/>
            </w:pPr>
            <w:r>
              <w:rPr>
                <w:sz w:val="13"/>
              </w:rPr>
              <w:t>Четких правил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091C9E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9BB005" w14:textId="77777777" w:rsidR="007F2A1E" w:rsidRDefault="00000000">
            <w:pPr>
              <w:spacing w:after="0"/>
            </w:pPr>
            <w:r>
              <w:rPr>
                <w:sz w:val="13"/>
              </w:rPr>
              <w:t>founders.governanceClarity = "none"</w:t>
            </w:r>
          </w:p>
        </w:tc>
      </w:tr>
      <w:tr w:rsidR="007F2A1E" w14:paraId="662FF8E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178778" w14:textId="77777777" w:rsidR="007F2A1E" w:rsidRDefault="00000000">
            <w:pPr>
              <w:spacing w:after="0"/>
            </w:pPr>
            <w:r>
              <w:rPr>
                <w:sz w:val="13"/>
              </w:rPr>
              <w:t>FND-06A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B4EB13" w14:textId="77777777" w:rsidR="007F2A1E" w:rsidRDefault="00000000">
            <w:pPr>
              <w:spacing w:after="0"/>
            </w:pPr>
            <w:r>
              <w:rPr>
                <w:sz w:val="13"/>
              </w:rPr>
              <w:t>different_thresholds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AB01B4" w14:textId="77777777" w:rsidR="007F2A1E" w:rsidRDefault="00000000">
            <w:pPr>
              <w:spacing w:after="0"/>
            </w:pPr>
            <w:r>
              <w:rPr>
                <w:sz w:val="13"/>
              </w:rPr>
              <w:t>Есть четко определенный перечень и разные пороги голосования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6D535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243C75" w14:textId="77777777" w:rsidR="007F2A1E" w:rsidRDefault="00000000">
            <w:pPr>
              <w:spacing w:after="0"/>
            </w:pPr>
            <w:r>
              <w:rPr>
                <w:sz w:val="13"/>
              </w:rPr>
              <w:t>founders.keyDecisionMode = "different_thresholds"</w:t>
            </w:r>
          </w:p>
        </w:tc>
      </w:tr>
      <w:tr w:rsidR="007F2A1E" w14:paraId="293C982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6D33DA" w14:textId="77777777" w:rsidR="007F2A1E" w:rsidRDefault="00000000">
            <w:pPr>
              <w:spacing w:after="0"/>
            </w:pPr>
            <w:r>
              <w:rPr>
                <w:sz w:val="13"/>
              </w:rPr>
              <w:t>FND-06A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6B0763" w14:textId="77777777" w:rsidR="007F2A1E" w:rsidRDefault="00000000">
            <w:pPr>
              <w:spacing w:after="0"/>
            </w:pPr>
            <w:r>
              <w:rPr>
                <w:sz w:val="13"/>
              </w:rPr>
              <w:t>majority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074EF6" w14:textId="77777777" w:rsidR="007F2A1E" w:rsidRDefault="00000000">
            <w:pPr>
              <w:spacing w:after="0"/>
            </w:pPr>
            <w:r>
              <w:rPr>
                <w:sz w:val="13"/>
              </w:rPr>
              <w:t>Большинство ключевых решений принимается большинством или квалифицированным большинством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6CFFB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9B1335" w14:textId="77777777" w:rsidR="007F2A1E" w:rsidRDefault="00000000">
            <w:pPr>
              <w:spacing w:after="0"/>
            </w:pPr>
            <w:r>
              <w:rPr>
                <w:sz w:val="13"/>
              </w:rPr>
              <w:t>founders.keyDecisionMode = "majority"</w:t>
            </w:r>
          </w:p>
        </w:tc>
      </w:tr>
      <w:tr w:rsidR="007F2A1E" w14:paraId="4FE0372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A68124" w14:textId="77777777" w:rsidR="007F2A1E" w:rsidRDefault="00000000">
            <w:pPr>
              <w:spacing w:after="0"/>
            </w:pPr>
            <w:r>
              <w:rPr>
                <w:sz w:val="13"/>
              </w:rPr>
              <w:t>FND-06A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B4FB8C" w14:textId="77777777" w:rsidR="007F2A1E" w:rsidRDefault="00000000">
            <w:pPr>
              <w:spacing w:after="0"/>
            </w:pPr>
            <w:r>
              <w:rPr>
                <w:sz w:val="13"/>
              </w:rPr>
              <w:t>material_unanimity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230FEA" w14:textId="77777777" w:rsidR="007F2A1E" w:rsidRDefault="00000000">
            <w:pPr>
              <w:spacing w:after="0"/>
            </w:pPr>
            <w:r>
              <w:rPr>
                <w:sz w:val="13"/>
              </w:rPr>
              <w:t>Значительная часть ключевых решений требует согласия всех основателей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26469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700798" w14:textId="77777777" w:rsidR="007F2A1E" w:rsidRDefault="00000000">
            <w:pPr>
              <w:spacing w:after="0"/>
            </w:pPr>
            <w:r>
              <w:rPr>
                <w:sz w:val="13"/>
              </w:rPr>
              <w:t>founders.keyDecisionMode = "material_unanimity"</w:t>
            </w:r>
          </w:p>
        </w:tc>
      </w:tr>
      <w:tr w:rsidR="007F2A1E" w14:paraId="1C507C7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B079FB" w14:textId="77777777" w:rsidR="007F2A1E" w:rsidRDefault="00000000">
            <w:pPr>
              <w:spacing w:after="0"/>
            </w:pPr>
            <w:r>
              <w:rPr>
                <w:sz w:val="13"/>
              </w:rPr>
              <w:t>FND-06A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446F77" w14:textId="77777777" w:rsidR="007F2A1E" w:rsidRDefault="00000000">
            <w:pPr>
              <w:spacing w:after="0"/>
            </w:pPr>
            <w:r>
              <w:rPr>
                <w:sz w:val="13"/>
              </w:rPr>
              <w:t>broad_unanimity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752DE6" w14:textId="77777777" w:rsidR="007F2A1E" w:rsidRDefault="00000000">
            <w:pPr>
              <w:spacing w:after="0"/>
            </w:pPr>
            <w:r>
              <w:rPr>
                <w:sz w:val="13"/>
              </w:rPr>
              <w:t>Практически любое существенное решение требует согласия всех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6ED28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90711F" w14:textId="77777777" w:rsidR="007F2A1E" w:rsidRDefault="00000000">
            <w:pPr>
              <w:spacing w:after="0"/>
            </w:pPr>
            <w:r>
              <w:rPr>
                <w:sz w:val="13"/>
              </w:rPr>
              <w:t>founders.keyDecisionMode = "broad_unanimity"</w:t>
            </w:r>
          </w:p>
        </w:tc>
      </w:tr>
      <w:tr w:rsidR="007F2A1E" w14:paraId="6716F68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C2CE25" w14:textId="77777777" w:rsidR="007F2A1E" w:rsidRDefault="00000000">
            <w:pPr>
              <w:spacing w:after="0"/>
            </w:pPr>
            <w:r>
              <w:rPr>
                <w:sz w:val="13"/>
              </w:rPr>
              <w:t>FND-06A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6B4C25" w14:textId="77777777" w:rsidR="007F2A1E" w:rsidRDefault="00000000">
            <w:pPr>
              <w:spacing w:after="0"/>
            </w:pPr>
            <w:r>
              <w:rPr>
                <w:sz w:val="13"/>
              </w:rPr>
              <w:t>undefined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54CDBB" w14:textId="77777777" w:rsidR="007F2A1E" w:rsidRDefault="00000000">
            <w:pPr>
              <w:spacing w:after="0"/>
            </w:pPr>
            <w:r>
              <w:rPr>
                <w:sz w:val="13"/>
              </w:rPr>
              <w:t>Специальных правил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6551C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0021A0" w14:textId="77777777" w:rsidR="007F2A1E" w:rsidRDefault="00000000">
            <w:pPr>
              <w:spacing w:after="0"/>
            </w:pPr>
            <w:r>
              <w:rPr>
                <w:sz w:val="13"/>
              </w:rPr>
              <w:t>founders.keyDecisionMode = "undefined"</w:t>
            </w:r>
          </w:p>
        </w:tc>
      </w:tr>
      <w:tr w:rsidR="007F2A1E" w14:paraId="11638DE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FB849B" w14:textId="77777777" w:rsidR="007F2A1E" w:rsidRDefault="00000000">
            <w:pPr>
              <w:spacing w:after="0"/>
            </w:pPr>
            <w:r>
              <w:rPr>
                <w:sz w:val="13"/>
              </w:rPr>
              <w:t>FND-06A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1B3508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CE3E28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3384F6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8091BB" w14:textId="77777777" w:rsidR="007F2A1E" w:rsidRDefault="00000000">
            <w:pPr>
              <w:spacing w:after="0"/>
            </w:pPr>
            <w:r>
              <w:rPr>
                <w:sz w:val="13"/>
              </w:rPr>
              <w:t>founders.keyDecisionMode = "unknown"; diagnostic.unknownQuestionIds += "FND-06A"</w:t>
            </w:r>
          </w:p>
        </w:tc>
      </w:tr>
      <w:tr w:rsidR="007F2A1E" w14:paraId="6207A9A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4777AA" w14:textId="77777777" w:rsidR="007F2A1E" w:rsidRDefault="00000000">
            <w:pPr>
              <w:spacing w:after="0"/>
            </w:pPr>
            <w:r>
              <w:rPr>
                <w:sz w:val="13"/>
              </w:rPr>
              <w:t>FND-07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C676B2" w14:textId="77777777" w:rsidR="007F2A1E" w:rsidRDefault="00000000">
            <w:pPr>
              <w:spacing w:after="0"/>
            </w:pPr>
            <w:r>
              <w:rPr>
                <w:sz w:val="13"/>
              </w:rPr>
              <w:t>full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C45E82" w14:textId="77777777" w:rsidR="007F2A1E" w:rsidRDefault="00000000">
            <w:pPr>
              <w:spacing w:after="0"/>
            </w:pPr>
            <w:r>
              <w:rPr>
                <w:sz w:val="13"/>
              </w:rPr>
              <w:t>Есть согласованная процедура и окончательный способ разрешить тупиковую ситуацию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6A84E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789C0E" w14:textId="77777777" w:rsidR="007F2A1E" w:rsidRDefault="00000000">
            <w:pPr>
              <w:spacing w:after="0"/>
            </w:pPr>
            <w:r>
              <w:rPr>
                <w:sz w:val="13"/>
              </w:rPr>
              <w:t>founders.deadlockMechanism = "full"</w:t>
            </w:r>
          </w:p>
        </w:tc>
      </w:tr>
      <w:tr w:rsidR="007F2A1E" w14:paraId="1D6A738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03C946" w14:textId="77777777" w:rsidR="007F2A1E" w:rsidRDefault="00000000">
            <w:pPr>
              <w:spacing w:after="0"/>
            </w:pPr>
            <w:r>
              <w:rPr>
                <w:sz w:val="13"/>
              </w:rPr>
              <w:t>FND-07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4D7452" w14:textId="77777777" w:rsidR="007F2A1E" w:rsidRDefault="00000000">
            <w:pPr>
              <w:spacing w:after="0"/>
            </w:pPr>
            <w:r>
              <w:rPr>
                <w:sz w:val="13"/>
              </w:rPr>
              <w:t>staged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744B3A" w14:textId="77777777" w:rsidR="007F2A1E" w:rsidRDefault="00000000">
            <w:pPr>
              <w:spacing w:after="0"/>
            </w:pPr>
            <w:r>
              <w:rPr>
                <w:sz w:val="13"/>
              </w:rPr>
              <w:t>Есть несколько этапов: переговоры, независимый посредник и дальнейший механизм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76B6F3" w14:textId="77777777" w:rsidR="007F2A1E" w:rsidRDefault="00000000">
            <w:pPr>
              <w:spacing w:after="0"/>
            </w:pPr>
            <w:r>
              <w:rPr>
                <w:sz w:val="13"/>
              </w:rPr>
              <w:t>0.85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558209" w14:textId="77777777" w:rsidR="007F2A1E" w:rsidRDefault="00000000">
            <w:pPr>
              <w:spacing w:after="0"/>
            </w:pPr>
            <w:r>
              <w:rPr>
                <w:sz w:val="13"/>
              </w:rPr>
              <w:t>founders.deadlockMechanism = "staged"</w:t>
            </w:r>
          </w:p>
        </w:tc>
      </w:tr>
      <w:tr w:rsidR="007F2A1E" w14:paraId="5E1AC97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DFD1B9" w14:textId="77777777" w:rsidR="007F2A1E" w:rsidRDefault="00000000">
            <w:pPr>
              <w:spacing w:after="0"/>
            </w:pPr>
            <w:r>
              <w:rPr>
                <w:sz w:val="13"/>
              </w:rPr>
              <w:t>FND-07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7D7676" w14:textId="77777777" w:rsidR="007F2A1E" w:rsidRDefault="00000000">
            <w:pPr>
              <w:spacing w:after="0"/>
            </w:pPr>
            <w:r>
              <w:rPr>
                <w:sz w:val="13"/>
              </w:rPr>
              <w:t>mediator_only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362E95" w14:textId="77777777" w:rsidR="007F2A1E" w:rsidRDefault="00000000">
            <w:pPr>
              <w:spacing w:after="0"/>
            </w:pPr>
            <w:r>
              <w:rPr>
                <w:sz w:val="13"/>
              </w:rPr>
              <w:t>Есть посредник или советник, но окончательный выход не определен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A6004C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660D58" w14:textId="77777777" w:rsidR="007F2A1E" w:rsidRDefault="00000000">
            <w:pPr>
              <w:spacing w:after="0"/>
            </w:pPr>
            <w:r>
              <w:rPr>
                <w:sz w:val="13"/>
              </w:rPr>
              <w:t>founders.deadlockMechanism = "mediator_only"</w:t>
            </w:r>
          </w:p>
        </w:tc>
      </w:tr>
      <w:tr w:rsidR="007F2A1E" w14:paraId="539808E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B030D3" w14:textId="77777777" w:rsidR="007F2A1E" w:rsidRDefault="00000000">
            <w:pPr>
              <w:spacing w:after="0"/>
            </w:pPr>
            <w:r>
              <w:rPr>
                <w:sz w:val="13"/>
              </w:rPr>
              <w:t>FND-07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4DF0E2" w14:textId="77777777" w:rsidR="007F2A1E" w:rsidRDefault="00000000">
            <w:pPr>
              <w:spacing w:after="0"/>
            </w:pPr>
            <w:r>
              <w:rPr>
                <w:sz w:val="13"/>
              </w:rPr>
              <w:t>casting_vote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1EECF5" w14:textId="77777777" w:rsidR="007F2A1E" w:rsidRDefault="00000000">
            <w:pPr>
              <w:spacing w:after="0"/>
            </w:pPr>
            <w:r>
              <w:rPr>
                <w:sz w:val="13"/>
              </w:rPr>
              <w:t>По части вопросов предусмотрен решающий голос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75718F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924CC5" w14:textId="77777777" w:rsidR="007F2A1E" w:rsidRDefault="00000000">
            <w:pPr>
              <w:spacing w:after="0"/>
            </w:pPr>
            <w:r>
              <w:rPr>
                <w:sz w:val="13"/>
              </w:rPr>
              <w:t>founders.deadlockMechanism = "casting_vote"</w:t>
            </w:r>
          </w:p>
        </w:tc>
      </w:tr>
      <w:tr w:rsidR="007F2A1E" w14:paraId="598E313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99FF2E" w14:textId="77777777" w:rsidR="007F2A1E" w:rsidRDefault="00000000">
            <w:pPr>
              <w:spacing w:after="0"/>
            </w:pPr>
            <w:r>
              <w:rPr>
                <w:sz w:val="13"/>
              </w:rPr>
              <w:t>FND-07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DF2DD9" w14:textId="77777777" w:rsidR="007F2A1E" w:rsidRDefault="00000000">
            <w:pPr>
              <w:spacing w:after="0"/>
            </w:pPr>
            <w:r>
              <w:rPr>
                <w:sz w:val="13"/>
              </w:rPr>
              <w:t>only_agree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EEC922" w14:textId="77777777" w:rsidR="007F2A1E" w:rsidRDefault="00000000">
            <w:pPr>
              <w:spacing w:after="0"/>
            </w:pPr>
            <w:r>
              <w:rPr>
                <w:sz w:val="13"/>
              </w:rPr>
              <w:t>Решение возможно только если все договорятся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A6D50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471F73" w14:textId="77777777" w:rsidR="007F2A1E" w:rsidRDefault="00000000">
            <w:pPr>
              <w:spacing w:after="0"/>
            </w:pPr>
            <w:r>
              <w:rPr>
                <w:sz w:val="13"/>
              </w:rPr>
              <w:t>founders.deadlockMechanism = "only_agree"</w:t>
            </w:r>
          </w:p>
        </w:tc>
      </w:tr>
      <w:tr w:rsidR="007F2A1E" w14:paraId="20301E4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027B19" w14:textId="77777777" w:rsidR="007F2A1E" w:rsidRDefault="00000000">
            <w:pPr>
              <w:spacing w:after="0"/>
            </w:pPr>
            <w:r>
              <w:rPr>
                <w:sz w:val="13"/>
              </w:rPr>
              <w:t>FND-07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39347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9D9C07" w14:textId="77777777" w:rsidR="007F2A1E" w:rsidRDefault="00000000">
            <w:pPr>
              <w:spacing w:after="0"/>
            </w:pPr>
            <w:r>
              <w:rPr>
                <w:sz w:val="13"/>
              </w:rPr>
              <w:t>Специального механизма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77B59A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7E8E90" w14:textId="77777777" w:rsidR="007F2A1E" w:rsidRDefault="00000000">
            <w:pPr>
              <w:spacing w:after="0"/>
            </w:pPr>
            <w:r>
              <w:rPr>
                <w:sz w:val="13"/>
              </w:rPr>
              <w:t>founders.deadlockMechanism = "none"</w:t>
            </w:r>
          </w:p>
        </w:tc>
      </w:tr>
      <w:tr w:rsidR="007F2A1E" w14:paraId="6208B65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0750B4" w14:textId="77777777" w:rsidR="007F2A1E" w:rsidRDefault="00000000">
            <w:pPr>
              <w:spacing w:after="0"/>
            </w:pPr>
            <w:r>
              <w:rPr>
                <w:sz w:val="13"/>
              </w:rPr>
              <w:t>FND-07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AFF65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8A1F47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DEBF10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547B3D" w14:textId="77777777" w:rsidR="007F2A1E" w:rsidRDefault="00000000">
            <w:pPr>
              <w:spacing w:after="0"/>
            </w:pPr>
            <w:r>
              <w:rPr>
                <w:sz w:val="13"/>
              </w:rPr>
              <w:t>founders.deadlockMechanism = "unknown"; diagnostic.unknownQuestionIds += "FND-07"</w:t>
            </w:r>
          </w:p>
        </w:tc>
      </w:tr>
      <w:tr w:rsidR="007F2A1E" w14:paraId="5676B91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491183" w14:textId="77777777" w:rsidR="007F2A1E" w:rsidRDefault="00000000">
            <w:pPr>
              <w:spacing w:after="0"/>
            </w:pPr>
            <w:r>
              <w:rPr>
                <w:sz w:val="13"/>
              </w:rPr>
              <w:t>FND-08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318E81" w14:textId="77777777" w:rsidR="007F2A1E" w:rsidRDefault="00000000">
            <w:pPr>
              <w:spacing w:after="0"/>
            </w:pPr>
            <w:r>
              <w:rPr>
                <w:sz w:val="13"/>
              </w:rPr>
              <w:t>full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34C261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Определены уведомление, передача дел, полномочия и судьба доли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11FA12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B38809" w14:textId="77777777" w:rsidR="007F2A1E" w:rsidRDefault="00000000">
            <w:pPr>
              <w:spacing w:after="0"/>
            </w:pPr>
            <w:r>
              <w:rPr>
                <w:sz w:val="13"/>
              </w:rPr>
              <w:t>founders.exitRules = "full"</w:t>
            </w:r>
          </w:p>
        </w:tc>
      </w:tr>
      <w:tr w:rsidR="007F2A1E" w14:paraId="316A0BA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71F1E" w14:textId="77777777" w:rsidR="007F2A1E" w:rsidRDefault="00000000">
            <w:pPr>
              <w:spacing w:after="0"/>
            </w:pPr>
            <w:r>
              <w:rPr>
                <w:sz w:val="13"/>
              </w:rPr>
              <w:t>FND-08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61761F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FD7440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правила определены, но не полностью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61B827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E2A894" w14:textId="77777777" w:rsidR="007F2A1E" w:rsidRDefault="00000000">
            <w:pPr>
              <w:spacing w:after="0"/>
            </w:pPr>
            <w:r>
              <w:rPr>
                <w:sz w:val="13"/>
              </w:rPr>
              <w:t>founders.exitRules = "partial"</w:t>
            </w:r>
          </w:p>
        </w:tc>
      </w:tr>
      <w:tr w:rsidR="007F2A1E" w14:paraId="5017B63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4D25D6" w14:textId="77777777" w:rsidR="007F2A1E" w:rsidRDefault="00000000">
            <w:pPr>
              <w:spacing w:after="0"/>
            </w:pPr>
            <w:r>
              <w:rPr>
                <w:sz w:val="13"/>
              </w:rPr>
              <w:t>FND-08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B1505E" w14:textId="77777777" w:rsidR="007F2A1E" w:rsidRDefault="00000000">
            <w:pPr>
              <w:spacing w:after="0"/>
            </w:pPr>
            <w:r>
              <w:rPr>
                <w:sz w:val="13"/>
              </w:rPr>
              <w:t>oral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6506E2" w14:textId="77777777" w:rsidR="007F2A1E" w:rsidRDefault="00000000">
            <w:pPr>
              <w:spacing w:after="0"/>
            </w:pPr>
            <w:r>
              <w:rPr>
                <w:sz w:val="13"/>
              </w:rPr>
              <w:t>Обсуждали только устно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C5D2B0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306175" w14:textId="77777777" w:rsidR="007F2A1E" w:rsidRDefault="00000000">
            <w:pPr>
              <w:spacing w:after="0"/>
            </w:pPr>
            <w:r>
              <w:rPr>
                <w:sz w:val="13"/>
              </w:rPr>
              <w:t>founders.exitRules = "oral"</w:t>
            </w:r>
          </w:p>
        </w:tc>
      </w:tr>
      <w:tr w:rsidR="007F2A1E" w14:paraId="3C0A06F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B57D32" w14:textId="77777777" w:rsidR="007F2A1E" w:rsidRDefault="00000000">
            <w:pPr>
              <w:spacing w:after="0"/>
            </w:pPr>
            <w:r>
              <w:rPr>
                <w:sz w:val="13"/>
              </w:rPr>
              <w:t>FND-08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90C99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93A62A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5A6516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E4CFF0" w14:textId="77777777" w:rsidR="007F2A1E" w:rsidRDefault="00000000">
            <w:pPr>
              <w:spacing w:after="0"/>
            </w:pPr>
            <w:r>
              <w:rPr>
                <w:sz w:val="13"/>
              </w:rPr>
              <w:t>founders.exitRules = "none"</w:t>
            </w:r>
          </w:p>
        </w:tc>
      </w:tr>
      <w:tr w:rsidR="007F2A1E" w14:paraId="17E522B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B96D2B" w14:textId="77777777" w:rsidR="007F2A1E" w:rsidRDefault="00000000">
            <w:pPr>
              <w:spacing w:after="0"/>
            </w:pPr>
            <w:r>
              <w:rPr>
                <w:sz w:val="13"/>
              </w:rPr>
              <w:t>FND-08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9E031B" w14:textId="77777777" w:rsidR="007F2A1E" w:rsidRDefault="00000000">
            <w:pPr>
              <w:spacing w:after="0"/>
            </w:pPr>
            <w:r>
              <w:rPr>
                <w:sz w:val="13"/>
              </w:rPr>
              <w:t>already_unresolved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E9FFA4" w14:textId="77777777" w:rsidR="007F2A1E" w:rsidRDefault="00000000">
            <w:pPr>
              <w:spacing w:after="0"/>
            </w:pPr>
            <w:r>
              <w:rPr>
                <w:sz w:val="13"/>
              </w:rPr>
              <w:t>Один из основателей уже ушел, а вопрос еще не урегулирован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0138CD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ED04FC" w14:textId="77777777" w:rsidR="007F2A1E" w:rsidRDefault="00000000">
            <w:pPr>
              <w:spacing w:after="0"/>
            </w:pPr>
            <w:r>
              <w:rPr>
                <w:sz w:val="13"/>
              </w:rPr>
              <w:t>founders.exitRules = "unresolved_departure"; founders.departedFounderExists = true; founders.departedFounderStatus = "unresolved"</w:t>
            </w:r>
          </w:p>
        </w:tc>
      </w:tr>
      <w:tr w:rsidR="007F2A1E" w14:paraId="1B7A8EA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70D6C3" w14:textId="77777777" w:rsidR="007F2A1E" w:rsidRDefault="00000000">
            <w:pPr>
              <w:spacing w:after="0"/>
            </w:pPr>
            <w:r>
              <w:rPr>
                <w:sz w:val="13"/>
              </w:rPr>
              <w:t>FND-09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EBD75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B14960" w14:textId="77777777" w:rsidR="007F2A1E" w:rsidRDefault="00000000">
            <w:pPr>
              <w:spacing w:after="0"/>
            </w:pPr>
            <w:r>
              <w:rPr>
                <w:sz w:val="13"/>
              </w:rPr>
              <w:t>Личных вложений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58ABC2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C2210B" w14:textId="77777777" w:rsidR="007F2A1E" w:rsidRDefault="00000000">
            <w:pPr>
              <w:spacing w:after="0"/>
            </w:pPr>
            <w:r>
              <w:rPr>
                <w:sz w:val="13"/>
              </w:rPr>
              <w:t>founders.personalContributions = "none"</w:t>
            </w:r>
          </w:p>
        </w:tc>
      </w:tr>
      <w:tr w:rsidR="007F2A1E" w14:paraId="791BC08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C010B6" w14:textId="77777777" w:rsidR="007F2A1E" w:rsidRDefault="00000000">
            <w:pPr>
              <w:spacing w:after="0"/>
            </w:pPr>
            <w:r>
              <w:rPr>
                <w:sz w:val="13"/>
              </w:rPr>
              <w:t>FND-09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4DE0BF" w14:textId="77777777" w:rsidR="007F2A1E" w:rsidRDefault="00000000">
            <w:pPr>
              <w:spacing w:after="0"/>
            </w:pPr>
            <w:r>
              <w:rPr>
                <w:sz w:val="13"/>
              </w:rPr>
              <w:t>documented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B3D5ED" w14:textId="77777777" w:rsidR="007F2A1E" w:rsidRDefault="00000000">
            <w:pPr>
              <w:spacing w:after="0"/>
            </w:pPr>
            <w:r>
              <w:rPr>
                <w:sz w:val="13"/>
              </w:rPr>
              <w:t>Есть, и их статус документально определен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22DD6F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95BA60" w14:textId="77777777" w:rsidR="007F2A1E" w:rsidRDefault="00000000">
            <w:pPr>
              <w:spacing w:after="0"/>
            </w:pPr>
            <w:r>
              <w:rPr>
                <w:sz w:val="13"/>
              </w:rPr>
              <w:t>founders.personalContributions = "documented"</w:t>
            </w:r>
          </w:p>
        </w:tc>
      </w:tr>
      <w:tr w:rsidR="007F2A1E" w14:paraId="78E3C22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B6CC98" w14:textId="77777777" w:rsidR="007F2A1E" w:rsidRDefault="00000000">
            <w:pPr>
              <w:spacing w:after="0"/>
            </w:pPr>
            <w:r>
              <w:rPr>
                <w:sz w:val="13"/>
              </w:rPr>
              <w:t>FND-09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D3C84C" w14:textId="77777777" w:rsidR="007F2A1E" w:rsidRDefault="00000000">
            <w:pPr>
              <w:spacing w:after="0"/>
            </w:pPr>
            <w:r>
              <w:rPr>
                <w:sz w:val="13"/>
              </w:rPr>
              <w:t>small_partial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B7E6B8" w14:textId="77777777" w:rsidR="007F2A1E" w:rsidRDefault="00000000">
            <w:pPr>
              <w:spacing w:after="0"/>
            </w:pPr>
            <w:r>
              <w:rPr>
                <w:sz w:val="13"/>
              </w:rPr>
              <w:t>Небольшие расходы учитываются, но не полностью оформлены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1B1C41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17A361" w14:textId="77777777" w:rsidR="007F2A1E" w:rsidRDefault="00000000">
            <w:pPr>
              <w:spacing w:after="0"/>
            </w:pPr>
            <w:r>
              <w:rPr>
                <w:sz w:val="13"/>
              </w:rPr>
              <w:t>founders.personalContributions = "small_partial"</w:t>
            </w:r>
          </w:p>
        </w:tc>
      </w:tr>
      <w:tr w:rsidR="007F2A1E" w14:paraId="336C440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9C9DE6" w14:textId="77777777" w:rsidR="007F2A1E" w:rsidRDefault="00000000">
            <w:pPr>
              <w:spacing w:after="0"/>
            </w:pPr>
            <w:r>
              <w:rPr>
                <w:sz w:val="13"/>
              </w:rPr>
              <w:t>FND-09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6255E7" w14:textId="77777777" w:rsidR="007F2A1E" w:rsidRDefault="00000000">
            <w:pPr>
              <w:spacing w:after="0"/>
            </w:pPr>
            <w:r>
              <w:rPr>
                <w:sz w:val="13"/>
              </w:rPr>
              <w:t>material_unclear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862E20" w14:textId="77777777" w:rsidR="007F2A1E" w:rsidRDefault="00000000">
            <w:pPr>
              <w:spacing w:after="0"/>
            </w:pPr>
            <w:r>
              <w:rPr>
                <w:sz w:val="13"/>
              </w:rPr>
              <w:t>Вложены значительные средства, но не определено, что это: заем, вклад или расходы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A445BC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141B69" w14:textId="77777777" w:rsidR="007F2A1E" w:rsidRDefault="00000000">
            <w:pPr>
              <w:spacing w:after="0"/>
            </w:pPr>
            <w:r>
              <w:rPr>
                <w:sz w:val="13"/>
              </w:rPr>
              <w:t>founders.personalContributions = "material_unclear"</w:t>
            </w:r>
          </w:p>
        </w:tc>
      </w:tr>
      <w:tr w:rsidR="007F2A1E" w14:paraId="7EB760E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7A221F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FND-09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7BE2D7" w14:textId="77777777" w:rsidR="007F2A1E" w:rsidRDefault="00000000">
            <w:pPr>
              <w:spacing w:after="0"/>
            </w:pPr>
            <w:r>
              <w:rPr>
                <w:sz w:val="13"/>
              </w:rPr>
              <w:t>dispute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BA3B4E" w14:textId="77777777" w:rsidR="007F2A1E" w:rsidRDefault="00000000">
            <w:pPr>
              <w:spacing w:after="0"/>
            </w:pPr>
            <w:r>
              <w:rPr>
                <w:sz w:val="13"/>
              </w:rPr>
              <w:t>Есть разногласия относительно таких вложений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81FA14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638378" w14:textId="77777777" w:rsidR="007F2A1E" w:rsidRDefault="00000000">
            <w:pPr>
              <w:spacing w:after="0"/>
            </w:pPr>
            <w:r>
              <w:rPr>
                <w:sz w:val="13"/>
              </w:rPr>
              <w:t>founders.personalContributions = "dispute"</w:t>
            </w:r>
          </w:p>
        </w:tc>
      </w:tr>
      <w:tr w:rsidR="007F2A1E" w14:paraId="2F930B1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0D03E9" w14:textId="77777777" w:rsidR="007F2A1E" w:rsidRDefault="00000000">
            <w:pPr>
              <w:spacing w:after="0"/>
            </w:pPr>
            <w:r>
              <w:rPr>
                <w:sz w:val="13"/>
              </w:rPr>
              <w:t>FND-09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5BEFDC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0DD28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52EFA6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C05BEB" w14:textId="77777777" w:rsidR="007F2A1E" w:rsidRDefault="00000000">
            <w:pPr>
              <w:spacing w:after="0"/>
            </w:pPr>
            <w:r>
              <w:rPr>
                <w:sz w:val="13"/>
              </w:rPr>
              <w:t>founders.personalContributions = "unknown"; diagnostic.unknownQuestionIds += "FND-09"</w:t>
            </w:r>
          </w:p>
        </w:tc>
      </w:tr>
      <w:tr w:rsidR="007F2A1E" w14:paraId="671C35B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1CEDC3" w14:textId="77777777" w:rsidR="007F2A1E" w:rsidRDefault="00000000">
            <w:pPr>
              <w:spacing w:after="0"/>
            </w:pPr>
            <w:r>
              <w:rPr>
                <w:sz w:val="13"/>
              </w:rPr>
              <w:t>FND-10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DA101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A8B37A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FA16E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4C7B1F" w14:textId="77777777" w:rsidR="007F2A1E" w:rsidRDefault="00000000">
            <w:pPr>
              <w:spacing w:after="0"/>
            </w:pPr>
            <w:r>
              <w:rPr>
                <w:sz w:val="13"/>
              </w:rPr>
              <w:t>founders.externalActivity = "none"</w:t>
            </w:r>
          </w:p>
        </w:tc>
      </w:tr>
      <w:tr w:rsidR="007F2A1E" w14:paraId="355C0C5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469FED" w14:textId="77777777" w:rsidR="007F2A1E" w:rsidRDefault="00000000">
            <w:pPr>
              <w:spacing w:after="0"/>
            </w:pPr>
            <w:r>
              <w:rPr>
                <w:sz w:val="13"/>
              </w:rPr>
              <w:t>FND-10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722222" w14:textId="77777777" w:rsidR="007F2A1E" w:rsidRDefault="00000000">
            <w:pPr>
              <w:spacing w:after="0"/>
            </w:pPr>
            <w:r>
              <w:rPr>
                <w:sz w:val="13"/>
              </w:rPr>
              <w:t>unrelated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9466CA" w14:textId="77777777" w:rsidR="007F2A1E" w:rsidRDefault="00000000">
            <w:pPr>
              <w:spacing w:after="0"/>
            </w:pPr>
            <w:r>
              <w:rPr>
                <w:sz w:val="13"/>
              </w:rPr>
              <w:t>Есть сторонняя деятельность, но она не пересекается с бизнесом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3837B7" w14:textId="77777777" w:rsidR="007F2A1E" w:rsidRDefault="00000000">
            <w:pPr>
              <w:spacing w:after="0"/>
            </w:pPr>
            <w:r>
              <w:rPr>
                <w:sz w:val="13"/>
              </w:rPr>
              <w:t>0.9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BE2346" w14:textId="77777777" w:rsidR="007F2A1E" w:rsidRDefault="00000000">
            <w:pPr>
              <w:spacing w:after="0"/>
            </w:pPr>
            <w:r>
              <w:rPr>
                <w:sz w:val="13"/>
              </w:rPr>
              <w:t>founders.externalActivity = "unrelated"</w:t>
            </w:r>
          </w:p>
        </w:tc>
      </w:tr>
      <w:tr w:rsidR="007F2A1E" w14:paraId="6FB5ACB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51821A" w14:textId="77777777" w:rsidR="007F2A1E" w:rsidRDefault="00000000">
            <w:pPr>
              <w:spacing w:after="0"/>
            </w:pPr>
            <w:r>
              <w:rPr>
                <w:sz w:val="13"/>
              </w:rPr>
              <w:t>FND-10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F8F0E4" w14:textId="77777777" w:rsidR="007F2A1E" w:rsidRDefault="00000000">
            <w:pPr>
              <w:spacing w:after="0"/>
            </w:pPr>
            <w:r>
              <w:rPr>
                <w:sz w:val="13"/>
              </w:rPr>
              <w:t>overlap_rules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3E45AC" w14:textId="77777777" w:rsidR="007F2A1E" w:rsidRDefault="00000000">
            <w:pPr>
              <w:spacing w:after="0"/>
            </w:pPr>
            <w:r>
              <w:rPr>
                <w:sz w:val="13"/>
              </w:rPr>
              <w:t>Есть потенциальное пересечение, но правила согласованы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03D895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98CB22" w14:textId="77777777" w:rsidR="007F2A1E" w:rsidRDefault="00000000">
            <w:pPr>
              <w:spacing w:after="0"/>
            </w:pPr>
            <w:r>
              <w:rPr>
                <w:sz w:val="13"/>
              </w:rPr>
              <w:t>founders.externalActivity = "overlap_rules"</w:t>
            </w:r>
          </w:p>
        </w:tc>
      </w:tr>
      <w:tr w:rsidR="007F2A1E" w14:paraId="5FEF9F4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AEFE3C" w14:textId="77777777" w:rsidR="007F2A1E" w:rsidRDefault="00000000">
            <w:pPr>
              <w:spacing w:after="0"/>
            </w:pPr>
            <w:r>
              <w:rPr>
                <w:sz w:val="13"/>
              </w:rPr>
              <w:t>FND-10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5C080E" w14:textId="77777777" w:rsidR="007F2A1E" w:rsidRDefault="00000000">
            <w:pPr>
              <w:spacing w:after="0"/>
            </w:pPr>
            <w:r>
              <w:rPr>
                <w:sz w:val="13"/>
              </w:rPr>
              <w:t>potential_competitor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ADED23" w14:textId="77777777" w:rsidR="007F2A1E" w:rsidRDefault="00000000">
            <w:pPr>
              <w:spacing w:after="0"/>
            </w:pPr>
            <w:r>
              <w:rPr>
                <w:sz w:val="13"/>
              </w:rPr>
              <w:t>Есть потенциально конкурирующий проект и специальных правил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6F087F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A5AD21" w14:textId="77777777" w:rsidR="007F2A1E" w:rsidRDefault="00000000">
            <w:pPr>
              <w:spacing w:after="0"/>
            </w:pPr>
            <w:r>
              <w:rPr>
                <w:sz w:val="13"/>
              </w:rPr>
              <w:t>founders.externalActivity = "potential_competitor"</w:t>
            </w:r>
          </w:p>
        </w:tc>
      </w:tr>
      <w:tr w:rsidR="007F2A1E" w14:paraId="3E4AD58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BE7443" w14:textId="77777777" w:rsidR="007F2A1E" w:rsidRDefault="00000000">
            <w:pPr>
              <w:spacing w:after="0"/>
            </w:pPr>
            <w:r>
              <w:rPr>
                <w:sz w:val="13"/>
              </w:rPr>
              <w:t>FND-10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7EDF6B" w14:textId="77777777" w:rsidR="007F2A1E" w:rsidRDefault="00000000">
            <w:pPr>
              <w:spacing w:after="0"/>
            </w:pPr>
            <w:r>
              <w:rPr>
                <w:sz w:val="13"/>
              </w:rPr>
              <w:t>employer_same_field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4DE4BC" w14:textId="77777777" w:rsidR="007F2A1E" w:rsidRDefault="00000000">
            <w:pPr>
              <w:spacing w:after="0"/>
            </w:pPr>
            <w:r>
              <w:rPr>
                <w:sz w:val="13"/>
              </w:rPr>
              <w:t>Основатель работает у другого работодателя в смежной сфере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4CEA78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CBE632" w14:textId="77777777" w:rsidR="007F2A1E" w:rsidRDefault="00000000">
            <w:pPr>
              <w:spacing w:after="0"/>
            </w:pPr>
            <w:r>
              <w:rPr>
                <w:sz w:val="13"/>
              </w:rPr>
              <w:t>founders.externalActivity = "employer_same_field"; founders.externalEmployerSameField = true</w:t>
            </w:r>
          </w:p>
        </w:tc>
      </w:tr>
      <w:tr w:rsidR="007F2A1E" w14:paraId="20B42C5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EE227C" w14:textId="77777777" w:rsidR="007F2A1E" w:rsidRDefault="00000000">
            <w:pPr>
              <w:spacing w:after="0"/>
            </w:pPr>
            <w:r>
              <w:rPr>
                <w:sz w:val="13"/>
              </w:rPr>
              <w:t>FND-10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ADE0B6" w14:textId="77777777" w:rsidR="007F2A1E" w:rsidRDefault="00000000">
            <w:pPr>
              <w:spacing w:after="0"/>
            </w:pPr>
            <w:r>
              <w:rPr>
                <w:sz w:val="13"/>
              </w:rPr>
              <w:t>active_competition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929502" w14:textId="77777777" w:rsidR="007F2A1E" w:rsidRDefault="00000000">
            <w:pPr>
              <w:spacing w:after="0"/>
            </w:pPr>
            <w:r>
              <w:rPr>
                <w:sz w:val="13"/>
              </w:rPr>
              <w:t>Есть активная конкурирующая деятельность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6B6756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682083" w14:textId="77777777" w:rsidR="007F2A1E" w:rsidRDefault="00000000">
            <w:pPr>
              <w:spacing w:after="0"/>
            </w:pPr>
            <w:r>
              <w:rPr>
                <w:sz w:val="13"/>
              </w:rPr>
              <w:t>founders.externalActivity = "active_competition"; founders.activeCompetingActivity = true</w:t>
            </w:r>
          </w:p>
        </w:tc>
      </w:tr>
      <w:tr w:rsidR="007F2A1E" w14:paraId="20B78CA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16BF68" w14:textId="77777777" w:rsidR="007F2A1E" w:rsidRDefault="00000000">
            <w:pPr>
              <w:spacing w:after="0"/>
            </w:pPr>
            <w:r>
              <w:rPr>
                <w:sz w:val="13"/>
              </w:rPr>
              <w:t>FND-10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B9C78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288293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26170C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4EF270" w14:textId="77777777" w:rsidR="007F2A1E" w:rsidRDefault="00000000">
            <w:pPr>
              <w:spacing w:after="0"/>
            </w:pPr>
            <w:r>
              <w:rPr>
                <w:sz w:val="13"/>
              </w:rPr>
              <w:t>founders.externalActivity = "unknown"; diagnostic.unknownQuestionIds += "FND-10"</w:t>
            </w:r>
          </w:p>
        </w:tc>
      </w:tr>
      <w:tr w:rsidR="007F2A1E" w14:paraId="0C39F1B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9CA875" w14:textId="77777777" w:rsidR="007F2A1E" w:rsidRDefault="00000000">
            <w:pPr>
              <w:spacing w:after="0"/>
            </w:pPr>
            <w:r>
              <w:rPr>
                <w:sz w:val="13"/>
              </w:rPr>
              <w:t>FND-11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F761A6" w14:textId="77777777" w:rsidR="007F2A1E" w:rsidRDefault="00000000">
            <w:pPr>
              <w:spacing w:after="0"/>
            </w:pPr>
            <w:r>
              <w:rPr>
                <w:sz w:val="13"/>
              </w:rPr>
              <w:t>aligned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6A12A5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ожидания по росту, инвестициям и возможной продаже согласованы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5A08A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0AB7CC" w14:textId="77777777" w:rsidR="007F2A1E" w:rsidRDefault="00000000">
            <w:pPr>
              <w:spacing w:after="0"/>
            </w:pPr>
            <w:r>
              <w:rPr>
                <w:sz w:val="13"/>
              </w:rPr>
              <w:t>founders.strategicAlignment = "aligned"</w:t>
            </w:r>
          </w:p>
        </w:tc>
      </w:tr>
      <w:tr w:rsidR="007F2A1E" w14:paraId="450B1C3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FBB754" w14:textId="77777777" w:rsidR="007F2A1E" w:rsidRDefault="00000000">
            <w:pPr>
              <w:spacing w:after="0"/>
            </w:pPr>
            <w:r>
              <w:rPr>
                <w:sz w:val="13"/>
              </w:rPr>
              <w:t>FND-11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B4D8EC" w14:textId="77777777" w:rsidR="007F2A1E" w:rsidRDefault="00000000">
            <w:pPr>
              <w:spacing w:after="0"/>
            </w:pPr>
            <w:r>
              <w:rPr>
                <w:sz w:val="13"/>
              </w:rPr>
              <w:t>differences_discussed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F2B38B" w14:textId="77777777" w:rsidR="007F2A1E" w:rsidRDefault="00000000">
            <w:pPr>
              <w:spacing w:after="0"/>
            </w:pPr>
            <w:r>
              <w:rPr>
                <w:sz w:val="13"/>
              </w:rPr>
              <w:t>Есть различия, но они обсуждены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DEC538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40DA80" w14:textId="77777777" w:rsidR="007F2A1E" w:rsidRDefault="00000000">
            <w:pPr>
              <w:spacing w:after="0"/>
            </w:pPr>
            <w:r>
              <w:rPr>
                <w:sz w:val="13"/>
              </w:rPr>
              <w:t>founders.strategicAlignment = "differences_discussed"</w:t>
            </w:r>
          </w:p>
        </w:tc>
      </w:tr>
      <w:tr w:rsidR="007F2A1E" w14:paraId="65F28C8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466144" w14:textId="77777777" w:rsidR="007F2A1E" w:rsidRDefault="00000000">
            <w:pPr>
              <w:spacing w:after="0"/>
            </w:pPr>
            <w:r>
              <w:rPr>
                <w:sz w:val="13"/>
              </w:rPr>
              <w:t>FND-11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0E4E22" w14:textId="77777777" w:rsidR="007F2A1E" w:rsidRDefault="00000000">
            <w:pPr>
              <w:spacing w:after="0"/>
            </w:pPr>
            <w:r>
              <w:rPr>
                <w:sz w:val="13"/>
              </w:rPr>
              <w:t>not_discussed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D865C9" w14:textId="77777777" w:rsidR="007F2A1E" w:rsidRDefault="00000000">
            <w:pPr>
              <w:spacing w:after="0"/>
            </w:pPr>
            <w:r>
              <w:rPr>
                <w:sz w:val="13"/>
              </w:rPr>
              <w:t>Подробно это не обсуждали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C5BE64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25CB3C" w14:textId="77777777" w:rsidR="007F2A1E" w:rsidRDefault="00000000">
            <w:pPr>
              <w:spacing w:after="0"/>
            </w:pPr>
            <w:r>
              <w:rPr>
                <w:sz w:val="13"/>
              </w:rPr>
              <w:t>founders.strategicAlignment = "not_discussed"</w:t>
            </w:r>
          </w:p>
        </w:tc>
      </w:tr>
      <w:tr w:rsidR="007F2A1E" w14:paraId="79A5D94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05AE59" w14:textId="77777777" w:rsidR="007F2A1E" w:rsidRDefault="00000000">
            <w:pPr>
              <w:spacing w:after="0"/>
            </w:pPr>
            <w:r>
              <w:rPr>
                <w:sz w:val="13"/>
              </w:rPr>
              <w:t>FND-11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FE529D" w14:textId="77777777" w:rsidR="007F2A1E" w:rsidRDefault="00000000">
            <w:pPr>
              <w:spacing w:after="0"/>
            </w:pPr>
            <w:r>
              <w:rPr>
                <w:sz w:val="13"/>
              </w:rPr>
              <w:t>material_difference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B43968" w14:textId="77777777" w:rsidR="007F2A1E" w:rsidRDefault="00000000">
            <w:pPr>
              <w:spacing w:after="0"/>
            </w:pPr>
            <w:r>
              <w:rPr>
                <w:sz w:val="13"/>
              </w:rPr>
              <w:t>Есть существенные различия по инвестициям, темпу роста или продаже компании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0B4BF5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6DD589" w14:textId="77777777" w:rsidR="007F2A1E" w:rsidRDefault="00000000">
            <w:pPr>
              <w:spacing w:after="0"/>
            </w:pPr>
            <w:r>
              <w:rPr>
                <w:sz w:val="13"/>
              </w:rPr>
              <w:t>founders.strategicAlignment = "material_difference"</w:t>
            </w:r>
          </w:p>
        </w:tc>
      </w:tr>
      <w:tr w:rsidR="007F2A1E" w14:paraId="47B7693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8EA54E" w14:textId="77777777" w:rsidR="007F2A1E" w:rsidRDefault="00000000">
            <w:pPr>
              <w:spacing w:after="0"/>
            </w:pPr>
            <w:r>
              <w:rPr>
                <w:sz w:val="13"/>
              </w:rPr>
              <w:t>FND-11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689A0B" w14:textId="77777777" w:rsidR="007F2A1E" w:rsidRDefault="00000000">
            <w:pPr>
              <w:spacing w:after="0"/>
            </w:pPr>
            <w:r>
              <w:rPr>
                <w:sz w:val="13"/>
              </w:rPr>
              <w:t>conflict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EA89BD" w14:textId="77777777" w:rsidR="007F2A1E" w:rsidRDefault="00000000">
            <w:pPr>
              <w:spacing w:after="0"/>
            </w:pPr>
            <w:r>
              <w:rPr>
                <w:sz w:val="13"/>
              </w:rPr>
              <w:t>Из-за стратегии уже возникали серьезные конфликты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B2E74F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609EC2" w14:textId="77777777" w:rsidR="007F2A1E" w:rsidRDefault="00000000">
            <w:pPr>
              <w:spacing w:after="0"/>
            </w:pPr>
            <w:r>
              <w:rPr>
                <w:sz w:val="13"/>
              </w:rPr>
              <w:t>founders.strategicAlignment = "conflict"</w:t>
            </w:r>
          </w:p>
        </w:tc>
      </w:tr>
    </w:tbl>
    <w:p w14:paraId="624D5786" w14:textId="77777777" w:rsidR="007F2A1E" w:rsidRDefault="007F2A1E">
      <w:pPr>
        <w:pStyle w:val="AppendixSmall"/>
      </w:pPr>
    </w:p>
    <w:p w14:paraId="4C238E04" w14:textId="77777777" w:rsidR="007F2A1E" w:rsidRDefault="00000000">
      <w:pPr>
        <w:pStyle w:val="21"/>
      </w:pPr>
      <w:r>
        <w:t>24. CORPORATE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2379"/>
        <w:gridCol w:w="3410"/>
        <w:gridCol w:w="1886"/>
        <w:gridCol w:w="4973"/>
      </w:tblGrid>
      <w:tr w:rsidR="007F2A1E" w14:paraId="42006F5F" w14:textId="77777777">
        <w:trPr>
          <w:tblHeader/>
          <w:jc w:val="center"/>
        </w:trPr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0BFD3B" w14:textId="77777777" w:rsidR="007F2A1E" w:rsidRDefault="00000000"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FE88BD" w14:textId="77777777" w:rsidR="007F2A1E" w:rsidRDefault="00000000">
            <w:r>
              <w:rPr>
                <w:b/>
                <w:color w:val="FFFFFF"/>
                <w:sz w:val="13"/>
              </w:rPr>
              <w:t>answerId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D09F5C" w14:textId="77777777" w:rsidR="007F2A1E" w:rsidRDefault="00000000">
            <w:r>
              <w:rPr>
                <w:b/>
                <w:color w:val="FFFFFF"/>
                <w:sz w:val="13"/>
              </w:rPr>
              <w:t>Label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7E916C" w14:textId="77777777" w:rsidR="007F2A1E" w:rsidRDefault="00000000"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9D9F99" w14:textId="77777777" w:rsidR="007F2A1E" w:rsidRDefault="00000000">
            <w:r>
              <w:rPr>
                <w:b/>
                <w:color w:val="FFFFFF"/>
                <w:sz w:val="13"/>
              </w:rPr>
              <w:t>facts[]</w:t>
            </w:r>
          </w:p>
        </w:tc>
      </w:tr>
      <w:tr w:rsidR="007F2A1E" w14:paraId="6677BEE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BD7198" w14:textId="77777777" w:rsidR="007F2A1E" w:rsidRDefault="00000000">
            <w:pPr>
              <w:spacing w:after="0"/>
            </w:pPr>
            <w:r>
              <w:rPr>
                <w:sz w:val="13"/>
              </w:rPr>
              <w:t>COR-C01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BBA524" w14:textId="77777777" w:rsidR="007F2A1E" w:rsidRDefault="00000000">
            <w:pPr>
              <w:spacing w:after="0"/>
            </w:pPr>
            <w:r>
              <w:rPr>
                <w:sz w:val="13"/>
              </w:rPr>
              <w:t>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BB3684" w14:textId="77777777" w:rsidR="007F2A1E" w:rsidRDefault="00000000">
            <w:pPr>
              <w:spacing w:after="0"/>
            </w:pPr>
            <w:r>
              <w:rPr>
                <w:sz w:val="13"/>
              </w:rPr>
              <w:t>Да, одна компания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2710B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B9F1A2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 "incorporated"; company.entityCount = 1</w:t>
            </w:r>
          </w:p>
        </w:tc>
      </w:tr>
      <w:tr w:rsidR="007F2A1E" w14:paraId="483C720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E4533B" w14:textId="77777777" w:rsidR="007F2A1E" w:rsidRDefault="00000000">
            <w:pPr>
              <w:spacing w:after="0"/>
            </w:pPr>
            <w:r>
              <w:rPr>
                <w:sz w:val="13"/>
              </w:rPr>
              <w:t>COR-C01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59BCB3" w14:textId="77777777" w:rsidR="007F2A1E" w:rsidRDefault="00000000">
            <w:pPr>
              <w:spacing w:after="0"/>
            </w:pPr>
            <w:r>
              <w:rPr>
                <w:sz w:val="13"/>
              </w:rPr>
              <w:t>multiple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A8F6B2" w14:textId="77777777" w:rsidR="007F2A1E" w:rsidRDefault="00000000">
            <w:pPr>
              <w:spacing w:after="0"/>
            </w:pPr>
            <w:r>
              <w:rPr>
                <w:sz w:val="13"/>
              </w:rPr>
              <w:t>Да, несколько компаний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0CD21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E3DA5A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 "incorporated"; company.entityCount = "multiple"</w:t>
            </w:r>
          </w:p>
        </w:tc>
      </w:tr>
      <w:tr w:rsidR="007F2A1E" w14:paraId="47877F4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F0683D" w14:textId="77777777" w:rsidR="007F2A1E" w:rsidRDefault="00000000">
            <w:pPr>
              <w:spacing w:after="0"/>
            </w:pPr>
            <w:r>
              <w:rPr>
                <w:sz w:val="13"/>
              </w:rPr>
              <w:t>COR-C01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DBCE3F" w14:textId="77777777" w:rsidR="007F2A1E" w:rsidRDefault="00000000">
            <w:pPr>
              <w:spacing w:after="0"/>
            </w:pPr>
            <w:r>
              <w:rPr>
                <w:sz w:val="13"/>
              </w:rPr>
              <w:t>registering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83F173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находится в процессе регистрации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D282D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F28FE7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 "registering"</w:t>
            </w:r>
          </w:p>
        </w:tc>
      </w:tr>
      <w:tr w:rsidR="007F2A1E" w14:paraId="30766C4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2B02CA" w14:textId="77777777" w:rsidR="007F2A1E" w:rsidRDefault="00000000">
            <w:pPr>
              <w:spacing w:after="0"/>
            </w:pPr>
            <w:r>
              <w:rPr>
                <w:sz w:val="13"/>
              </w:rPr>
              <w:t>COR-C01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16CF1B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422D7" w14:textId="77777777" w:rsidR="007F2A1E" w:rsidRDefault="00000000">
            <w:pPr>
              <w:spacing w:after="0"/>
            </w:pPr>
            <w:r>
              <w:rPr>
                <w:sz w:val="13"/>
              </w:rPr>
              <w:t>Нет, проект пока работает без юридического лица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89587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139636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 "not_incorporated"; company.entityCount = 0</w:t>
            </w:r>
          </w:p>
        </w:tc>
      </w:tr>
      <w:tr w:rsidR="007F2A1E" w14:paraId="1454743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25F29B" w14:textId="77777777" w:rsidR="007F2A1E" w:rsidRDefault="00000000">
            <w:pPr>
              <w:spacing w:after="0"/>
            </w:pPr>
            <w:r>
              <w:rPr>
                <w:sz w:val="13"/>
              </w:rPr>
              <w:t>COR-C01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D9115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7AA85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9A0AB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9A1640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 "unknown"; diagnostic.unknownQuestionIds += "COR-C01"</w:t>
            </w:r>
          </w:p>
        </w:tc>
      </w:tr>
      <w:tr w:rsidR="007F2A1E" w14:paraId="7ECA9BF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FA0E3D" w14:textId="77777777" w:rsidR="007F2A1E" w:rsidRDefault="00000000">
            <w:pPr>
              <w:spacing w:after="0"/>
            </w:pPr>
            <w:r>
              <w:rPr>
                <w:sz w:val="13"/>
              </w:rPr>
              <w:t>COR-C02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00E17F" w14:textId="77777777" w:rsidR="007F2A1E" w:rsidRDefault="00000000">
            <w:pPr>
              <w:spacing w:after="0"/>
            </w:pPr>
            <w:r>
              <w:rPr>
                <w:sz w:val="13"/>
              </w:rPr>
              <w:t>CUSTOM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D7ACD7" w14:textId="77777777" w:rsidR="007F2A1E" w:rsidRDefault="00000000">
            <w:pPr>
              <w:spacing w:after="0"/>
            </w:pPr>
            <w:r>
              <w:rPr>
                <w:sz w:val="13"/>
              </w:rPr>
              <w:t>Динамический ввод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0E7692" w14:textId="77777777" w:rsidR="007F2A1E" w:rsidRDefault="00000000"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E776F0" w14:textId="77777777" w:rsidR="007F2A1E" w:rsidRDefault="00000000">
            <w:pPr>
              <w:spacing w:after="0"/>
            </w:pPr>
            <w:r>
              <w:rPr>
                <w:sz w:val="13"/>
              </w:rPr>
              <w:t>company.jurisdictions[] = submitted jurisdictions; company.mainJurisdiction = selected jurisdiction; company.entityCount = 1|multiple; derived: company.multiEntity = entityCount != 1</w:t>
            </w:r>
          </w:p>
        </w:tc>
      </w:tr>
      <w:tr w:rsidR="007F2A1E" w14:paraId="1FE3089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CF5210" w14:textId="77777777" w:rsidR="007F2A1E" w:rsidRDefault="00000000">
            <w:pPr>
              <w:spacing w:after="0"/>
            </w:pPr>
            <w:r>
              <w:rPr>
                <w:sz w:val="13"/>
              </w:rPr>
              <w:t>COR-01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8C1424" w14:textId="77777777" w:rsidR="007F2A1E" w:rsidRDefault="00000000">
            <w:pPr>
              <w:spacing w:after="0"/>
            </w:pPr>
            <w:r>
              <w:rPr>
                <w:sz w:val="13"/>
              </w:rPr>
              <w:t>match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ED8B3B" w14:textId="77777777" w:rsidR="007F2A1E" w:rsidRDefault="00000000">
            <w:pPr>
              <w:spacing w:after="0"/>
            </w:pPr>
            <w:r>
              <w:rPr>
                <w:sz w:val="13"/>
              </w:rPr>
              <w:t>Зарегистрированные доли полностью соответствуют текущим договоренностям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0354B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D4C052" w14:textId="77777777" w:rsidR="007F2A1E" w:rsidRDefault="00000000">
            <w:pPr>
              <w:spacing w:after="0"/>
            </w:pPr>
            <w:r>
              <w:rPr>
                <w:sz w:val="13"/>
              </w:rPr>
              <w:t>capital.ownershipMatch = "match"</w:t>
            </w:r>
          </w:p>
        </w:tc>
      </w:tr>
      <w:tr w:rsidR="007F2A1E" w14:paraId="37891F1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CC8967" w14:textId="77777777" w:rsidR="007F2A1E" w:rsidRDefault="00000000">
            <w:pPr>
              <w:spacing w:after="0"/>
            </w:pPr>
            <w:r>
              <w:rPr>
                <w:sz w:val="13"/>
              </w:rPr>
              <w:t>COR-01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C00F62" w14:textId="77777777" w:rsidR="007F2A1E" w:rsidRDefault="00000000">
            <w:pPr>
              <w:spacing w:after="0"/>
            </w:pPr>
            <w:r>
              <w:rPr>
                <w:sz w:val="13"/>
              </w:rPr>
              <w:t>planned_change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1AE9B6" w14:textId="77777777" w:rsidR="007F2A1E" w:rsidRDefault="00000000">
            <w:pPr>
              <w:spacing w:after="0"/>
            </w:pPr>
            <w:r>
              <w:rPr>
                <w:sz w:val="13"/>
              </w:rPr>
              <w:t>В целом соответствуют, но есть запланированные изменения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84AD0F" w14:textId="77777777" w:rsidR="007F2A1E" w:rsidRDefault="00000000">
            <w:pPr>
              <w:spacing w:after="0"/>
            </w:pPr>
            <w:r>
              <w:rPr>
                <w:sz w:val="13"/>
              </w:rPr>
              <w:t>0.8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EFC5EF" w14:textId="77777777" w:rsidR="007F2A1E" w:rsidRDefault="00000000">
            <w:pPr>
              <w:spacing w:after="0"/>
            </w:pPr>
            <w:r>
              <w:rPr>
                <w:sz w:val="13"/>
              </w:rPr>
              <w:t>capital.ownershipMatch = "planned_change"</w:t>
            </w:r>
          </w:p>
        </w:tc>
      </w:tr>
      <w:tr w:rsidR="007F2A1E" w14:paraId="506A6AE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7B8BB4" w14:textId="77777777" w:rsidR="007F2A1E" w:rsidRDefault="00000000">
            <w:pPr>
              <w:spacing w:after="0"/>
            </w:pPr>
            <w:r>
              <w:rPr>
                <w:sz w:val="13"/>
              </w:rPr>
              <w:t>COR-01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AB4F01" w14:textId="77777777" w:rsidR="007F2A1E" w:rsidRDefault="00000000">
            <w:pPr>
              <w:spacing w:after="0"/>
            </w:pPr>
            <w:r>
              <w:rPr>
                <w:sz w:val="13"/>
              </w:rPr>
              <w:t>future_unregistered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02D8AA" w14:textId="77777777" w:rsidR="007F2A1E" w:rsidRDefault="00000000">
            <w:pPr>
              <w:spacing w:after="0"/>
            </w:pPr>
            <w:r>
              <w:rPr>
                <w:sz w:val="13"/>
              </w:rPr>
              <w:t>Есть договоренности о будущем изменении долей, которые пока не оформлены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3EE2FA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9655E8" w14:textId="77777777" w:rsidR="007F2A1E" w:rsidRDefault="00000000">
            <w:pPr>
              <w:spacing w:after="0"/>
            </w:pPr>
            <w:r>
              <w:rPr>
                <w:sz w:val="13"/>
              </w:rPr>
              <w:t>capital.ownershipMatch = "future_unregistered"</w:t>
            </w:r>
          </w:p>
        </w:tc>
      </w:tr>
      <w:tr w:rsidR="007F2A1E" w14:paraId="7CBAF89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937CDB" w14:textId="77777777" w:rsidR="007F2A1E" w:rsidRDefault="00000000">
            <w:pPr>
              <w:spacing w:after="0"/>
            </w:pPr>
            <w:r>
              <w:rPr>
                <w:sz w:val="13"/>
              </w:rPr>
              <w:t>COR-01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2990BC" w14:textId="77777777" w:rsidR="007F2A1E" w:rsidRDefault="00000000">
            <w:pPr>
              <w:spacing w:after="0"/>
            </w:pPr>
            <w:r>
              <w:rPr>
                <w:sz w:val="13"/>
              </w:rPr>
              <w:t>material_mismatch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A25875" w14:textId="77777777" w:rsidR="007F2A1E" w:rsidRDefault="00000000">
            <w:pPr>
              <w:spacing w:after="0"/>
            </w:pPr>
            <w:r>
              <w:rPr>
                <w:sz w:val="13"/>
              </w:rPr>
              <w:t>Есть значимые расхождения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286A60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85D7F6" w14:textId="77777777" w:rsidR="007F2A1E" w:rsidRDefault="00000000">
            <w:pPr>
              <w:spacing w:after="0"/>
            </w:pPr>
            <w:r>
              <w:rPr>
                <w:sz w:val="13"/>
              </w:rPr>
              <w:t>capital.ownershipMatch = "material_mismatch"</w:t>
            </w:r>
          </w:p>
        </w:tc>
      </w:tr>
      <w:tr w:rsidR="007F2A1E" w14:paraId="0EEFE8A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DECACA" w14:textId="77777777" w:rsidR="007F2A1E" w:rsidRDefault="00000000">
            <w:pPr>
              <w:spacing w:after="0"/>
            </w:pPr>
            <w:r>
              <w:rPr>
                <w:sz w:val="13"/>
              </w:rPr>
              <w:t>COR-01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166174" w14:textId="77777777" w:rsidR="007F2A1E" w:rsidRDefault="00000000">
            <w:pPr>
              <w:spacing w:after="0"/>
            </w:pPr>
            <w:r>
              <w:rPr>
                <w:sz w:val="13"/>
              </w:rPr>
              <w:t>dispute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A57036" w14:textId="77777777" w:rsidR="007F2A1E" w:rsidRDefault="00000000">
            <w:pPr>
              <w:spacing w:after="0"/>
            </w:pPr>
            <w:r>
              <w:rPr>
                <w:sz w:val="13"/>
              </w:rPr>
              <w:t>Есть спор о том, кому фактически должна принадлежать часть компании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CEB5FD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2873D1" w14:textId="77777777" w:rsidR="007F2A1E" w:rsidRDefault="00000000">
            <w:pPr>
              <w:spacing w:after="0"/>
            </w:pPr>
            <w:r>
              <w:rPr>
                <w:sz w:val="13"/>
              </w:rPr>
              <w:t>capital.ownershipMatch = "dispute"; capital.ownershipDispute = true</w:t>
            </w:r>
          </w:p>
        </w:tc>
      </w:tr>
      <w:tr w:rsidR="007F2A1E" w14:paraId="7E63A89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BD0C56" w14:textId="77777777" w:rsidR="007F2A1E" w:rsidRDefault="00000000">
            <w:pPr>
              <w:spacing w:after="0"/>
            </w:pPr>
            <w:r>
              <w:rPr>
                <w:sz w:val="13"/>
              </w:rPr>
              <w:t>COR-01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8F058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D3CE0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94C9E5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125C16" w14:textId="77777777" w:rsidR="007F2A1E" w:rsidRDefault="00000000">
            <w:pPr>
              <w:spacing w:after="0"/>
            </w:pPr>
            <w:r>
              <w:rPr>
                <w:sz w:val="13"/>
              </w:rPr>
              <w:t>capital.ownershipMatch = "unknown"; diagnostic.unknownQuestionIds += "COR-01"</w:t>
            </w:r>
          </w:p>
        </w:tc>
      </w:tr>
      <w:tr w:rsidR="007F2A1E" w14:paraId="3DEA730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4842CF" w14:textId="77777777" w:rsidR="007F2A1E" w:rsidRDefault="00000000">
            <w:pPr>
              <w:spacing w:after="0"/>
            </w:pPr>
            <w:r>
              <w:rPr>
                <w:sz w:val="13"/>
              </w:rPr>
              <w:t>COR-02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37ECD1" w14:textId="77777777" w:rsidR="007F2A1E" w:rsidRDefault="00000000">
            <w:pPr>
              <w:spacing w:after="0"/>
            </w:pPr>
            <w:r>
              <w:rPr>
                <w:sz w:val="13"/>
              </w:rPr>
              <w:t>complete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85042A" w14:textId="77777777" w:rsidR="007F2A1E" w:rsidRDefault="00000000">
            <w:pPr>
              <w:spacing w:after="0"/>
            </w:pPr>
            <w:r>
              <w:rPr>
                <w:sz w:val="13"/>
              </w:rPr>
              <w:t>Есть актуальная таблица, отражающая всех владельцев и известные будущие права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FD8B0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CABE11" w14:textId="77777777" w:rsidR="007F2A1E" w:rsidRDefault="00000000">
            <w:pPr>
              <w:spacing w:after="0"/>
            </w:pPr>
            <w:r>
              <w:rPr>
                <w:sz w:val="13"/>
              </w:rPr>
              <w:t>capital.capTableStatus = "complete"</w:t>
            </w:r>
          </w:p>
        </w:tc>
      </w:tr>
      <w:tr w:rsidR="007F2A1E" w14:paraId="2F2D632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4CDAF7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COR-02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7931BD" w14:textId="77777777" w:rsidR="007F2A1E" w:rsidRDefault="00000000">
            <w:pPr>
              <w:spacing w:after="0"/>
            </w:pPr>
            <w:r>
              <w:rPr>
                <w:sz w:val="13"/>
              </w:rPr>
              <w:t>current_plus_separate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75EABE" w14:textId="77777777" w:rsidR="007F2A1E" w:rsidRDefault="00000000">
            <w:pPr>
              <w:spacing w:after="0"/>
            </w:pPr>
            <w:r>
              <w:rPr>
                <w:sz w:val="13"/>
              </w:rPr>
              <w:t>Текущие владельцы отражены, отдельные будущие права учитываются отдельно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BB2EA6" w14:textId="77777777" w:rsidR="007F2A1E" w:rsidRDefault="00000000">
            <w:pPr>
              <w:spacing w:after="0"/>
            </w:pPr>
            <w:r>
              <w:rPr>
                <w:sz w:val="13"/>
              </w:rPr>
              <w:t>0.8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F975E9" w14:textId="77777777" w:rsidR="007F2A1E" w:rsidRDefault="00000000">
            <w:pPr>
              <w:spacing w:after="0"/>
            </w:pPr>
            <w:r>
              <w:rPr>
                <w:sz w:val="13"/>
              </w:rPr>
              <w:t>capital.capTableStatus = "current_plus_separate"</w:t>
            </w:r>
          </w:p>
        </w:tc>
      </w:tr>
      <w:tr w:rsidR="007F2A1E" w14:paraId="60851EB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41C481" w14:textId="77777777" w:rsidR="007F2A1E" w:rsidRDefault="00000000">
            <w:pPr>
              <w:spacing w:after="0"/>
            </w:pPr>
            <w:r>
              <w:rPr>
                <w:sz w:val="13"/>
              </w:rPr>
              <w:t>COR-02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1C73F0" w14:textId="77777777" w:rsidR="007F2A1E" w:rsidRDefault="00000000">
            <w:pPr>
              <w:spacing w:after="0"/>
            </w:pPr>
            <w:r>
              <w:rPr>
                <w:sz w:val="13"/>
              </w:rPr>
              <w:t>irregular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988764" w14:textId="77777777" w:rsidR="007F2A1E" w:rsidRDefault="00000000">
            <w:pPr>
              <w:spacing w:after="0"/>
            </w:pPr>
            <w:r>
              <w:rPr>
                <w:sz w:val="13"/>
              </w:rPr>
              <w:t>Таблица есть, но обновляется нерегулярно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8EF2ED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0A41A4" w14:textId="77777777" w:rsidR="007F2A1E" w:rsidRDefault="00000000">
            <w:pPr>
              <w:spacing w:after="0"/>
            </w:pPr>
            <w:r>
              <w:rPr>
                <w:sz w:val="13"/>
              </w:rPr>
              <w:t>capital.capTableStatus = "irregular"</w:t>
            </w:r>
          </w:p>
        </w:tc>
      </w:tr>
      <w:tr w:rsidR="007F2A1E" w14:paraId="2F81F6A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F879A5" w14:textId="77777777" w:rsidR="007F2A1E" w:rsidRDefault="00000000">
            <w:pPr>
              <w:spacing w:after="0"/>
            </w:pPr>
            <w:r>
              <w:rPr>
                <w:sz w:val="13"/>
              </w:rPr>
              <w:t>COR-02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5F91FE" w14:textId="77777777" w:rsidR="007F2A1E" w:rsidRDefault="00000000">
            <w:pPr>
              <w:spacing w:after="0"/>
            </w:pPr>
            <w:r>
              <w:rPr>
                <w:sz w:val="13"/>
              </w:rPr>
              <w:t>fragmented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70C293" w14:textId="77777777" w:rsidR="007F2A1E" w:rsidRDefault="00000000">
            <w:pPr>
              <w:spacing w:after="0"/>
            </w:pPr>
            <w:r>
              <w:rPr>
                <w:sz w:val="13"/>
              </w:rPr>
              <w:t>Информация находится в разных документах, таблицах или переписке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E53A47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F96419" w14:textId="77777777" w:rsidR="007F2A1E" w:rsidRDefault="00000000">
            <w:pPr>
              <w:spacing w:after="0"/>
            </w:pPr>
            <w:r>
              <w:rPr>
                <w:sz w:val="13"/>
              </w:rPr>
              <w:t>capital.capTableStatus = "fragmented"</w:t>
            </w:r>
          </w:p>
        </w:tc>
      </w:tr>
      <w:tr w:rsidR="007F2A1E" w14:paraId="63B5532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E09A98" w14:textId="77777777" w:rsidR="007F2A1E" w:rsidRDefault="00000000">
            <w:pPr>
              <w:spacing w:after="0"/>
            </w:pPr>
            <w:r>
              <w:rPr>
                <w:sz w:val="13"/>
              </w:rPr>
              <w:t>COR-02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9793F4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13F692" w14:textId="77777777" w:rsidR="007F2A1E" w:rsidRDefault="00000000">
            <w:pPr>
              <w:spacing w:after="0"/>
            </w:pPr>
            <w:r>
              <w:rPr>
                <w:sz w:val="13"/>
              </w:rPr>
              <w:t>Нет единого понимания структуры капитала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E70D7D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FD5510" w14:textId="77777777" w:rsidR="007F2A1E" w:rsidRDefault="00000000">
            <w:pPr>
              <w:spacing w:after="0"/>
            </w:pPr>
            <w:r>
              <w:rPr>
                <w:sz w:val="13"/>
              </w:rPr>
              <w:t>capital.capTableStatus = "unreliable"</w:t>
            </w:r>
          </w:p>
        </w:tc>
      </w:tr>
      <w:tr w:rsidR="007F2A1E" w14:paraId="72D613A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43E140" w14:textId="77777777" w:rsidR="007F2A1E" w:rsidRDefault="00000000">
            <w:pPr>
              <w:spacing w:after="0"/>
            </w:pPr>
            <w:r>
              <w:rPr>
                <w:sz w:val="13"/>
              </w:rPr>
              <w:t>COR-02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25252C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0FE96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7A7EF1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4D1EB" w14:textId="77777777" w:rsidR="007F2A1E" w:rsidRDefault="00000000">
            <w:pPr>
              <w:spacing w:after="0"/>
            </w:pPr>
            <w:r>
              <w:rPr>
                <w:sz w:val="13"/>
              </w:rPr>
              <w:t>capital.capTableStatus = "unknown"; diagnostic.unknownQuestionIds += "COR-02"</w:t>
            </w:r>
          </w:p>
        </w:tc>
      </w:tr>
      <w:tr w:rsidR="007F2A1E" w14:paraId="2B8B61D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BC4A61" w14:textId="77777777" w:rsidR="007F2A1E" w:rsidRDefault="00000000">
            <w:pPr>
              <w:spacing w:after="0"/>
            </w:pPr>
            <w:r>
              <w:rPr>
                <w:sz w:val="13"/>
              </w:rPr>
              <w:t>COR-03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7E2FF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024668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53E869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07DBE3" w14:textId="77777777" w:rsidR="007F2A1E" w:rsidRDefault="00000000">
            <w:pPr>
              <w:spacing w:after="0"/>
            </w:pPr>
            <w:r>
              <w:rPr>
                <w:sz w:val="13"/>
              </w:rPr>
              <w:t>capital.equityPromises = "none"</w:t>
            </w:r>
          </w:p>
        </w:tc>
      </w:tr>
      <w:tr w:rsidR="007F2A1E" w14:paraId="175F3D4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354ECC" w14:textId="77777777" w:rsidR="007F2A1E" w:rsidRDefault="00000000">
            <w:pPr>
              <w:spacing w:after="0"/>
            </w:pPr>
            <w:r>
              <w:rPr>
                <w:sz w:val="13"/>
              </w:rPr>
              <w:t>COR-03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1CABD9" w14:textId="77777777" w:rsidR="007F2A1E" w:rsidRDefault="00000000">
            <w:pPr>
              <w:spacing w:after="0"/>
            </w:pPr>
            <w:r>
              <w:rPr>
                <w:sz w:val="13"/>
              </w:rPr>
              <w:t>documented_included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95F19" w14:textId="77777777" w:rsidR="007F2A1E" w:rsidRDefault="00000000">
            <w:pPr>
              <w:spacing w:after="0"/>
            </w:pPr>
            <w:r>
              <w:rPr>
                <w:sz w:val="13"/>
              </w:rPr>
              <w:t>Есть, обязательства документированы и учтены в таблице долей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C235EB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9B7187" w14:textId="77777777" w:rsidR="007F2A1E" w:rsidRDefault="00000000">
            <w:pPr>
              <w:spacing w:after="0"/>
            </w:pPr>
            <w:r>
              <w:rPr>
                <w:sz w:val="13"/>
              </w:rPr>
              <w:t>capital.equityPromises = "documented_included"</w:t>
            </w:r>
          </w:p>
        </w:tc>
      </w:tr>
      <w:tr w:rsidR="007F2A1E" w14:paraId="69B9AFD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BFBD71" w14:textId="77777777" w:rsidR="007F2A1E" w:rsidRDefault="00000000">
            <w:pPr>
              <w:spacing w:after="0"/>
            </w:pPr>
            <w:r>
              <w:rPr>
                <w:sz w:val="13"/>
              </w:rPr>
              <w:t>COR-03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D3654D" w14:textId="77777777" w:rsidR="007F2A1E" w:rsidRDefault="00000000">
            <w:pPr>
              <w:spacing w:after="0"/>
            </w:pPr>
            <w:r>
              <w:rPr>
                <w:sz w:val="13"/>
              </w:rPr>
              <w:t>documented_not_included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E21F3A" w14:textId="77777777" w:rsidR="007F2A1E" w:rsidRDefault="00000000">
            <w:pPr>
              <w:spacing w:after="0"/>
            </w:pPr>
            <w:r>
              <w:rPr>
                <w:sz w:val="13"/>
              </w:rPr>
              <w:t>Есть документированные обещания, но таблица долей их пока не отражает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D4CF42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1FF2FD" w14:textId="77777777" w:rsidR="007F2A1E" w:rsidRDefault="00000000">
            <w:pPr>
              <w:spacing w:after="0"/>
            </w:pPr>
            <w:r>
              <w:rPr>
                <w:sz w:val="13"/>
              </w:rPr>
              <w:t>capital.equityPromises = "documented_not_included"</w:t>
            </w:r>
          </w:p>
        </w:tc>
      </w:tr>
      <w:tr w:rsidR="007F2A1E" w14:paraId="1726047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9BECCE" w14:textId="77777777" w:rsidR="007F2A1E" w:rsidRDefault="00000000">
            <w:pPr>
              <w:spacing w:after="0"/>
            </w:pPr>
            <w:r>
              <w:rPr>
                <w:sz w:val="13"/>
              </w:rPr>
              <w:t>COR-03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D84D90" w14:textId="77777777" w:rsidR="007F2A1E" w:rsidRDefault="00000000">
            <w:pPr>
              <w:spacing w:after="0"/>
            </w:pPr>
            <w:r>
              <w:rPr>
                <w:sz w:val="13"/>
              </w:rPr>
              <w:t>informal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246608" w14:textId="77777777" w:rsidR="007F2A1E" w:rsidRDefault="00000000">
            <w:pPr>
              <w:spacing w:after="0"/>
            </w:pPr>
            <w:r>
              <w:rPr>
                <w:sz w:val="13"/>
              </w:rPr>
              <w:t>Есть устные или неформальные обещания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6AF6C7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8A2122" w14:textId="77777777" w:rsidR="007F2A1E" w:rsidRDefault="00000000">
            <w:pPr>
              <w:spacing w:after="0"/>
            </w:pPr>
            <w:r>
              <w:rPr>
                <w:sz w:val="13"/>
              </w:rPr>
              <w:t>capital.equityPromises = "informal"</w:t>
            </w:r>
          </w:p>
        </w:tc>
      </w:tr>
      <w:tr w:rsidR="007F2A1E" w14:paraId="1C595FE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8657BF" w14:textId="77777777" w:rsidR="007F2A1E" w:rsidRDefault="00000000">
            <w:pPr>
              <w:spacing w:after="0"/>
            </w:pPr>
            <w:r>
              <w:rPr>
                <w:sz w:val="13"/>
              </w:rPr>
              <w:t>COR-03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E1004B" w14:textId="77777777" w:rsidR="007F2A1E" w:rsidRDefault="00000000">
            <w:pPr>
              <w:spacing w:after="0"/>
            </w:pPr>
            <w:r>
              <w:rPr>
                <w:sz w:val="13"/>
              </w:rPr>
              <w:t>unclear_terms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D52926" w14:textId="77777777" w:rsidR="007F2A1E" w:rsidRDefault="00000000">
            <w:pPr>
              <w:spacing w:after="0"/>
            </w:pPr>
            <w:r>
              <w:rPr>
                <w:sz w:val="13"/>
              </w:rPr>
              <w:t>Есть обещания, по которым условия не до конца определены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98397F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E29ACB" w14:textId="77777777" w:rsidR="007F2A1E" w:rsidRDefault="00000000">
            <w:pPr>
              <w:spacing w:after="0"/>
            </w:pPr>
            <w:r>
              <w:rPr>
                <w:sz w:val="13"/>
              </w:rPr>
              <w:t>capital.equityPromises = "unclear_terms"</w:t>
            </w:r>
          </w:p>
        </w:tc>
      </w:tr>
      <w:tr w:rsidR="007F2A1E" w14:paraId="48A36BE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C0C1AA" w14:textId="77777777" w:rsidR="007F2A1E" w:rsidRDefault="00000000">
            <w:pPr>
              <w:spacing w:after="0"/>
            </w:pPr>
            <w:r>
              <w:rPr>
                <w:sz w:val="13"/>
              </w:rPr>
              <w:t>COR-03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D258B2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A1788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98F6E1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4405E8" w14:textId="77777777" w:rsidR="007F2A1E" w:rsidRDefault="00000000">
            <w:pPr>
              <w:spacing w:after="0"/>
            </w:pPr>
            <w:r>
              <w:rPr>
                <w:sz w:val="13"/>
              </w:rPr>
              <w:t>capital.equityPromises = "unknown"; diagnostic.unknownQuestionIds += "COR-03"</w:t>
            </w:r>
          </w:p>
        </w:tc>
      </w:tr>
      <w:tr w:rsidR="007F2A1E" w14:paraId="50B0CBB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6F2F7F" w14:textId="77777777" w:rsidR="007F2A1E" w:rsidRDefault="00000000">
            <w:pPr>
              <w:spacing w:after="0"/>
            </w:pPr>
            <w:r>
              <w:rPr>
                <w:sz w:val="13"/>
              </w:rPr>
              <w:t>COR-04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7DE5EB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EA267C" w14:textId="77777777" w:rsidR="007F2A1E" w:rsidRDefault="00000000">
            <w:pPr>
              <w:spacing w:after="0"/>
            </w:pPr>
            <w:r>
              <w:rPr>
                <w:sz w:val="13"/>
              </w:rPr>
              <w:t>Изменений не было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D3532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295BBA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capital.historyChanges = false; capital.historyStatus = "none"</w:t>
            </w:r>
          </w:p>
        </w:tc>
      </w:tr>
      <w:tr w:rsidR="007F2A1E" w14:paraId="2209F14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83B021" w14:textId="77777777" w:rsidR="007F2A1E" w:rsidRDefault="00000000">
            <w:pPr>
              <w:spacing w:after="0"/>
            </w:pPr>
            <w:r>
              <w:rPr>
                <w:sz w:val="13"/>
              </w:rPr>
              <w:t>COR-04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089F81" w14:textId="77777777" w:rsidR="007F2A1E" w:rsidRDefault="00000000">
            <w:pPr>
              <w:spacing w:after="0"/>
            </w:pPr>
            <w:r>
              <w:rPr>
                <w:sz w:val="13"/>
              </w:rPr>
              <w:t>complete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DBF693" w14:textId="77777777" w:rsidR="007F2A1E" w:rsidRDefault="00000000">
            <w:pPr>
              <w:spacing w:after="0"/>
            </w:pPr>
            <w:r>
              <w:rPr>
                <w:sz w:val="13"/>
              </w:rPr>
              <w:t>Да, и все изменения полностью оформлены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8F2FA8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241A19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capital.historyChanges = true; capital.historyStatus = "complete"</w:t>
            </w:r>
          </w:p>
        </w:tc>
      </w:tr>
      <w:tr w:rsidR="007F2A1E" w14:paraId="79DD802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7ABDA2" w14:textId="77777777" w:rsidR="007F2A1E" w:rsidRDefault="00000000">
            <w:pPr>
              <w:spacing w:after="0"/>
            </w:pPr>
            <w:r>
              <w:rPr>
                <w:sz w:val="13"/>
              </w:rPr>
              <w:t>COR-04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C9E590" w14:textId="77777777" w:rsidR="007F2A1E" w:rsidRDefault="00000000">
            <w:pPr>
              <w:spacing w:after="0"/>
            </w:pPr>
            <w:r>
              <w:rPr>
                <w:sz w:val="13"/>
              </w:rPr>
              <w:t>main_docs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78ACF1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документы есть, но не уверен в полноте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8F550C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BE6961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capital.historyChanges = true; capital.historyStatus = "main_docs"</w:t>
            </w:r>
          </w:p>
        </w:tc>
      </w:tr>
      <w:tr w:rsidR="007F2A1E" w14:paraId="636AEF3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8AF68B" w14:textId="77777777" w:rsidR="007F2A1E" w:rsidRDefault="00000000">
            <w:pPr>
              <w:spacing w:after="0"/>
            </w:pPr>
            <w:r>
              <w:rPr>
                <w:sz w:val="13"/>
              </w:rPr>
              <w:t>COR-04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211554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3C0166" w14:textId="77777777" w:rsidR="007F2A1E" w:rsidRDefault="00000000">
            <w:pPr>
              <w:spacing w:after="0"/>
            </w:pPr>
            <w:r>
              <w:rPr>
                <w:sz w:val="13"/>
              </w:rPr>
              <w:t>Часть изменений оформлялась позднее или неполностью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0E5D48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1D419D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capital.historyChanges = true; capital.historyStatus = "partial"</w:t>
            </w:r>
          </w:p>
        </w:tc>
      </w:tr>
      <w:tr w:rsidR="007F2A1E" w14:paraId="7908B4F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66E566" w14:textId="77777777" w:rsidR="007F2A1E" w:rsidRDefault="00000000">
            <w:pPr>
              <w:spacing w:after="0"/>
            </w:pPr>
            <w:r>
              <w:rPr>
                <w:sz w:val="13"/>
              </w:rPr>
              <w:t>COR-04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7B2F2E" w14:textId="77777777" w:rsidR="007F2A1E" w:rsidRDefault="00000000">
            <w:pPr>
              <w:spacing w:after="0"/>
            </w:pPr>
            <w:r>
              <w:rPr>
                <w:sz w:val="13"/>
              </w:rPr>
              <w:t>missing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CDC93C" w14:textId="77777777" w:rsidR="007F2A1E" w:rsidRDefault="00000000">
            <w:pPr>
              <w:spacing w:after="0"/>
            </w:pPr>
            <w:r>
              <w:rPr>
                <w:sz w:val="13"/>
              </w:rPr>
              <w:t>Были изменения, по которым документы отсутствуют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ADCE3F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CE43B7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capital.historyChanges = true; capital.historyStatus = "missing"</w:t>
            </w:r>
          </w:p>
        </w:tc>
      </w:tr>
      <w:tr w:rsidR="007F2A1E" w14:paraId="4DBE303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147BAB" w14:textId="77777777" w:rsidR="007F2A1E" w:rsidRDefault="00000000">
            <w:pPr>
              <w:spacing w:after="0"/>
            </w:pPr>
            <w:r>
              <w:rPr>
                <w:sz w:val="13"/>
              </w:rPr>
              <w:t>COR-04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D931A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52A809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054F5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C19000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capital.historyStatus = "unknown"; diagnostic.unknownQuestionIds += "COR-04"</w:t>
            </w:r>
          </w:p>
        </w:tc>
      </w:tr>
      <w:tr w:rsidR="007F2A1E" w14:paraId="33FA9B5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4C43CA" w14:textId="77777777" w:rsidR="007F2A1E" w:rsidRDefault="00000000">
            <w:pPr>
              <w:spacing w:after="0"/>
            </w:pPr>
            <w:r>
              <w:rPr>
                <w:sz w:val="13"/>
              </w:rPr>
              <w:t>COR-04A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D14A63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1FA60A" w14:textId="77777777" w:rsidR="007F2A1E" w:rsidRDefault="00000000">
            <w:pPr>
              <w:spacing w:after="0"/>
            </w:pPr>
            <w:r>
              <w:rPr>
                <w:sz w:val="13"/>
              </w:rPr>
              <w:t>Можно восстановить последовательность всех изменений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317A98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38CC19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capital.historyTrace = "complete"</w:t>
            </w:r>
          </w:p>
        </w:tc>
      </w:tr>
      <w:tr w:rsidR="007F2A1E" w14:paraId="7C8CF3F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275F82" w14:textId="77777777" w:rsidR="007F2A1E" w:rsidRDefault="00000000">
            <w:pPr>
              <w:spacing w:after="0"/>
            </w:pPr>
            <w:r>
              <w:rPr>
                <w:sz w:val="13"/>
              </w:rPr>
              <w:t>COR-04A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87C974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484F12" w14:textId="77777777" w:rsidR="007F2A1E" w:rsidRDefault="00000000">
            <w:pPr>
              <w:spacing w:after="0"/>
            </w:pPr>
            <w:r>
              <w:rPr>
                <w:sz w:val="13"/>
              </w:rPr>
              <w:t>Можно восстановить только частично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0E169E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868445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capital.historyTrace = "partial"</w:t>
            </w:r>
          </w:p>
        </w:tc>
      </w:tr>
      <w:tr w:rsidR="007F2A1E" w14:paraId="22D5B55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789E67" w14:textId="77777777" w:rsidR="007F2A1E" w:rsidRDefault="00000000">
            <w:pPr>
              <w:spacing w:after="0"/>
            </w:pPr>
            <w:r>
              <w:rPr>
                <w:sz w:val="13"/>
              </w:rPr>
              <w:t>COR-04A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61B481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567F98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69D60A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452629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capital.historyTrace = "missing"</w:t>
            </w:r>
          </w:p>
        </w:tc>
      </w:tr>
      <w:tr w:rsidR="007F2A1E" w14:paraId="78BAE69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9B4251" w14:textId="77777777" w:rsidR="007F2A1E" w:rsidRDefault="00000000">
            <w:pPr>
              <w:spacing w:after="0"/>
            </w:pPr>
            <w:r>
              <w:rPr>
                <w:sz w:val="13"/>
              </w:rPr>
              <w:t>COR-04A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4C0A9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3F5C1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BC7CE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116E22" w14:textId="77777777" w:rsidR="007F2A1E" w:rsidRDefault="00000000">
            <w:pPr>
              <w:spacing w:after="0"/>
            </w:pPr>
            <w:r>
              <w:rPr>
                <w:sz w:val="13"/>
              </w:rPr>
              <w:t>capital.historyTrace = "unknown"; diagnostic.unknownQuestionIds += "COR-04A"</w:t>
            </w:r>
          </w:p>
        </w:tc>
      </w:tr>
      <w:tr w:rsidR="007F2A1E" w14:paraId="6E1D994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2E1431" w14:textId="77777777" w:rsidR="007F2A1E" w:rsidRDefault="00000000">
            <w:pPr>
              <w:spacing w:after="0"/>
            </w:pPr>
            <w:r>
              <w:rPr>
                <w:sz w:val="13"/>
              </w:rPr>
              <w:t>COR-05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C958B8" w14:textId="77777777" w:rsidR="007F2A1E" w:rsidRDefault="00000000">
            <w:pPr>
              <w:spacing w:after="0"/>
            </w:pPr>
            <w:r>
              <w:rPr>
                <w:sz w:val="13"/>
              </w:rPr>
              <w:t>systematic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5D582C" w14:textId="77777777" w:rsidR="007F2A1E" w:rsidRDefault="00000000">
            <w:pPr>
              <w:spacing w:after="0"/>
            </w:pPr>
            <w:r>
              <w:rPr>
                <w:sz w:val="13"/>
              </w:rPr>
              <w:t>Решения оформляются системно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0C54D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1FB989" w14:textId="77777777" w:rsidR="007F2A1E" w:rsidRDefault="00000000">
            <w:pPr>
              <w:spacing w:after="0"/>
            </w:pPr>
            <w:r>
              <w:rPr>
                <w:sz w:val="13"/>
              </w:rPr>
              <w:t>corporate.approvals = "systematic"</w:t>
            </w:r>
          </w:p>
        </w:tc>
      </w:tr>
      <w:tr w:rsidR="007F2A1E" w14:paraId="0186B00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8F2BB1" w14:textId="77777777" w:rsidR="007F2A1E" w:rsidRDefault="00000000">
            <w:pPr>
              <w:spacing w:after="0"/>
            </w:pPr>
            <w:r>
              <w:rPr>
                <w:sz w:val="13"/>
              </w:rPr>
              <w:t>COR-05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8BDD93" w14:textId="77777777" w:rsidR="007F2A1E" w:rsidRDefault="00000000">
            <w:pPr>
              <w:spacing w:after="0"/>
            </w:pPr>
            <w:r>
              <w:rPr>
                <w:sz w:val="13"/>
              </w:rPr>
              <w:t>main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C013B1" w14:textId="77777777" w:rsidR="007F2A1E" w:rsidRDefault="00000000">
            <w:pPr>
              <w:spacing w:after="0"/>
            </w:pPr>
            <w:r>
              <w:rPr>
                <w:sz w:val="13"/>
              </w:rPr>
              <w:t>По основным вопросам 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C0309F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16389D" w14:textId="77777777" w:rsidR="007F2A1E" w:rsidRDefault="00000000">
            <w:pPr>
              <w:spacing w:after="0"/>
            </w:pPr>
            <w:r>
              <w:rPr>
                <w:sz w:val="13"/>
              </w:rPr>
              <w:t>corporate.approvals = "main"</w:t>
            </w:r>
          </w:p>
        </w:tc>
      </w:tr>
      <w:tr w:rsidR="007F2A1E" w14:paraId="0A68AFD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1C0A4F" w14:textId="77777777" w:rsidR="007F2A1E" w:rsidRDefault="00000000">
            <w:pPr>
              <w:spacing w:after="0"/>
            </w:pPr>
            <w:r>
              <w:rPr>
                <w:sz w:val="13"/>
              </w:rPr>
              <w:t>COR-05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C445A6" w14:textId="77777777" w:rsidR="007F2A1E" w:rsidRDefault="00000000">
            <w:pPr>
              <w:spacing w:after="0"/>
            </w:pPr>
            <w:r>
              <w:rPr>
                <w:sz w:val="13"/>
              </w:rPr>
              <w:t>inconsistent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B0EB8C" w14:textId="77777777" w:rsidR="007F2A1E" w:rsidRDefault="00000000">
            <w:pPr>
              <w:spacing w:after="0"/>
            </w:pPr>
            <w:r>
              <w:rPr>
                <w:sz w:val="13"/>
              </w:rPr>
              <w:t>Практика непоследовательная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495438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30B3A5" w14:textId="77777777" w:rsidR="007F2A1E" w:rsidRDefault="00000000">
            <w:pPr>
              <w:spacing w:after="0"/>
            </w:pPr>
            <w:r>
              <w:rPr>
                <w:sz w:val="13"/>
              </w:rPr>
              <w:t>corporate.approvals = "inconsistent"</w:t>
            </w:r>
          </w:p>
        </w:tc>
      </w:tr>
      <w:tr w:rsidR="007F2A1E" w14:paraId="181431A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2E77FC" w14:textId="77777777" w:rsidR="007F2A1E" w:rsidRDefault="00000000">
            <w:pPr>
              <w:spacing w:after="0"/>
            </w:pPr>
            <w:r>
              <w:rPr>
                <w:sz w:val="13"/>
              </w:rPr>
              <w:t>COR-05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BDF72F" w14:textId="77777777" w:rsidR="007F2A1E" w:rsidRDefault="00000000">
            <w:pPr>
              <w:spacing w:after="0"/>
            </w:pPr>
            <w:r>
              <w:rPr>
                <w:sz w:val="13"/>
              </w:rPr>
              <w:t>often_missing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C08AA2" w14:textId="77777777" w:rsidR="007F2A1E" w:rsidRDefault="00000000">
            <w:pPr>
              <w:spacing w:after="0"/>
            </w:pPr>
            <w:r>
              <w:rPr>
                <w:sz w:val="13"/>
              </w:rPr>
              <w:t>Решения часто принимаются без отдельного оформления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934A68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9A64A7" w14:textId="77777777" w:rsidR="007F2A1E" w:rsidRDefault="00000000">
            <w:pPr>
              <w:spacing w:after="0"/>
            </w:pPr>
            <w:r>
              <w:rPr>
                <w:sz w:val="13"/>
              </w:rPr>
              <w:t>corporate.approvals = "often_missing"</w:t>
            </w:r>
          </w:p>
        </w:tc>
      </w:tr>
      <w:tr w:rsidR="007F2A1E" w14:paraId="0CA8CF1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C1F5D0" w14:textId="77777777" w:rsidR="007F2A1E" w:rsidRDefault="00000000">
            <w:pPr>
              <w:spacing w:after="0"/>
            </w:pPr>
            <w:r>
              <w:rPr>
                <w:sz w:val="13"/>
              </w:rPr>
              <w:t>COR-05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00091A" w14:textId="77777777" w:rsidR="007F2A1E" w:rsidRDefault="00000000">
            <w:pPr>
              <w:spacing w:after="0"/>
            </w:pPr>
            <w:r>
              <w:rPr>
                <w:sz w:val="13"/>
              </w:rPr>
              <w:t>no_events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69EA6E" w14:textId="77777777" w:rsidR="007F2A1E" w:rsidRDefault="00000000">
            <w:pPr>
              <w:spacing w:after="0"/>
            </w:pPr>
            <w:r>
              <w:rPr>
                <w:sz w:val="13"/>
              </w:rPr>
              <w:t>Таких событий пока не было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5382C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CE2686" w14:textId="77777777" w:rsidR="007F2A1E" w:rsidRDefault="00000000">
            <w:pPr>
              <w:spacing w:after="0"/>
            </w:pPr>
            <w:r>
              <w:rPr>
                <w:sz w:val="13"/>
              </w:rPr>
              <w:t>corporate.approvals = "not_applicable"</w:t>
            </w:r>
          </w:p>
        </w:tc>
      </w:tr>
      <w:tr w:rsidR="007F2A1E" w14:paraId="6159545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1DEBFE" w14:textId="77777777" w:rsidR="007F2A1E" w:rsidRDefault="00000000">
            <w:pPr>
              <w:spacing w:after="0"/>
            </w:pPr>
            <w:r>
              <w:rPr>
                <w:sz w:val="13"/>
              </w:rPr>
              <w:t>COR-05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F3370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93EE60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2CAE12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1EB02C" w14:textId="77777777" w:rsidR="007F2A1E" w:rsidRDefault="00000000">
            <w:pPr>
              <w:spacing w:after="0"/>
            </w:pPr>
            <w:r>
              <w:rPr>
                <w:sz w:val="13"/>
              </w:rPr>
              <w:t>corporate.approvals = "unknown"; diagnostic.unknownQuestionIds += "COR-05"</w:t>
            </w:r>
          </w:p>
        </w:tc>
      </w:tr>
      <w:tr w:rsidR="007F2A1E" w14:paraId="3910EA0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05449A" w14:textId="77777777" w:rsidR="007F2A1E" w:rsidRDefault="00000000">
            <w:pPr>
              <w:spacing w:after="0"/>
            </w:pPr>
            <w:r>
              <w:rPr>
                <w:sz w:val="13"/>
              </w:rPr>
              <w:t>COR-06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25AE39" w14:textId="77777777" w:rsidR="007F2A1E" w:rsidRDefault="00000000">
            <w:pPr>
              <w:spacing w:after="0"/>
            </w:pPr>
            <w:r>
              <w:rPr>
                <w:sz w:val="13"/>
              </w:rPr>
              <w:t>clear_limits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999839" w14:textId="77777777" w:rsidR="007F2A1E" w:rsidRDefault="00000000">
            <w:pPr>
              <w:spacing w:after="0"/>
            </w:pPr>
            <w:r>
              <w:rPr>
                <w:sz w:val="13"/>
              </w:rPr>
              <w:t>Полномочия и лимиты четко определены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71A28A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756E2F" w14:textId="77777777" w:rsidR="007F2A1E" w:rsidRDefault="00000000">
            <w:pPr>
              <w:spacing w:after="0"/>
            </w:pPr>
            <w:r>
              <w:rPr>
                <w:sz w:val="13"/>
              </w:rPr>
              <w:t>corporate.authority = "clear_limits"</w:t>
            </w:r>
          </w:p>
        </w:tc>
      </w:tr>
      <w:tr w:rsidR="007F2A1E" w14:paraId="1ED4FC3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EFBA8E" w14:textId="77777777" w:rsidR="007F2A1E" w:rsidRDefault="00000000">
            <w:pPr>
              <w:spacing w:after="0"/>
            </w:pPr>
            <w:r>
              <w:rPr>
                <w:sz w:val="13"/>
              </w:rPr>
              <w:t>COR-06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D4BE83" w14:textId="77777777" w:rsidR="007F2A1E" w:rsidRDefault="00000000">
            <w:pPr>
              <w:spacing w:after="0"/>
            </w:pPr>
            <w:r>
              <w:rPr>
                <w:sz w:val="13"/>
              </w:rPr>
              <w:t>clear_no_limits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9D9B22" w14:textId="77777777" w:rsidR="007F2A1E" w:rsidRDefault="00000000">
            <w:pPr>
              <w:spacing w:after="0"/>
            </w:pPr>
            <w:r>
              <w:rPr>
                <w:sz w:val="13"/>
              </w:rPr>
              <w:t>Полномочия понятны, специальных лимитов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551E6C" w14:textId="77777777" w:rsidR="007F2A1E" w:rsidRDefault="00000000">
            <w:pPr>
              <w:spacing w:after="0"/>
            </w:pPr>
            <w:r>
              <w:rPr>
                <w:sz w:val="13"/>
              </w:rPr>
              <w:t>0.85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7D027A" w14:textId="77777777" w:rsidR="007F2A1E" w:rsidRDefault="00000000">
            <w:pPr>
              <w:spacing w:after="0"/>
            </w:pPr>
            <w:r>
              <w:rPr>
                <w:sz w:val="13"/>
              </w:rPr>
              <w:t>corporate.authority = "clear_no_limits"</w:t>
            </w:r>
          </w:p>
        </w:tc>
      </w:tr>
      <w:tr w:rsidR="007F2A1E" w14:paraId="78C86AA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DD2B36" w14:textId="77777777" w:rsidR="007F2A1E" w:rsidRDefault="00000000">
            <w:pPr>
              <w:spacing w:after="0"/>
            </w:pPr>
            <w:r>
              <w:rPr>
                <w:sz w:val="13"/>
              </w:rPr>
              <w:t>COR-06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CFB745" w14:textId="77777777" w:rsidR="007F2A1E" w:rsidRDefault="00000000">
            <w:pPr>
              <w:spacing w:after="0"/>
            </w:pPr>
            <w:r>
              <w:rPr>
                <w:sz w:val="13"/>
              </w:rPr>
              <w:t>multiple_partial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B6A743" w14:textId="77777777" w:rsidR="007F2A1E" w:rsidRDefault="00000000">
            <w:pPr>
              <w:spacing w:after="0"/>
            </w:pPr>
            <w:r>
              <w:rPr>
                <w:sz w:val="13"/>
              </w:rPr>
              <w:t>Несколько человек подписывают документы, порядок не полностью формализован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3B7CF8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3628CF" w14:textId="77777777" w:rsidR="007F2A1E" w:rsidRDefault="00000000">
            <w:pPr>
              <w:spacing w:after="0"/>
            </w:pPr>
            <w:r>
              <w:rPr>
                <w:sz w:val="13"/>
              </w:rPr>
              <w:t>corporate.authority = "multiple_partial"</w:t>
            </w:r>
          </w:p>
        </w:tc>
      </w:tr>
      <w:tr w:rsidR="007F2A1E" w14:paraId="6C74EE5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AFB619" w14:textId="77777777" w:rsidR="007F2A1E" w:rsidRDefault="00000000">
            <w:pPr>
              <w:spacing w:after="0"/>
            </w:pPr>
            <w:r>
              <w:rPr>
                <w:sz w:val="13"/>
              </w:rPr>
              <w:t>COR-06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E9B0A0" w14:textId="77777777" w:rsidR="007F2A1E" w:rsidRDefault="00000000">
            <w:pPr>
              <w:spacing w:after="0"/>
            </w:pPr>
            <w:r>
              <w:rPr>
                <w:sz w:val="13"/>
              </w:rPr>
              <w:t>unclear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29D845" w14:textId="77777777" w:rsidR="007F2A1E" w:rsidRDefault="00000000">
            <w:pPr>
              <w:spacing w:after="0"/>
            </w:pPr>
            <w:r>
              <w:rPr>
                <w:sz w:val="13"/>
              </w:rPr>
              <w:t>Бывает, что обязательства принимаются людьми без понятных полномочий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5AA95B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1FDD2E" w14:textId="77777777" w:rsidR="007F2A1E" w:rsidRDefault="00000000">
            <w:pPr>
              <w:spacing w:after="0"/>
            </w:pPr>
            <w:r>
              <w:rPr>
                <w:sz w:val="13"/>
              </w:rPr>
              <w:t>corporate.authority = "unclear"</w:t>
            </w:r>
          </w:p>
        </w:tc>
      </w:tr>
      <w:tr w:rsidR="007F2A1E" w14:paraId="23A9CFD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E9A959" w14:textId="77777777" w:rsidR="007F2A1E" w:rsidRDefault="00000000">
            <w:pPr>
              <w:spacing w:after="0"/>
            </w:pPr>
            <w:r>
              <w:rPr>
                <w:sz w:val="13"/>
              </w:rPr>
              <w:t>COR-06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129879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7004F7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7B5B9C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764E62" w14:textId="77777777" w:rsidR="007F2A1E" w:rsidRDefault="00000000">
            <w:pPr>
              <w:spacing w:after="0"/>
            </w:pPr>
            <w:r>
              <w:rPr>
                <w:sz w:val="13"/>
              </w:rPr>
              <w:t>corporate.authority = "unknown"; diagnostic.unknownQuestionIds += "COR-06"</w:t>
            </w:r>
          </w:p>
        </w:tc>
      </w:tr>
      <w:tr w:rsidR="007F2A1E" w14:paraId="4DCE8A4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97DE9F" w14:textId="77777777" w:rsidR="007F2A1E" w:rsidRDefault="00000000">
            <w:pPr>
              <w:spacing w:after="0"/>
            </w:pPr>
            <w:r>
              <w:rPr>
                <w:sz w:val="13"/>
              </w:rPr>
              <w:t>COR-07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446057" w14:textId="77777777" w:rsidR="007F2A1E" w:rsidRDefault="00000000">
            <w:pPr>
              <w:spacing w:after="0"/>
            </w:pPr>
            <w:r>
              <w:rPr>
                <w:sz w:val="13"/>
              </w:rPr>
              <w:t>aligned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30B6A3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активы и отношения находятся в ожидаемой компании; роли компаний группы понятны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DB343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6E7014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company.entityAlignment = "aligned"</w:t>
            </w:r>
          </w:p>
        </w:tc>
      </w:tr>
      <w:tr w:rsidR="007F2A1E" w14:paraId="04B75E5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9CA06A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COR-07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C2C053" w14:textId="77777777" w:rsidR="007F2A1E" w:rsidRDefault="00000000">
            <w:pPr>
              <w:spacing w:after="0"/>
            </w:pPr>
            <w:r>
              <w:rPr>
                <w:sz w:val="13"/>
              </w:rPr>
              <w:t>minor_exceptions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59045F" w14:textId="77777777" w:rsidR="007F2A1E" w:rsidRDefault="00000000">
            <w:pPr>
              <w:spacing w:after="0"/>
            </w:pPr>
            <w:r>
              <w:rPr>
                <w:sz w:val="13"/>
              </w:rPr>
              <w:t>Есть отдельные исторические исключения или небольшие пересечения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0990A5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FEE581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company.entityAlignment = "minor_exceptions"</w:t>
            </w:r>
          </w:p>
        </w:tc>
      </w:tr>
      <w:tr w:rsidR="007F2A1E" w14:paraId="208C1E0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AB9065" w14:textId="77777777" w:rsidR="007F2A1E" w:rsidRDefault="00000000">
            <w:pPr>
              <w:spacing w:after="0"/>
            </w:pPr>
            <w:r>
              <w:rPr>
                <w:sz w:val="13"/>
              </w:rPr>
              <w:t>COR-07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CF232C" w14:textId="77777777" w:rsidR="007F2A1E" w:rsidRDefault="00000000">
            <w:pPr>
              <w:spacing w:after="0"/>
            </w:pPr>
            <w:r>
              <w:rPr>
                <w:sz w:val="13"/>
              </w:rPr>
              <w:t>material_outside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851677" w14:textId="77777777" w:rsidR="007F2A1E" w:rsidRDefault="00000000">
            <w:pPr>
              <w:spacing w:after="0"/>
            </w:pPr>
            <w:r>
              <w:rPr>
                <w:sz w:val="13"/>
              </w:rPr>
              <w:t>Существенная часть деятельности или активов оформлена на founders или другие лица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BBB801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8F0A55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company.entityAlignment = "material_outside"</w:t>
            </w:r>
          </w:p>
        </w:tc>
      </w:tr>
      <w:tr w:rsidR="007F2A1E" w14:paraId="3656DB3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696A8E" w14:textId="77777777" w:rsidR="007F2A1E" w:rsidRDefault="00000000">
            <w:pPr>
              <w:spacing w:after="0"/>
            </w:pPr>
            <w:r>
              <w:rPr>
                <w:sz w:val="13"/>
              </w:rPr>
              <w:t>COR-07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29AC43" w14:textId="77777777" w:rsidR="007F2A1E" w:rsidRDefault="00000000">
            <w:pPr>
              <w:spacing w:after="0"/>
            </w:pPr>
            <w:r>
              <w:rPr>
                <w:sz w:val="13"/>
              </w:rPr>
              <w:t>group_overlap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C28F02" w14:textId="77777777" w:rsidR="007F2A1E" w:rsidRDefault="00000000">
            <w:pPr>
              <w:spacing w:after="0"/>
            </w:pPr>
            <w:r>
              <w:rPr>
                <w:sz w:val="13"/>
              </w:rPr>
              <w:t>Функции нескольких компаний заметно пересекаются и распределены неясно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F5258F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AE8CA9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company.entityAlignment = "group_overlap"</w:t>
            </w:r>
          </w:p>
        </w:tc>
      </w:tr>
      <w:tr w:rsidR="007F2A1E" w14:paraId="1A3AD04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2523E0" w14:textId="77777777" w:rsidR="007F2A1E" w:rsidRDefault="00000000">
            <w:pPr>
              <w:spacing w:after="0"/>
            </w:pPr>
            <w:r>
              <w:rPr>
                <w:sz w:val="13"/>
              </w:rPr>
              <w:t>COR-07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DE201D" w14:textId="77777777" w:rsidR="007F2A1E" w:rsidRDefault="00000000">
            <w:pPr>
              <w:spacing w:after="0"/>
            </w:pPr>
            <w:r>
              <w:rPr>
                <w:sz w:val="13"/>
              </w:rPr>
              <w:t>historical_no_logic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82ED45" w14:textId="77777777" w:rsidR="007F2A1E" w:rsidRDefault="00000000">
            <w:pPr>
              <w:spacing w:after="0"/>
            </w:pPr>
            <w:r>
              <w:rPr>
                <w:sz w:val="13"/>
              </w:rPr>
              <w:t>Структура сложилась исторически без четкой логики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D5701F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3B18FE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company.entityAlignment = "historical_no_logic"</w:t>
            </w:r>
          </w:p>
        </w:tc>
      </w:tr>
      <w:tr w:rsidR="007F2A1E" w14:paraId="30E6088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54CB8B" w14:textId="77777777" w:rsidR="007F2A1E" w:rsidRDefault="00000000">
            <w:pPr>
              <w:spacing w:after="0"/>
            </w:pPr>
            <w:r>
              <w:rPr>
                <w:sz w:val="13"/>
              </w:rPr>
              <w:t>COR-07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11839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F20781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6BCED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5A9A80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company.entityAlignment = "unknown"; diagnostic.unknownQuestionIds += "COR-07"</w:t>
            </w:r>
          </w:p>
        </w:tc>
      </w:tr>
      <w:tr w:rsidR="007F2A1E" w14:paraId="0F3407F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E0F4D7" w14:textId="77777777" w:rsidR="007F2A1E" w:rsidRDefault="00000000">
            <w:pPr>
              <w:spacing w:after="0"/>
            </w:pPr>
            <w:r>
              <w:rPr>
                <w:sz w:val="13"/>
              </w:rPr>
              <w:t>COR-08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D8384" w14:textId="77777777" w:rsidR="007F2A1E" w:rsidRDefault="00000000">
            <w:pPr>
              <w:spacing w:after="0"/>
            </w:pPr>
            <w:r>
              <w:rPr>
                <w:sz w:val="13"/>
              </w:rPr>
              <w:t>organized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4B4D9F" w14:textId="77777777" w:rsidR="007F2A1E" w:rsidRDefault="00000000">
            <w:pPr>
              <w:spacing w:after="0"/>
            </w:pPr>
            <w:r>
              <w:rPr>
                <w:sz w:val="13"/>
              </w:rPr>
              <w:t>Все основные документы систематизированы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EDB178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BE00DE" w14:textId="77777777" w:rsidR="007F2A1E" w:rsidRDefault="00000000">
            <w:pPr>
              <w:spacing w:after="0"/>
            </w:pPr>
            <w:r>
              <w:rPr>
                <w:sz w:val="13"/>
              </w:rPr>
              <w:t>corporate.records = "organized"</w:t>
            </w:r>
          </w:p>
        </w:tc>
      </w:tr>
      <w:tr w:rsidR="007F2A1E" w14:paraId="3C4063C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213A02" w14:textId="77777777" w:rsidR="007F2A1E" w:rsidRDefault="00000000">
            <w:pPr>
              <w:spacing w:after="0"/>
            </w:pPr>
            <w:r>
              <w:rPr>
                <w:sz w:val="13"/>
              </w:rPr>
              <w:t>COR-08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BB44EE" w14:textId="77777777" w:rsidR="007F2A1E" w:rsidRDefault="00000000">
            <w:pPr>
              <w:spacing w:after="0"/>
            </w:pPr>
            <w:r>
              <w:rPr>
                <w:sz w:val="13"/>
              </w:rPr>
              <w:t>scattered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502F02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документы есть, но находятся в разных местах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2843AD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B9500B" w14:textId="77777777" w:rsidR="007F2A1E" w:rsidRDefault="00000000">
            <w:pPr>
              <w:spacing w:after="0"/>
            </w:pPr>
            <w:r>
              <w:rPr>
                <w:sz w:val="13"/>
              </w:rPr>
              <w:t>corporate.records = "scattered"</w:t>
            </w:r>
          </w:p>
        </w:tc>
      </w:tr>
      <w:tr w:rsidR="007F2A1E" w14:paraId="1186793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40A276" w14:textId="77777777" w:rsidR="007F2A1E" w:rsidRDefault="00000000">
            <w:pPr>
              <w:spacing w:after="0"/>
            </w:pPr>
            <w:r>
              <w:rPr>
                <w:sz w:val="13"/>
              </w:rPr>
              <w:t>COR-08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54231" w14:textId="77777777" w:rsidR="007F2A1E" w:rsidRDefault="00000000">
            <w:pPr>
              <w:spacing w:after="0"/>
            </w:pPr>
            <w:r>
              <w:rPr>
                <w:sz w:val="13"/>
              </w:rPr>
              <w:t>reconstruct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E9038D" w14:textId="77777777" w:rsidR="007F2A1E" w:rsidRDefault="00000000">
            <w:pPr>
              <w:spacing w:after="0"/>
            </w:pPr>
            <w:r>
              <w:rPr>
                <w:sz w:val="13"/>
              </w:rPr>
              <w:t>Часть документов приходится восстанавливать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3A2971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549935" w14:textId="77777777" w:rsidR="007F2A1E" w:rsidRDefault="00000000">
            <w:pPr>
              <w:spacing w:after="0"/>
            </w:pPr>
            <w:r>
              <w:rPr>
                <w:sz w:val="13"/>
              </w:rPr>
              <w:t>corporate.records = "reconstruct"</w:t>
            </w:r>
          </w:p>
        </w:tc>
      </w:tr>
      <w:tr w:rsidR="007F2A1E" w14:paraId="2CA55E6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E43F10" w14:textId="77777777" w:rsidR="007F2A1E" w:rsidRDefault="00000000">
            <w:pPr>
              <w:spacing w:after="0"/>
            </w:pPr>
            <w:r>
              <w:rPr>
                <w:sz w:val="13"/>
              </w:rPr>
              <w:t>COR-08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544917" w14:textId="77777777" w:rsidR="007F2A1E" w:rsidRDefault="00000000">
            <w:pPr>
              <w:spacing w:after="0"/>
            </w:pPr>
            <w:r>
              <w:rPr>
                <w:sz w:val="13"/>
              </w:rPr>
              <w:t>missing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84CFFF" w14:textId="77777777" w:rsidR="007F2A1E" w:rsidRDefault="00000000">
            <w:pPr>
              <w:spacing w:after="0"/>
            </w:pPr>
            <w:r>
              <w:rPr>
                <w:sz w:val="13"/>
              </w:rPr>
              <w:t>Существенные документы отсутствуют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2C3EE7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7618E1" w14:textId="77777777" w:rsidR="007F2A1E" w:rsidRDefault="00000000">
            <w:pPr>
              <w:spacing w:after="0"/>
            </w:pPr>
            <w:r>
              <w:rPr>
                <w:sz w:val="13"/>
              </w:rPr>
              <w:t>corporate.records = "missing"</w:t>
            </w:r>
          </w:p>
        </w:tc>
      </w:tr>
      <w:tr w:rsidR="007F2A1E" w14:paraId="5CDBAF4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23A08F" w14:textId="77777777" w:rsidR="007F2A1E" w:rsidRDefault="00000000">
            <w:pPr>
              <w:spacing w:after="0"/>
            </w:pPr>
            <w:r>
              <w:rPr>
                <w:sz w:val="13"/>
              </w:rPr>
              <w:t>COR-08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D3738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04CDB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561D63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B22253" w14:textId="77777777" w:rsidR="007F2A1E" w:rsidRDefault="00000000">
            <w:pPr>
              <w:spacing w:after="0"/>
            </w:pPr>
            <w:r>
              <w:rPr>
                <w:sz w:val="13"/>
              </w:rPr>
              <w:t>corporate.records = "unknown"; diagnostic.unknownQuestionIds += "COR-08"</w:t>
            </w:r>
          </w:p>
        </w:tc>
      </w:tr>
      <w:tr w:rsidR="007F2A1E" w14:paraId="66B7C35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E1256A" w14:textId="77777777" w:rsidR="007F2A1E" w:rsidRDefault="00000000">
            <w:pPr>
              <w:spacing w:after="0"/>
            </w:pPr>
            <w:r>
              <w:rPr>
                <w:sz w:val="13"/>
              </w:rPr>
              <w:t>COR-T01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654ACB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F32E2E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3F6BC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16C606" w14:textId="77777777" w:rsidR="007F2A1E" w:rsidRDefault="00000000">
            <w:pPr>
              <w:spacing w:after="0"/>
            </w:pPr>
            <w:r>
              <w:rPr>
                <w:sz w:val="13"/>
              </w:rPr>
              <w:t>capital.hiddenControl = "none"</w:t>
            </w:r>
          </w:p>
        </w:tc>
      </w:tr>
      <w:tr w:rsidR="007F2A1E" w14:paraId="5BDA02D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CF02A2" w14:textId="77777777" w:rsidR="007F2A1E" w:rsidRDefault="00000000">
            <w:pPr>
              <w:spacing w:after="0"/>
            </w:pPr>
            <w:r>
              <w:rPr>
                <w:sz w:val="13"/>
              </w:rPr>
              <w:t>COR-T01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A4C2A3" w14:textId="77777777" w:rsidR="007F2A1E" w:rsidRDefault="00000000">
            <w:pPr>
              <w:spacing w:after="0"/>
            </w:pPr>
            <w:r>
              <w:rPr>
                <w:sz w:val="13"/>
              </w:rPr>
              <w:t>formal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CBD37D" w14:textId="77777777" w:rsidR="007F2A1E" w:rsidRDefault="00000000">
            <w:pPr>
              <w:spacing w:after="0"/>
            </w:pPr>
            <w:r>
              <w:rPr>
                <w:sz w:val="13"/>
              </w:rPr>
              <w:t>Есть формально оформленная структура, которую мы понимаем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7D27F1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7237F7" w14:textId="77777777" w:rsidR="007F2A1E" w:rsidRDefault="00000000">
            <w:pPr>
              <w:spacing w:after="0"/>
            </w:pPr>
            <w:r>
              <w:rPr>
                <w:sz w:val="13"/>
              </w:rPr>
              <w:t>capital.hiddenControl = "formal"</w:t>
            </w:r>
          </w:p>
        </w:tc>
      </w:tr>
      <w:tr w:rsidR="007F2A1E" w14:paraId="7207689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AB61D8" w14:textId="77777777" w:rsidR="007F2A1E" w:rsidRDefault="00000000">
            <w:pPr>
              <w:spacing w:after="0"/>
            </w:pPr>
            <w:r>
              <w:rPr>
                <w:sz w:val="13"/>
              </w:rPr>
              <w:t>COR-T01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D58BB7" w14:textId="77777777" w:rsidR="007F2A1E" w:rsidRDefault="00000000">
            <w:pPr>
              <w:spacing w:after="0"/>
            </w:pPr>
            <w:r>
              <w:rPr>
                <w:sz w:val="13"/>
              </w:rPr>
              <w:t>indirect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5DA2B3" w14:textId="77777777" w:rsidR="007F2A1E" w:rsidRDefault="00000000">
            <w:pPr>
              <w:spacing w:after="0"/>
            </w:pPr>
            <w:r>
              <w:rPr>
                <w:sz w:val="13"/>
              </w:rPr>
              <w:t>Есть косвенное или доверительное владение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37A83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3CEAC6" w14:textId="77777777" w:rsidR="007F2A1E" w:rsidRDefault="00000000">
            <w:pPr>
              <w:spacing w:after="0"/>
            </w:pPr>
            <w:r>
              <w:rPr>
                <w:sz w:val="13"/>
              </w:rPr>
              <w:t>capital.hiddenControl = "indirect"</w:t>
            </w:r>
          </w:p>
        </w:tc>
      </w:tr>
      <w:tr w:rsidR="007F2A1E" w14:paraId="7DC1C8F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44980A" w14:textId="77777777" w:rsidR="007F2A1E" w:rsidRDefault="00000000">
            <w:pPr>
              <w:spacing w:after="0"/>
            </w:pPr>
            <w:r>
              <w:rPr>
                <w:sz w:val="13"/>
              </w:rPr>
              <w:t>COR-T01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89852F" w14:textId="77777777" w:rsidR="007F2A1E" w:rsidRDefault="00000000">
            <w:pPr>
              <w:spacing w:after="0"/>
            </w:pPr>
            <w:r>
              <w:rPr>
                <w:sz w:val="13"/>
              </w:rPr>
              <w:t>informal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C735D7" w14:textId="77777777" w:rsidR="007F2A1E" w:rsidRDefault="00000000">
            <w:pPr>
              <w:spacing w:after="0"/>
            </w:pPr>
            <w:r>
              <w:rPr>
                <w:sz w:val="13"/>
              </w:rPr>
              <w:t>Есть неформальная договоренность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6943D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5B39B6" w14:textId="77777777" w:rsidR="007F2A1E" w:rsidRDefault="00000000">
            <w:pPr>
              <w:spacing w:after="0"/>
            </w:pPr>
            <w:r>
              <w:rPr>
                <w:sz w:val="13"/>
              </w:rPr>
              <w:t>capital.hiddenControl = "informal"</w:t>
            </w:r>
          </w:p>
        </w:tc>
      </w:tr>
      <w:tr w:rsidR="007F2A1E" w14:paraId="4CE74DF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47A15F" w14:textId="77777777" w:rsidR="007F2A1E" w:rsidRDefault="00000000">
            <w:pPr>
              <w:spacing w:after="0"/>
            </w:pPr>
            <w:r>
              <w:rPr>
                <w:sz w:val="13"/>
              </w:rPr>
              <w:t>COR-T01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0673E1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986BB0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67F69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6C96F0" w14:textId="77777777" w:rsidR="007F2A1E" w:rsidRDefault="00000000">
            <w:pPr>
              <w:spacing w:after="0"/>
            </w:pPr>
            <w:r>
              <w:rPr>
                <w:sz w:val="13"/>
              </w:rPr>
              <w:t>capital.hiddenControl = "unknown"; diagnostic.unknownQuestionIds += "COR-T01"</w:t>
            </w:r>
          </w:p>
        </w:tc>
      </w:tr>
    </w:tbl>
    <w:p w14:paraId="60A75306" w14:textId="77777777" w:rsidR="007F2A1E" w:rsidRDefault="007F2A1E">
      <w:pPr>
        <w:pStyle w:val="AppendixSmall"/>
      </w:pPr>
    </w:p>
    <w:p w14:paraId="0E28F9E7" w14:textId="77777777" w:rsidR="007F2A1E" w:rsidRDefault="00000000">
      <w:pPr>
        <w:pStyle w:val="21"/>
      </w:pPr>
      <w:r>
        <w:t>24. IP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2397"/>
        <w:gridCol w:w="3347"/>
        <w:gridCol w:w="1897"/>
        <w:gridCol w:w="4997"/>
      </w:tblGrid>
      <w:tr w:rsidR="007F2A1E" w14:paraId="738EAE86" w14:textId="77777777">
        <w:trPr>
          <w:tblHeader/>
          <w:jc w:val="center"/>
        </w:trPr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07DBE6" w14:textId="77777777" w:rsidR="007F2A1E" w:rsidRDefault="00000000"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8BDD40" w14:textId="77777777" w:rsidR="007F2A1E" w:rsidRDefault="00000000">
            <w:r>
              <w:rPr>
                <w:b/>
                <w:color w:val="FFFFFF"/>
                <w:sz w:val="13"/>
              </w:rPr>
              <w:t>answerId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B399CB" w14:textId="77777777" w:rsidR="007F2A1E" w:rsidRDefault="00000000">
            <w:r>
              <w:rPr>
                <w:b/>
                <w:color w:val="FFFFFF"/>
                <w:sz w:val="13"/>
              </w:rPr>
              <w:t>Label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1FEDC5" w14:textId="77777777" w:rsidR="007F2A1E" w:rsidRDefault="00000000"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F15D22" w14:textId="77777777" w:rsidR="007F2A1E" w:rsidRDefault="00000000">
            <w:r>
              <w:rPr>
                <w:b/>
                <w:color w:val="FFFFFF"/>
                <w:sz w:val="13"/>
              </w:rPr>
              <w:t>facts[]</w:t>
            </w:r>
          </w:p>
        </w:tc>
      </w:tr>
      <w:tr w:rsidR="007F2A1E" w14:paraId="7F3E344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CA4E54" w14:textId="77777777" w:rsidR="007F2A1E" w:rsidRDefault="00000000">
            <w:pPr>
              <w:spacing w:after="0"/>
            </w:pPr>
            <w:r>
              <w:rPr>
                <w:sz w:val="13"/>
              </w:rPr>
              <w:t>IP-01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2BCBE6" w14:textId="77777777" w:rsidR="007F2A1E" w:rsidRDefault="00000000">
            <w:pPr>
              <w:spacing w:after="0"/>
            </w:pPr>
            <w:r>
              <w:rPr>
                <w:sz w:val="13"/>
              </w:rPr>
              <w:t>idea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3A192A" w14:textId="77777777" w:rsidR="007F2A1E" w:rsidRDefault="00000000">
            <w:pPr>
              <w:spacing w:after="0"/>
            </w:pPr>
            <w:r>
              <w:rPr>
                <w:sz w:val="13"/>
              </w:rPr>
              <w:t>Пока есть только идея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E4153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0F6263" w14:textId="77777777" w:rsidR="007F2A1E" w:rsidRDefault="00000000">
            <w:pPr>
              <w:spacing w:after="0"/>
            </w:pPr>
            <w:r>
              <w:rPr>
                <w:sz w:val="13"/>
              </w:rPr>
              <w:t>product.stage = "idea"; ip.coreProductExists = false</w:t>
            </w:r>
          </w:p>
        </w:tc>
      </w:tr>
      <w:tr w:rsidR="007F2A1E" w14:paraId="159CCD1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68DEA7" w14:textId="77777777" w:rsidR="007F2A1E" w:rsidRDefault="00000000">
            <w:pPr>
              <w:spacing w:after="0"/>
            </w:pPr>
            <w:r>
              <w:rPr>
                <w:sz w:val="13"/>
              </w:rPr>
              <w:t>IP-01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326DC8" w14:textId="77777777" w:rsidR="007F2A1E" w:rsidRDefault="00000000">
            <w:pPr>
              <w:spacing w:after="0"/>
            </w:pPr>
            <w:r>
              <w:rPr>
                <w:sz w:val="13"/>
              </w:rPr>
              <w:t>prototype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A6594" w14:textId="77777777" w:rsidR="007F2A1E" w:rsidRDefault="00000000">
            <w:pPr>
              <w:spacing w:after="0"/>
            </w:pPr>
            <w:r>
              <w:rPr>
                <w:sz w:val="13"/>
              </w:rPr>
              <w:t>Есть прототип или тестовая версия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07A307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06093A" w14:textId="77777777" w:rsidR="007F2A1E" w:rsidRDefault="00000000">
            <w:pPr>
              <w:spacing w:after="0"/>
            </w:pPr>
            <w:r>
              <w:rPr>
                <w:sz w:val="13"/>
              </w:rPr>
              <w:t>product.stage = "prototype"; ip.coreProductExists = true</w:t>
            </w:r>
          </w:p>
        </w:tc>
      </w:tr>
      <w:tr w:rsidR="007F2A1E" w14:paraId="1C09202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73B43B" w14:textId="77777777" w:rsidR="007F2A1E" w:rsidRDefault="00000000">
            <w:pPr>
              <w:spacing w:after="0"/>
            </w:pPr>
            <w:r>
              <w:rPr>
                <w:sz w:val="13"/>
              </w:rPr>
              <w:t>IP-01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D617F8" w14:textId="77777777" w:rsidR="007F2A1E" w:rsidRDefault="00000000">
            <w:pPr>
              <w:spacing w:after="0"/>
            </w:pPr>
            <w:r>
              <w:rPr>
                <w:sz w:val="13"/>
              </w:rPr>
              <w:t>ready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626B73" w14:textId="77777777" w:rsidR="007F2A1E" w:rsidRDefault="00000000">
            <w:pPr>
              <w:spacing w:after="0"/>
            </w:pPr>
            <w:r>
              <w:rPr>
                <w:sz w:val="13"/>
              </w:rPr>
              <w:t>Есть готовый продукт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0D2E6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679D44" w14:textId="77777777" w:rsidR="007F2A1E" w:rsidRDefault="00000000">
            <w:pPr>
              <w:spacing w:after="0"/>
            </w:pPr>
            <w:r>
              <w:rPr>
                <w:sz w:val="13"/>
              </w:rPr>
              <w:t>product.stage = "live_or_ready"; ip.coreProductExists = true</w:t>
            </w:r>
          </w:p>
        </w:tc>
      </w:tr>
      <w:tr w:rsidR="007F2A1E" w14:paraId="796BFAC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227771" w14:textId="77777777" w:rsidR="007F2A1E" w:rsidRDefault="00000000">
            <w:pPr>
              <w:spacing w:after="0"/>
            </w:pPr>
            <w:r>
              <w:rPr>
                <w:sz w:val="13"/>
              </w:rPr>
              <w:t>IP-01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4D01A5" w14:textId="77777777" w:rsidR="007F2A1E" w:rsidRDefault="00000000">
            <w:pPr>
              <w:spacing w:after="0"/>
            </w:pPr>
            <w:r>
              <w:rPr>
                <w:sz w:val="13"/>
              </w:rPr>
              <w:t>multiple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44D761" w14:textId="77777777" w:rsidR="007F2A1E" w:rsidRDefault="00000000">
            <w:pPr>
              <w:spacing w:after="0"/>
            </w:pPr>
            <w:r>
              <w:rPr>
                <w:sz w:val="13"/>
              </w:rPr>
              <w:t>Есть несколько продуктов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07862B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B308F9" w14:textId="77777777" w:rsidR="007F2A1E" w:rsidRDefault="00000000">
            <w:pPr>
              <w:spacing w:after="0"/>
            </w:pPr>
            <w:r>
              <w:rPr>
                <w:sz w:val="13"/>
              </w:rPr>
              <w:t>product.stage = "multiple_products"; ip.coreProductExists = true</w:t>
            </w:r>
          </w:p>
        </w:tc>
      </w:tr>
      <w:tr w:rsidR="007F2A1E" w14:paraId="7046E12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8027E4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8724E0" w14:textId="77777777" w:rsidR="007F2A1E" w:rsidRDefault="00000000">
            <w:pPr>
              <w:spacing w:after="0"/>
            </w:pPr>
            <w:r>
              <w:rPr>
                <w:sz w:val="13"/>
              </w:rPr>
              <w:t>code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9E976B" w14:textId="77777777" w:rsidR="007F2A1E" w:rsidRDefault="00000000">
            <w:pPr>
              <w:spacing w:after="0"/>
            </w:pPr>
            <w:r>
              <w:rPr>
                <w:sz w:val="13"/>
              </w:rPr>
              <w:t>Программный код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23A8E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12A4BF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"code"</w:t>
            </w:r>
          </w:p>
        </w:tc>
      </w:tr>
      <w:tr w:rsidR="007F2A1E" w14:paraId="4E3CC6D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3907C9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EC89DB" w14:textId="77777777" w:rsidR="007F2A1E" w:rsidRDefault="00000000">
            <w:pPr>
              <w:spacing w:after="0"/>
            </w:pPr>
            <w:r>
              <w:rPr>
                <w:sz w:val="13"/>
              </w:rPr>
              <w:t>app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715640" w14:textId="77777777" w:rsidR="007F2A1E" w:rsidRDefault="00000000">
            <w:pPr>
              <w:spacing w:after="0"/>
            </w:pPr>
            <w:r>
              <w:rPr>
                <w:sz w:val="13"/>
              </w:rPr>
              <w:t>Мобильное приложение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0697D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FCBF1E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"app"</w:t>
            </w:r>
          </w:p>
        </w:tc>
      </w:tr>
      <w:tr w:rsidR="007F2A1E" w14:paraId="3DE1477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A48045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D994F6" w14:textId="77777777" w:rsidR="007F2A1E" w:rsidRDefault="00000000">
            <w:pPr>
              <w:spacing w:after="0"/>
            </w:pPr>
            <w:r>
              <w:rPr>
                <w:sz w:val="13"/>
              </w:rPr>
              <w:t>web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345631" w14:textId="77777777" w:rsidR="007F2A1E" w:rsidRDefault="00000000">
            <w:pPr>
              <w:spacing w:after="0"/>
            </w:pPr>
            <w:r>
              <w:rPr>
                <w:sz w:val="13"/>
              </w:rPr>
              <w:t>Сайт или веб-платформа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DB71D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AA147F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"web"</w:t>
            </w:r>
          </w:p>
        </w:tc>
      </w:tr>
      <w:tr w:rsidR="007F2A1E" w14:paraId="01C862C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7F9FB0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1DD54A" w14:textId="77777777" w:rsidR="007F2A1E" w:rsidRDefault="00000000">
            <w:pPr>
              <w:spacing w:after="0"/>
            </w:pPr>
            <w:r>
              <w:rPr>
                <w:sz w:val="13"/>
              </w:rPr>
              <w:t>design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C541F" w14:textId="77777777" w:rsidR="007F2A1E" w:rsidRDefault="00000000">
            <w:pPr>
              <w:spacing w:after="0"/>
            </w:pPr>
            <w:r>
              <w:rPr>
                <w:sz w:val="13"/>
              </w:rPr>
              <w:t>Дизайн и интерфейс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3F3B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2A88A1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"design"</w:t>
            </w:r>
          </w:p>
        </w:tc>
      </w:tr>
      <w:tr w:rsidR="007F2A1E" w14:paraId="04ED91A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824168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14402C" w14:textId="77777777" w:rsidR="007F2A1E" w:rsidRDefault="00000000">
            <w:pPr>
              <w:spacing w:after="0"/>
            </w:pPr>
            <w:r>
              <w:rPr>
                <w:sz w:val="13"/>
              </w:rPr>
              <w:t>database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EEBF75" w14:textId="77777777" w:rsidR="007F2A1E" w:rsidRDefault="00000000">
            <w:pPr>
              <w:spacing w:after="0"/>
            </w:pPr>
            <w:r>
              <w:rPr>
                <w:sz w:val="13"/>
              </w:rPr>
              <w:t>База данных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33E5C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033AA4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"database"</w:t>
            </w:r>
          </w:p>
        </w:tc>
      </w:tr>
      <w:tr w:rsidR="007F2A1E" w14:paraId="69D4CF3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F87E1E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0B1A51" w14:textId="77777777" w:rsidR="007F2A1E" w:rsidRDefault="00000000">
            <w:pPr>
              <w:spacing w:after="0"/>
            </w:pPr>
            <w:r>
              <w:rPr>
                <w:sz w:val="13"/>
              </w:rPr>
              <w:t>own_data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FD71F7" w14:textId="77777777" w:rsidR="007F2A1E" w:rsidRDefault="00000000">
            <w:pPr>
              <w:spacing w:after="0"/>
            </w:pPr>
            <w:r>
              <w:rPr>
                <w:sz w:val="13"/>
              </w:rPr>
              <w:t>Собственные данные или подборки данных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09D0B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990154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"own_data"</w:t>
            </w:r>
          </w:p>
        </w:tc>
      </w:tr>
      <w:tr w:rsidR="007F2A1E" w14:paraId="21C2D86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1ECA80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4B4F97" w14:textId="77777777" w:rsidR="007F2A1E" w:rsidRDefault="00000000"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392B73" w14:textId="77777777" w:rsidR="007F2A1E" w:rsidRDefault="00000000">
            <w:pPr>
              <w:spacing w:after="0"/>
            </w:pPr>
            <w:r>
              <w:rPr>
                <w:sz w:val="13"/>
              </w:rPr>
              <w:t>Тексты, видео, изображения или другой контент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449B3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036EE9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"content"</w:t>
            </w:r>
          </w:p>
        </w:tc>
      </w:tr>
      <w:tr w:rsidR="007F2A1E" w14:paraId="371F7BF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F3E51E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A98E9D" w14:textId="77777777" w:rsidR="007F2A1E" w:rsidRDefault="00000000">
            <w:pPr>
              <w:spacing w:after="0"/>
            </w:pPr>
            <w:r>
              <w:rPr>
                <w:sz w:val="13"/>
              </w:rPr>
              <w:t>brand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D0C0ED" w14:textId="77777777" w:rsidR="007F2A1E" w:rsidRDefault="00000000">
            <w:pPr>
              <w:spacing w:after="0"/>
            </w:pPr>
            <w:r>
              <w:rPr>
                <w:sz w:val="13"/>
              </w:rPr>
              <w:t>Название и бренд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861E2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3FF179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"brand"</w:t>
            </w:r>
          </w:p>
        </w:tc>
      </w:tr>
      <w:tr w:rsidR="007F2A1E" w14:paraId="182CC9C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E441E5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C0D5BE" w14:textId="77777777" w:rsidR="007F2A1E" w:rsidRDefault="00000000">
            <w:pPr>
              <w:spacing w:after="0"/>
            </w:pPr>
            <w:r>
              <w:rPr>
                <w:sz w:val="13"/>
              </w:rPr>
              <w:t>domain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D4B4EA" w14:textId="77777777" w:rsidR="007F2A1E" w:rsidRDefault="00000000">
            <w:pPr>
              <w:spacing w:after="0"/>
            </w:pPr>
            <w:r>
              <w:rPr>
                <w:sz w:val="13"/>
              </w:rPr>
              <w:t>Домен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2D3527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5CB8DC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"domain"</w:t>
            </w:r>
          </w:p>
        </w:tc>
      </w:tr>
      <w:tr w:rsidR="007F2A1E" w14:paraId="4F17CD2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44EF5F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9FC576" w14:textId="77777777" w:rsidR="007F2A1E" w:rsidRDefault="00000000">
            <w:pPr>
              <w:spacing w:after="0"/>
            </w:pPr>
            <w:r>
              <w:rPr>
                <w:sz w:val="13"/>
              </w:rPr>
              <w:t>technology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671150" w14:textId="77777777" w:rsidR="007F2A1E" w:rsidRDefault="00000000">
            <w:pPr>
              <w:spacing w:after="0"/>
            </w:pPr>
            <w:r>
              <w:rPr>
                <w:sz w:val="13"/>
              </w:rPr>
              <w:t>Собственная технология или техническое решение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1014E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FF0962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"technology"</w:t>
            </w:r>
          </w:p>
        </w:tc>
      </w:tr>
      <w:tr w:rsidR="007F2A1E" w14:paraId="4B7CA8B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26B8EB" w14:textId="77777777" w:rsidR="007F2A1E" w:rsidRDefault="00000000">
            <w:pPr>
              <w:spacing w:after="0"/>
            </w:pPr>
            <w:r>
              <w:rPr>
                <w:sz w:val="13"/>
              </w:rPr>
              <w:t>IP-02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910874" w14:textId="77777777" w:rsidR="007F2A1E" w:rsidRDefault="00000000">
            <w:pPr>
              <w:spacing w:after="0"/>
            </w:pPr>
            <w:r>
              <w:rPr>
                <w:sz w:val="13"/>
              </w:rPr>
              <w:t>other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FE385C" w14:textId="77777777" w:rsidR="007F2A1E" w:rsidRDefault="00000000">
            <w:pPr>
              <w:spacing w:after="0"/>
            </w:pPr>
            <w:r>
              <w:rPr>
                <w:sz w:val="13"/>
              </w:rPr>
              <w:t>Другое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C502C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077E14" w14:textId="77777777" w:rsidR="007F2A1E" w:rsidRDefault="00000000">
            <w:pPr>
              <w:spacing w:after="0"/>
            </w:pPr>
            <w:r>
              <w:rPr>
                <w:sz w:val="13"/>
              </w:rPr>
              <w:t>ip.assets += "other"</w:t>
            </w:r>
          </w:p>
        </w:tc>
      </w:tr>
      <w:tr w:rsidR="007F2A1E" w14:paraId="03AB95A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608FEE" w14:textId="77777777" w:rsidR="007F2A1E" w:rsidRDefault="00000000">
            <w:pPr>
              <w:spacing w:after="0"/>
            </w:pPr>
            <w:r>
              <w:rPr>
                <w:sz w:val="13"/>
              </w:rPr>
              <w:t>IP-03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7E5A13" w14:textId="77777777" w:rsidR="007F2A1E" w:rsidRDefault="00000000">
            <w:pPr>
              <w:spacing w:after="0"/>
            </w:pPr>
            <w:r>
              <w:rPr>
                <w:sz w:val="13"/>
              </w:rPr>
              <w:t>founders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528915" w14:textId="77777777" w:rsidR="007F2A1E" w:rsidRDefault="00000000">
            <w:pPr>
              <w:spacing w:after="0"/>
            </w:pPr>
            <w:r>
              <w:rPr>
                <w:sz w:val="13"/>
              </w:rPr>
              <w:t>Я или другие основатели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61BFF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0E8906" w14:textId="77777777" w:rsidR="007F2A1E" w:rsidRDefault="00000000">
            <w:pPr>
              <w:spacing w:after="0"/>
            </w:pPr>
            <w:r>
              <w:rPr>
                <w:sz w:val="13"/>
              </w:rPr>
              <w:t>ip.creators += "founders"</w:t>
            </w:r>
          </w:p>
        </w:tc>
      </w:tr>
      <w:tr w:rsidR="007F2A1E" w14:paraId="7FA4FB0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9905DA" w14:textId="77777777" w:rsidR="007F2A1E" w:rsidRDefault="00000000">
            <w:pPr>
              <w:spacing w:after="0"/>
            </w:pPr>
            <w:r>
              <w:rPr>
                <w:sz w:val="13"/>
              </w:rPr>
              <w:t>IP-03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826266" w14:textId="77777777" w:rsidR="007F2A1E" w:rsidRDefault="00000000">
            <w:pPr>
              <w:spacing w:after="0"/>
            </w:pPr>
            <w:r>
              <w:rPr>
                <w:sz w:val="13"/>
              </w:rPr>
              <w:t>employees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05B39B" w14:textId="77777777" w:rsidR="007F2A1E" w:rsidRDefault="00000000">
            <w:pPr>
              <w:spacing w:after="0"/>
            </w:pPr>
            <w:r>
              <w:rPr>
                <w:sz w:val="13"/>
              </w:rPr>
              <w:t>Штатные сотрудники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C7FEE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8AA33C" w14:textId="77777777" w:rsidR="007F2A1E" w:rsidRDefault="00000000">
            <w:pPr>
              <w:spacing w:after="0"/>
            </w:pPr>
            <w:r>
              <w:rPr>
                <w:sz w:val="13"/>
              </w:rPr>
              <w:t>ip.creators += "employees"</w:t>
            </w:r>
          </w:p>
        </w:tc>
      </w:tr>
      <w:tr w:rsidR="007F2A1E" w14:paraId="49948DE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3E36C4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IP-03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C80281" w14:textId="77777777" w:rsidR="007F2A1E" w:rsidRDefault="00000000">
            <w:pPr>
              <w:spacing w:after="0"/>
            </w:pPr>
            <w:r>
              <w:rPr>
                <w:sz w:val="13"/>
              </w:rPr>
              <w:t>contractors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14C7BD" w14:textId="77777777" w:rsidR="007F2A1E" w:rsidRDefault="00000000">
            <w:pPr>
              <w:spacing w:after="0"/>
            </w:pPr>
            <w:r>
              <w:rPr>
                <w:sz w:val="13"/>
              </w:rPr>
              <w:t>Фрилансеры или частные разработчики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3F4BF7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52264F" w14:textId="77777777" w:rsidR="007F2A1E" w:rsidRDefault="00000000">
            <w:pPr>
              <w:spacing w:after="0"/>
            </w:pPr>
            <w:r>
              <w:rPr>
                <w:sz w:val="13"/>
              </w:rPr>
              <w:t>ip.creators += "contractors"</w:t>
            </w:r>
          </w:p>
        </w:tc>
      </w:tr>
      <w:tr w:rsidR="007F2A1E" w14:paraId="4773636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148B4B" w14:textId="77777777" w:rsidR="007F2A1E" w:rsidRDefault="00000000">
            <w:pPr>
              <w:spacing w:after="0"/>
            </w:pPr>
            <w:r>
              <w:rPr>
                <w:sz w:val="13"/>
              </w:rPr>
              <w:t>IP-03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3094D0" w14:textId="77777777" w:rsidR="007F2A1E" w:rsidRDefault="00000000">
            <w:pPr>
              <w:spacing w:after="0"/>
            </w:pPr>
            <w:r>
              <w:rPr>
                <w:sz w:val="13"/>
              </w:rPr>
              <w:t>studio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C9BDDD" w14:textId="77777777" w:rsidR="007F2A1E" w:rsidRDefault="00000000">
            <w:pPr>
              <w:spacing w:after="0"/>
            </w:pPr>
            <w:r>
              <w:rPr>
                <w:sz w:val="13"/>
              </w:rPr>
              <w:t>Внешняя студия или компания-разработчик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859A0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720696" w14:textId="77777777" w:rsidR="007F2A1E" w:rsidRDefault="00000000">
            <w:pPr>
              <w:spacing w:after="0"/>
            </w:pPr>
            <w:r>
              <w:rPr>
                <w:sz w:val="13"/>
              </w:rPr>
              <w:t>ip.creators += "studio"</w:t>
            </w:r>
          </w:p>
        </w:tc>
      </w:tr>
      <w:tr w:rsidR="007F2A1E" w14:paraId="61AED2C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B89DF7" w14:textId="77777777" w:rsidR="007F2A1E" w:rsidRDefault="00000000">
            <w:pPr>
              <w:spacing w:after="0"/>
            </w:pPr>
            <w:r>
              <w:rPr>
                <w:sz w:val="13"/>
              </w:rPr>
              <w:t>IP-03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90CDC5" w14:textId="77777777" w:rsidR="007F2A1E" w:rsidRDefault="00000000">
            <w:pPr>
              <w:spacing w:after="0"/>
            </w:pPr>
            <w:r>
              <w:rPr>
                <w:sz w:val="13"/>
              </w:rPr>
              <w:t>former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32CB85" w14:textId="77777777" w:rsidR="007F2A1E" w:rsidRDefault="00000000">
            <w:pPr>
              <w:spacing w:after="0"/>
            </w:pPr>
            <w:r>
              <w:rPr>
                <w:sz w:val="13"/>
              </w:rPr>
              <w:t>Бывшие сотрудники или подрядчики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B675B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CE1956" w14:textId="77777777" w:rsidR="007F2A1E" w:rsidRDefault="00000000">
            <w:pPr>
              <w:spacing w:after="0"/>
            </w:pPr>
            <w:r>
              <w:rPr>
                <w:sz w:val="13"/>
              </w:rPr>
              <w:t>ip.creators += "former"</w:t>
            </w:r>
          </w:p>
        </w:tc>
      </w:tr>
      <w:tr w:rsidR="007F2A1E" w14:paraId="753A5DA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D82024" w14:textId="77777777" w:rsidR="007F2A1E" w:rsidRDefault="00000000">
            <w:pPr>
              <w:spacing w:after="0"/>
            </w:pPr>
            <w:r>
              <w:rPr>
                <w:sz w:val="13"/>
              </w:rPr>
              <w:t>IP-03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5B961" w14:textId="77777777" w:rsidR="007F2A1E" w:rsidRDefault="00000000">
            <w:pPr>
              <w:spacing w:after="0"/>
            </w:pPr>
            <w:r>
              <w:rPr>
                <w:sz w:val="13"/>
              </w:rPr>
              <w:t>acquired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B58FD7" w14:textId="77777777" w:rsidR="007F2A1E" w:rsidRDefault="00000000">
            <w:pPr>
              <w:spacing w:after="0"/>
            </w:pPr>
            <w:r>
              <w:rPr>
                <w:sz w:val="13"/>
              </w:rPr>
              <w:t>Купили готовую разработку у другого лица или компании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5BD72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5A389A" w14:textId="77777777" w:rsidR="007F2A1E" w:rsidRDefault="00000000">
            <w:pPr>
              <w:spacing w:after="0"/>
            </w:pPr>
            <w:r>
              <w:rPr>
                <w:sz w:val="13"/>
              </w:rPr>
              <w:t>ip.creators += "acquired"</w:t>
            </w:r>
          </w:p>
        </w:tc>
      </w:tr>
      <w:tr w:rsidR="007F2A1E" w14:paraId="4A2071A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28F86F" w14:textId="77777777" w:rsidR="007F2A1E" w:rsidRDefault="00000000">
            <w:pPr>
              <w:spacing w:after="0"/>
            </w:pPr>
            <w:r>
              <w:rPr>
                <w:sz w:val="13"/>
              </w:rPr>
              <w:t>IP-03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CFAFE3" w14:textId="77777777" w:rsidR="007F2A1E" w:rsidRDefault="00000000">
            <w:pPr>
              <w:spacing w:after="0"/>
            </w:pPr>
            <w:r>
              <w:rPr>
                <w:sz w:val="13"/>
              </w:rPr>
              <w:t>third_party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9B7115" w14:textId="77777777" w:rsidR="007F2A1E" w:rsidRDefault="00000000">
            <w:pPr>
              <w:spacing w:after="0"/>
            </w:pPr>
            <w:r>
              <w:rPr>
                <w:sz w:val="13"/>
              </w:rPr>
              <w:t>Использовали готовые сторонние решения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4DEF6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E5DB71" w14:textId="77777777" w:rsidR="007F2A1E" w:rsidRDefault="00000000">
            <w:pPr>
              <w:spacing w:after="0"/>
            </w:pPr>
            <w:r>
              <w:rPr>
                <w:sz w:val="13"/>
              </w:rPr>
              <w:t>ip.creators += "third_party"</w:t>
            </w:r>
          </w:p>
        </w:tc>
      </w:tr>
      <w:tr w:rsidR="007F2A1E" w14:paraId="6DBB12A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B56B03" w14:textId="77777777" w:rsidR="007F2A1E" w:rsidRDefault="00000000">
            <w:pPr>
              <w:spacing w:after="0"/>
            </w:pPr>
            <w:r>
              <w:rPr>
                <w:sz w:val="13"/>
              </w:rPr>
              <w:t>IP-03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D72D48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F0D8C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BA32C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3AAAE6" w14:textId="77777777" w:rsidR="007F2A1E" w:rsidRDefault="00000000">
            <w:pPr>
              <w:spacing w:after="0"/>
            </w:pPr>
            <w:r>
              <w:rPr>
                <w:sz w:val="13"/>
              </w:rPr>
              <w:t>ip.creators += "unknown"; diagnostic.unknownQuestionIds += "IP-03"</w:t>
            </w:r>
          </w:p>
        </w:tc>
      </w:tr>
      <w:tr w:rsidR="007F2A1E" w14:paraId="23837B9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C71CA8" w14:textId="77777777" w:rsidR="007F2A1E" w:rsidRDefault="00000000">
            <w:pPr>
              <w:spacing w:after="0"/>
            </w:pPr>
            <w:r>
              <w:rPr>
                <w:sz w:val="13"/>
              </w:rPr>
              <w:t>IP-04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A33545" w14:textId="77777777" w:rsidR="007F2A1E" w:rsidRDefault="00000000"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3F628C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Документы есть по всему ключевому продукту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B45D7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727871" w14:textId="77777777" w:rsidR="007F2A1E" w:rsidRDefault="00000000">
            <w:pPr>
              <w:spacing w:after="0"/>
            </w:pPr>
            <w:r>
              <w:rPr>
                <w:sz w:val="13"/>
              </w:rPr>
              <w:t>ip.overallRightsEvidence = "all"</w:t>
            </w:r>
          </w:p>
        </w:tc>
      </w:tr>
      <w:tr w:rsidR="007F2A1E" w14:paraId="11AFF58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282E77" w14:textId="77777777" w:rsidR="007F2A1E" w:rsidRDefault="00000000">
            <w:pPr>
              <w:spacing w:after="0"/>
            </w:pPr>
            <w:r>
              <w:rPr>
                <w:sz w:val="13"/>
              </w:rPr>
              <w:t>IP-04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8B34F7" w14:textId="77777777" w:rsidR="007F2A1E" w:rsidRDefault="00000000">
            <w:pPr>
              <w:spacing w:after="0"/>
            </w:pPr>
            <w:r>
              <w:rPr>
                <w:sz w:val="13"/>
              </w:rPr>
              <w:t>main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7BC83D" w14:textId="77777777" w:rsidR="007F2A1E" w:rsidRDefault="00000000">
            <w:pPr>
              <w:spacing w:after="0"/>
            </w:pPr>
            <w:r>
              <w:rPr>
                <w:sz w:val="13"/>
              </w:rPr>
              <w:t>По основной части продукта документы есть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BDA434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5122C7" w14:textId="77777777" w:rsidR="007F2A1E" w:rsidRDefault="00000000">
            <w:pPr>
              <w:spacing w:after="0"/>
            </w:pPr>
            <w:r>
              <w:rPr>
                <w:sz w:val="13"/>
              </w:rPr>
              <w:t>ip.overallRightsEvidence = "main"</w:t>
            </w:r>
          </w:p>
        </w:tc>
      </w:tr>
      <w:tr w:rsidR="007F2A1E" w14:paraId="76AD7F2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69F4BC" w14:textId="77777777" w:rsidR="007F2A1E" w:rsidRDefault="00000000">
            <w:pPr>
              <w:spacing w:after="0"/>
            </w:pPr>
            <w:r>
              <w:rPr>
                <w:sz w:val="13"/>
              </w:rPr>
              <w:t>IP-04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DEA3D7" w14:textId="77777777" w:rsidR="007F2A1E" w:rsidRDefault="00000000">
            <w:pPr>
              <w:spacing w:after="0"/>
            </w:pPr>
            <w:r>
              <w:rPr>
                <w:sz w:val="13"/>
              </w:rPr>
              <w:t>some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405D3F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Документы есть только по отдельным частям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463A8A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409555" w14:textId="77777777" w:rsidR="007F2A1E" w:rsidRDefault="00000000">
            <w:pPr>
              <w:spacing w:after="0"/>
            </w:pPr>
            <w:r>
              <w:rPr>
                <w:sz w:val="13"/>
              </w:rPr>
              <w:t>ip.overallRightsEvidence = "some"</w:t>
            </w:r>
          </w:p>
        </w:tc>
      </w:tr>
      <w:tr w:rsidR="007F2A1E" w14:paraId="0661EC2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F3A127" w14:textId="77777777" w:rsidR="007F2A1E" w:rsidRDefault="00000000">
            <w:pPr>
              <w:spacing w:after="0"/>
            </w:pPr>
            <w:r>
              <w:rPr>
                <w:sz w:val="13"/>
              </w:rPr>
              <w:t>IP-04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7A58F8" w14:textId="77777777" w:rsidR="007F2A1E" w:rsidRDefault="00000000">
            <w:pPr>
              <w:spacing w:after="0"/>
            </w:pPr>
            <w:r>
              <w:rPr>
                <w:sz w:val="13"/>
              </w:rPr>
              <w:t>informal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B3E90D" w14:textId="77777777" w:rsidR="007F2A1E" w:rsidRDefault="00000000">
            <w:pPr>
              <w:spacing w:after="0"/>
            </w:pPr>
            <w:r>
              <w:rPr>
                <w:sz w:val="13"/>
              </w:rPr>
              <w:t>Договорились, но специально не оформляли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007216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259214" w14:textId="77777777" w:rsidR="007F2A1E" w:rsidRDefault="00000000">
            <w:pPr>
              <w:spacing w:after="0"/>
            </w:pPr>
            <w:r>
              <w:rPr>
                <w:sz w:val="13"/>
              </w:rPr>
              <w:t>ip.overallRightsEvidence = "informal"</w:t>
            </w:r>
          </w:p>
        </w:tc>
      </w:tr>
      <w:tr w:rsidR="007F2A1E" w14:paraId="085C58B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AE24D4" w14:textId="77777777" w:rsidR="007F2A1E" w:rsidRDefault="00000000">
            <w:pPr>
              <w:spacing w:after="0"/>
            </w:pPr>
            <w:r>
              <w:rPr>
                <w:sz w:val="13"/>
              </w:rPr>
              <w:t>IP-04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C7D8D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D6ABCF" w14:textId="77777777" w:rsidR="007F2A1E" w:rsidRDefault="00000000">
            <w:pPr>
              <w:spacing w:after="0"/>
            </w:pPr>
            <w:r>
              <w:rPr>
                <w:sz w:val="13"/>
              </w:rPr>
              <w:t>Подтверждающих документов практически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8A2021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FF7C9C" w14:textId="77777777" w:rsidR="007F2A1E" w:rsidRDefault="00000000">
            <w:pPr>
              <w:spacing w:after="0"/>
            </w:pPr>
            <w:r>
              <w:rPr>
                <w:sz w:val="13"/>
              </w:rPr>
              <w:t>ip.overallRightsEvidence = "none"</w:t>
            </w:r>
          </w:p>
        </w:tc>
      </w:tr>
      <w:tr w:rsidR="007F2A1E" w14:paraId="61AE466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C461FC" w14:textId="77777777" w:rsidR="007F2A1E" w:rsidRDefault="00000000">
            <w:pPr>
              <w:spacing w:after="0"/>
            </w:pPr>
            <w:r>
              <w:rPr>
                <w:sz w:val="13"/>
              </w:rPr>
              <w:t>IP-04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EFE3E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06E93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2DA3B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EEA149" w14:textId="77777777" w:rsidR="007F2A1E" w:rsidRDefault="00000000">
            <w:pPr>
              <w:spacing w:after="0"/>
            </w:pPr>
            <w:r>
              <w:rPr>
                <w:sz w:val="13"/>
              </w:rPr>
              <w:t>ip.overallRightsEvidence = "unknown"; diagnostic.unknownQuestionIds += "IP-04"</w:t>
            </w:r>
          </w:p>
        </w:tc>
      </w:tr>
      <w:tr w:rsidR="007F2A1E" w14:paraId="7290FE3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CF07C6" w14:textId="77777777" w:rsidR="007F2A1E" w:rsidRDefault="00000000">
            <w:pPr>
              <w:spacing w:after="0"/>
            </w:pPr>
            <w:r>
              <w:rPr>
                <w:sz w:val="13"/>
              </w:rPr>
              <w:t>IP-05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6A1F88" w14:textId="77777777" w:rsidR="007F2A1E" w:rsidRDefault="00000000">
            <w:pPr>
              <w:spacing w:after="0"/>
            </w:pPr>
            <w:r>
              <w:rPr>
                <w:sz w:val="13"/>
              </w:rPr>
              <w:t>assigned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486DC2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оформлено документами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A7A502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722F64" w14:textId="77777777" w:rsidR="007F2A1E" w:rsidRDefault="00000000">
            <w:pPr>
              <w:spacing w:after="0"/>
            </w:pPr>
            <w:r>
              <w:rPr>
                <w:sz w:val="13"/>
              </w:rPr>
              <w:t>ip.founderRights = "assigned"</w:t>
            </w:r>
          </w:p>
        </w:tc>
      </w:tr>
      <w:tr w:rsidR="007F2A1E" w14:paraId="212B803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75A3F4" w14:textId="77777777" w:rsidR="007F2A1E" w:rsidRDefault="00000000">
            <w:pPr>
              <w:spacing w:after="0"/>
            </w:pPr>
            <w:r>
              <w:rPr>
                <w:sz w:val="13"/>
              </w:rPr>
              <w:t>IP-05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1F99FD" w14:textId="77777777" w:rsidR="007F2A1E" w:rsidRDefault="00000000">
            <w:pPr>
              <w:spacing w:after="0"/>
            </w:pPr>
            <w:r>
              <w:rPr>
                <w:sz w:val="13"/>
              </w:rPr>
              <w:t>covered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634A4A" w14:textId="77777777" w:rsidR="007F2A1E" w:rsidRDefault="00000000">
            <w:pPr>
              <w:spacing w:after="0"/>
            </w:pPr>
            <w:r>
              <w:rPr>
                <w:sz w:val="13"/>
              </w:rPr>
              <w:t>Это предусмотрено в наших договорах или соглашении между основателями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25C861" w14:textId="77777777" w:rsidR="007F2A1E" w:rsidRDefault="00000000">
            <w:pPr>
              <w:spacing w:after="0"/>
            </w:pPr>
            <w:r>
              <w:rPr>
                <w:sz w:val="13"/>
              </w:rPr>
              <w:t>0.9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8526BA" w14:textId="77777777" w:rsidR="007F2A1E" w:rsidRDefault="00000000">
            <w:pPr>
              <w:spacing w:after="0"/>
            </w:pPr>
            <w:r>
              <w:rPr>
                <w:sz w:val="13"/>
              </w:rPr>
              <w:t>ip.founderRights = "covered"</w:t>
            </w:r>
          </w:p>
        </w:tc>
      </w:tr>
      <w:tr w:rsidR="007F2A1E" w14:paraId="24DD82A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E2A53C" w14:textId="77777777" w:rsidR="007F2A1E" w:rsidRDefault="00000000">
            <w:pPr>
              <w:spacing w:after="0"/>
            </w:pPr>
            <w:r>
              <w:rPr>
                <w:sz w:val="13"/>
              </w:rPr>
              <w:t>IP-05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E9ADD0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BDD52F" w14:textId="77777777" w:rsidR="007F2A1E" w:rsidRDefault="00000000">
            <w:pPr>
              <w:spacing w:after="0"/>
            </w:pPr>
            <w:r>
              <w:rPr>
                <w:sz w:val="13"/>
              </w:rPr>
              <w:t>Оформлена только часть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A856FF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1E5632" w14:textId="77777777" w:rsidR="007F2A1E" w:rsidRDefault="00000000">
            <w:pPr>
              <w:spacing w:after="0"/>
            </w:pPr>
            <w:r>
              <w:rPr>
                <w:sz w:val="13"/>
              </w:rPr>
              <w:t>ip.founderRights = "partial"</w:t>
            </w:r>
          </w:p>
        </w:tc>
      </w:tr>
      <w:tr w:rsidR="007F2A1E" w14:paraId="7EF2D67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EAD766" w14:textId="77777777" w:rsidR="007F2A1E" w:rsidRDefault="00000000">
            <w:pPr>
              <w:spacing w:after="0"/>
            </w:pPr>
            <w:r>
              <w:rPr>
                <w:sz w:val="13"/>
              </w:rPr>
              <w:t>IP-05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5658DF" w14:textId="77777777" w:rsidR="007F2A1E" w:rsidRDefault="00000000">
            <w:pPr>
              <w:spacing w:after="0"/>
            </w:pPr>
            <w:r>
              <w:rPr>
                <w:sz w:val="13"/>
              </w:rPr>
              <w:t>agreed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9C1D4F" w14:textId="77777777" w:rsidR="007F2A1E" w:rsidRDefault="00000000">
            <w:pPr>
              <w:spacing w:after="0"/>
            </w:pPr>
            <w:r>
              <w:rPr>
                <w:sz w:val="13"/>
              </w:rPr>
              <w:t>Договорились передать все компании, но пока не оформили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1D1F51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472211" w14:textId="77777777" w:rsidR="007F2A1E" w:rsidRDefault="00000000">
            <w:pPr>
              <w:spacing w:after="0"/>
            </w:pPr>
            <w:r>
              <w:rPr>
                <w:sz w:val="13"/>
              </w:rPr>
              <w:t>ip.founderRights = "agreed_not_completed"</w:t>
            </w:r>
          </w:p>
        </w:tc>
      </w:tr>
      <w:tr w:rsidR="007F2A1E" w14:paraId="4AF7514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1B8467" w14:textId="77777777" w:rsidR="007F2A1E" w:rsidRDefault="00000000">
            <w:pPr>
              <w:spacing w:after="0"/>
            </w:pPr>
            <w:r>
              <w:rPr>
                <w:sz w:val="13"/>
              </w:rPr>
              <w:t>IP-05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B33B29" w14:textId="77777777" w:rsidR="007F2A1E" w:rsidRDefault="00000000">
            <w:pPr>
              <w:spacing w:after="0"/>
            </w:pPr>
            <w:r>
              <w:rPr>
                <w:sz w:val="13"/>
              </w:rPr>
              <w:t>founder_owned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F16245" w14:textId="77777777" w:rsidR="007F2A1E" w:rsidRDefault="00000000">
            <w:pPr>
              <w:spacing w:after="0"/>
            </w:pPr>
            <w:r>
              <w:rPr>
                <w:sz w:val="13"/>
              </w:rPr>
              <w:t>Нет, созданное пока остается оформлено на основателей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53CAC2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963837" w14:textId="77777777" w:rsidR="007F2A1E" w:rsidRDefault="00000000">
            <w:pPr>
              <w:spacing w:after="0"/>
            </w:pPr>
            <w:r>
              <w:rPr>
                <w:sz w:val="13"/>
              </w:rPr>
              <w:t>ip.founderRights = "founder_owned"</w:t>
            </w:r>
          </w:p>
        </w:tc>
      </w:tr>
      <w:tr w:rsidR="007F2A1E" w14:paraId="4FDF54B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F4D1BB" w14:textId="77777777" w:rsidR="007F2A1E" w:rsidRDefault="00000000">
            <w:pPr>
              <w:spacing w:after="0"/>
            </w:pPr>
            <w:r>
              <w:rPr>
                <w:sz w:val="13"/>
              </w:rPr>
              <w:t>IP-05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1E9F5E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D4A7F9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3CD89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4E1097" w14:textId="77777777" w:rsidR="007F2A1E" w:rsidRDefault="00000000">
            <w:pPr>
              <w:spacing w:after="0"/>
            </w:pPr>
            <w:r>
              <w:rPr>
                <w:sz w:val="13"/>
              </w:rPr>
              <w:t>ip.founderRights = "unknown"; diagnostic.unknownQuestionIds += "IP-05"</w:t>
            </w:r>
          </w:p>
        </w:tc>
      </w:tr>
      <w:tr w:rsidR="007F2A1E" w14:paraId="78AB683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C28F02" w14:textId="77777777" w:rsidR="007F2A1E" w:rsidRDefault="00000000">
            <w:pPr>
              <w:spacing w:after="0"/>
            </w:pPr>
            <w:r>
              <w:rPr>
                <w:sz w:val="13"/>
              </w:rPr>
              <w:t>IP-06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F509FB" w14:textId="77777777" w:rsidR="007F2A1E" w:rsidRDefault="00000000"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CBC3F" w14:textId="77777777" w:rsidR="007F2A1E" w:rsidRDefault="00000000">
            <w:pPr>
              <w:spacing w:after="0"/>
            </w:pPr>
            <w:r>
              <w:rPr>
                <w:sz w:val="13"/>
              </w:rPr>
              <w:t>Да, по всем сотрудникам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1EA378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71D955" w14:textId="77777777" w:rsidR="007F2A1E" w:rsidRDefault="00000000">
            <w:pPr>
              <w:spacing w:after="0"/>
            </w:pPr>
            <w:r>
              <w:rPr>
                <w:sz w:val="13"/>
              </w:rPr>
              <w:t>ip.employeeRights = "all"</w:t>
            </w:r>
          </w:p>
        </w:tc>
      </w:tr>
      <w:tr w:rsidR="007F2A1E" w14:paraId="40827D3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C92998" w14:textId="77777777" w:rsidR="007F2A1E" w:rsidRDefault="00000000">
            <w:pPr>
              <w:spacing w:after="0"/>
            </w:pPr>
            <w:r>
              <w:rPr>
                <w:sz w:val="13"/>
              </w:rPr>
              <w:t>IP-06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4D878E" w14:textId="77777777" w:rsidR="007F2A1E" w:rsidRDefault="00000000">
            <w:pPr>
              <w:spacing w:after="0"/>
            </w:pPr>
            <w:r>
              <w:rPr>
                <w:sz w:val="13"/>
              </w:rPr>
              <w:t>key_gaps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563C88" w14:textId="77777777" w:rsidR="007F2A1E" w:rsidRDefault="00000000">
            <w:pPr>
              <w:spacing w:after="0"/>
            </w:pPr>
            <w:r>
              <w:rPr>
                <w:sz w:val="13"/>
              </w:rPr>
              <w:t>По ключевым сотрудникам да, по некоторым есть пробелы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5D2776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BFD607" w14:textId="77777777" w:rsidR="007F2A1E" w:rsidRDefault="00000000">
            <w:pPr>
              <w:spacing w:after="0"/>
            </w:pPr>
            <w:r>
              <w:rPr>
                <w:sz w:val="13"/>
              </w:rPr>
              <w:t>ip.employeeRights = "key_gaps"</w:t>
            </w:r>
          </w:p>
        </w:tc>
      </w:tr>
      <w:tr w:rsidR="007F2A1E" w14:paraId="29AA308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09B8E9" w14:textId="77777777" w:rsidR="007F2A1E" w:rsidRDefault="00000000">
            <w:pPr>
              <w:spacing w:after="0"/>
            </w:pPr>
            <w:r>
              <w:rPr>
                <w:sz w:val="13"/>
              </w:rPr>
              <w:t>IP-06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07A301" w14:textId="77777777" w:rsidR="007F2A1E" w:rsidRDefault="00000000">
            <w:pPr>
              <w:spacing w:after="0"/>
            </w:pPr>
            <w:r>
              <w:rPr>
                <w:sz w:val="13"/>
              </w:rPr>
              <w:t>not_reviewed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052779" w14:textId="77777777" w:rsidR="007F2A1E" w:rsidRDefault="00000000">
            <w:pPr>
              <w:spacing w:after="0"/>
            </w:pPr>
            <w:r>
              <w:rPr>
                <w:sz w:val="13"/>
              </w:rPr>
              <w:t>Договоры есть, но этот вопрос специально не проверяли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C7F2B9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B76BAA" w14:textId="77777777" w:rsidR="007F2A1E" w:rsidRDefault="00000000">
            <w:pPr>
              <w:spacing w:after="0"/>
            </w:pPr>
            <w:r>
              <w:rPr>
                <w:sz w:val="13"/>
              </w:rPr>
              <w:t>ip.employeeRights = "not_reviewed"</w:t>
            </w:r>
          </w:p>
        </w:tc>
      </w:tr>
      <w:tr w:rsidR="007F2A1E" w14:paraId="2DDB8E2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136CE1" w14:textId="77777777" w:rsidR="007F2A1E" w:rsidRDefault="00000000">
            <w:pPr>
              <w:spacing w:after="0"/>
            </w:pPr>
            <w:r>
              <w:rPr>
                <w:sz w:val="13"/>
              </w:rPr>
              <w:t>IP-06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44A710" w14:textId="77777777" w:rsidR="007F2A1E" w:rsidRDefault="00000000">
            <w:pPr>
              <w:spacing w:after="0"/>
            </w:pPr>
            <w:r>
              <w:rPr>
                <w:sz w:val="13"/>
              </w:rPr>
              <w:t>missing_some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C9FAEA" w14:textId="77777777" w:rsidR="007F2A1E" w:rsidRDefault="00000000">
            <w:pPr>
              <w:spacing w:after="0"/>
            </w:pPr>
            <w:r>
              <w:rPr>
                <w:sz w:val="13"/>
              </w:rPr>
              <w:t>По части разработчиков или сотрудников таких документов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ABA9BD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9BA37B" w14:textId="77777777" w:rsidR="007F2A1E" w:rsidRDefault="00000000">
            <w:pPr>
              <w:spacing w:after="0"/>
            </w:pPr>
            <w:r>
              <w:rPr>
                <w:sz w:val="13"/>
              </w:rPr>
              <w:t>ip.employeeRights = "missing_some"</w:t>
            </w:r>
          </w:p>
        </w:tc>
      </w:tr>
      <w:tr w:rsidR="007F2A1E" w14:paraId="474BBA7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E89022" w14:textId="77777777" w:rsidR="007F2A1E" w:rsidRDefault="00000000">
            <w:pPr>
              <w:spacing w:after="0"/>
            </w:pPr>
            <w:r>
              <w:rPr>
                <w:sz w:val="13"/>
              </w:rPr>
              <w:t>IP-06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EE43C4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AA80C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1A620D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3062D0" w14:textId="77777777" w:rsidR="007F2A1E" w:rsidRDefault="00000000">
            <w:pPr>
              <w:spacing w:after="0"/>
            </w:pPr>
            <w:r>
              <w:rPr>
                <w:sz w:val="13"/>
              </w:rPr>
              <w:t>ip.employeeRights = "unknown"; diagnostic.unknownQuestionIds += "IP-06"</w:t>
            </w:r>
          </w:p>
        </w:tc>
      </w:tr>
      <w:tr w:rsidR="007F2A1E" w14:paraId="087F411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3CB567" w14:textId="77777777" w:rsidR="007F2A1E" w:rsidRDefault="00000000">
            <w:pPr>
              <w:spacing w:after="0"/>
            </w:pPr>
            <w:r>
              <w:rPr>
                <w:sz w:val="13"/>
              </w:rPr>
              <w:t>IP-07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081247" w14:textId="77777777" w:rsidR="007F2A1E" w:rsidRDefault="00000000"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B1E9D0" w14:textId="77777777" w:rsidR="007F2A1E" w:rsidRDefault="00000000">
            <w:pPr>
              <w:spacing w:after="0"/>
            </w:pPr>
            <w:r>
              <w:rPr>
                <w:sz w:val="13"/>
              </w:rPr>
              <w:t>Да, по всем ключевым подрядчикам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6396FE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A48495" w14:textId="77777777" w:rsidR="007F2A1E" w:rsidRDefault="00000000">
            <w:pPr>
              <w:spacing w:after="0"/>
            </w:pPr>
            <w:r>
              <w:rPr>
                <w:sz w:val="13"/>
              </w:rPr>
              <w:t>ip.contractorRights = "all"</w:t>
            </w:r>
          </w:p>
        </w:tc>
      </w:tr>
      <w:tr w:rsidR="007F2A1E" w14:paraId="291EDF7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EFE340" w14:textId="77777777" w:rsidR="007F2A1E" w:rsidRDefault="00000000">
            <w:pPr>
              <w:spacing w:after="0"/>
            </w:pPr>
            <w:r>
              <w:rPr>
                <w:sz w:val="13"/>
              </w:rPr>
              <w:t>IP-07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EDB8F5" w14:textId="77777777" w:rsidR="007F2A1E" w:rsidRDefault="00000000">
            <w:pPr>
              <w:spacing w:after="0"/>
            </w:pPr>
            <w:r>
              <w:rPr>
                <w:sz w:val="13"/>
              </w:rPr>
              <w:t>most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DD7D60" w14:textId="77777777" w:rsidR="007F2A1E" w:rsidRDefault="00000000">
            <w:pPr>
              <w:spacing w:after="0"/>
            </w:pPr>
            <w:r>
              <w:rPr>
                <w:sz w:val="13"/>
              </w:rPr>
              <w:t>По большинству есть, но по отдельным людям есть пробелы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1F94B4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98AC83" w14:textId="77777777" w:rsidR="007F2A1E" w:rsidRDefault="00000000">
            <w:pPr>
              <w:spacing w:after="0"/>
            </w:pPr>
            <w:r>
              <w:rPr>
                <w:sz w:val="13"/>
              </w:rPr>
              <w:t>ip.contractorRights = "most"</w:t>
            </w:r>
          </w:p>
        </w:tc>
      </w:tr>
      <w:tr w:rsidR="007F2A1E" w14:paraId="3318609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6F3205" w14:textId="77777777" w:rsidR="007F2A1E" w:rsidRDefault="00000000">
            <w:pPr>
              <w:spacing w:after="0"/>
            </w:pPr>
            <w:r>
              <w:rPr>
                <w:sz w:val="13"/>
              </w:rPr>
              <w:t>IP-07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DEAB3A" w14:textId="77777777" w:rsidR="007F2A1E" w:rsidRDefault="00000000">
            <w:pPr>
              <w:spacing w:after="0"/>
            </w:pPr>
            <w:r>
              <w:rPr>
                <w:sz w:val="13"/>
              </w:rPr>
              <w:t>unclear_clause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5BBFDD" w14:textId="77777777" w:rsidR="007F2A1E" w:rsidRDefault="00000000">
            <w:pPr>
              <w:spacing w:after="0"/>
            </w:pPr>
            <w:r>
              <w:rPr>
                <w:sz w:val="13"/>
              </w:rPr>
              <w:t>Договоры есть, но в них неясно, кому принадлежит созданный результат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DC5B6C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AC2BC8" w14:textId="77777777" w:rsidR="007F2A1E" w:rsidRDefault="00000000">
            <w:pPr>
              <w:spacing w:after="0"/>
            </w:pPr>
            <w:r>
              <w:rPr>
                <w:sz w:val="13"/>
              </w:rPr>
              <w:t>ip.contractorRights = "unclear_clause"</w:t>
            </w:r>
          </w:p>
        </w:tc>
      </w:tr>
      <w:tr w:rsidR="007F2A1E" w14:paraId="0816AAB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3D4409" w14:textId="77777777" w:rsidR="007F2A1E" w:rsidRDefault="00000000">
            <w:pPr>
              <w:spacing w:after="0"/>
            </w:pPr>
            <w:r>
              <w:rPr>
                <w:sz w:val="13"/>
              </w:rPr>
              <w:t>IP-07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67F14C" w14:textId="77777777" w:rsidR="007F2A1E" w:rsidRDefault="00000000">
            <w:pPr>
              <w:spacing w:after="0"/>
            </w:pPr>
            <w:r>
              <w:rPr>
                <w:sz w:val="13"/>
              </w:rPr>
              <w:t>payment_only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A0DD42" w14:textId="77777777" w:rsidR="007F2A1E" w:rsidRDefault="00000000">
            <w:pPr>
              <w:spacing w:after="0"/>
            </w:pPr>
            <w:r>
              <w:rPr>
                <w:sz w:val="13"/>
              </w:rPr>
              <w:t>Есть только счета, акты или подтверждение оплаты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54EEFD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613ABA" w14:textId="77777777" w:rsidR="007F2A1E" w:rsidRDefault="00000000">
            <w:pPr>
              <w:spacing w:after="0"/>
            </w:pPr>
            <w:r>
              <w:rPr>
                <w:sz w:val="13"/>
              </w:rPr>
              <w:t>ip.contractorRights = "payment_only"</w:t>
            </w:r>
          </w:p>
        </w:tc>
      </w:tr>
      <w:tr w:rsidR="007F2A1E" w14:paraId="3587F22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A10533" w14:textId="77777777" w:rsidR="007F2A1E" w:rsidRDefault="00000000">
            <w:pPr>
              <w:spacing w:after="0"/>
            </w:pPr>
            <w:r>
              <w:rPr>
                <w:sz w:val="13"/>
              </w:rPr>
              <w:t>IP-07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516EFD" w14:textId="77777777" w:rsidR="007F2A1E" w:rsidRDefault="00000000">
            <w:pPr>
              <w:spacing w:after="0"/>
            </w:pPr>
            <w:r>
              <w:rPr>
                <w:sz w:val="13"/>
              </w:rPr>
              <w:t>no_contract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1BA43F" w14:textId="77777777" w:rsidR="007F2A1E" w:rsidRDefault="00000000">
            <w:pPr>
              <w:spacing w:after="0"/>
            </w:pPr>
            <w:r>
              <w:rPr>
                <w:sz w:val="13"/>
              </w:rPr>
              <w:t>Письменных договоров не было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78D18B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0B6E01" w14:textId="77777777" w:rsidR="007F2A1E" w:rsidRDefault="00000000">
            <w:pPr>
              <w:spacing w:after="0"/>
            </w:pPr>
            <w:r>
              <w:rPr>
                <w:sz w:val="13"/>
              </w:rPr>
              <w:t>ip.contractorRights = "no_contract"</w:t>
            </w:r>
          </w:p>
        </w:tc>
      </w:tr>
      <w:tr w:rsidR="007F2A1E" w14:paraId="40C7CAF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61C18C" w14:textId="77777777" w:rsidR="007F2A1E" w:rsidRDefault="00000000">
            <w:pPr>
              <w:spacing w:after="0"/>
            </w:pPr>
            <w:r>
              <w:rPr>
                <w:sz w:val="13"/>
              </w:rPr>
              <w:t>IP-07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4AE99C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F0BFA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F5CD39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CEF633" w14:textId="77777777" w:rsidR="007F2A1E" w:rsidRDefault="00000000">
            <w:pPr>
              <w:spacing w:after="0"/>
            </w:pPr>
            <w:r>
              <w:rPr>
                <w:sz w:val="13"/>
              </w:rPr>
              <w:t>ip.contractorRights = "unknown"; diagnostic.unknownQuestionIds += "IP-07"</w:t>
            </w:r>
          </w:p>
        </w:tc>
      </w:tr>
      <w:tr w:rsidR="007F2A1E" w14:paraId="3C6BC9B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C2F1D3" w14:textId="77777777" w:rsidR="007F2A1E" w:rsidRDefault="00000000">
            <w:pPr>
              <w:spacing w:after="0"/>
            </w:pPr>
            <w:r>
              <w:rPr>
                <w:sz w:val="13"/>
              </w:rPr>
              <w:t>IP-08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C4020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8F4A65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25DBD4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6F5DBC" w14:textId="77777777" w:rsidR="007F2A1E" w:rsidRDefault="00000000">
            <w:pPr>
              <w:spacing w:after="0"/>
            </w:pPr>
            <w:r>
              <w:rPr>
                <w:sz w:val="13"/>
              </w:rPr>
              <w:t>ip.formerCreatorStatus = "none"</w:t>
            </w:r>
          </w:p>
        </w:tc>
      </w:tr>
      <w:tr w:rsidR="007F2A1E" w14:paraId="0DFFA78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274CB4" w14:textId="77777777" w:rsidR="007F2A1E" w:rsidRDefault="00000000">
            <w:pPr>
              <w:spacing w:after="0"/>
            </w:pPr>
            <w:r>
              <w:rPr>
                <w:sz w:val="13"/>
              </w:rPr>
              <w:t>IP-08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B63E3B" w14:textId="77777777" w:rsidR="007F2A1E" w:rsidRDefault="00000000">
            <w:pPr>
              <w:spacing w:after="0"/>
            </w:pPr>
            <w:r>
              <w:rPr>
                <w:sz w:val="13"/>
              </w:rPr>
              <w:t>complete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7E10B0" w14:textId="77777777" w:rsidR="007F2A1E" w:rsidRDefault="00000000">
            <w:pPr>
              <w:spacing w:after="0"/>
            </w:pPr>
            <w:r>
              <w:rPr>
                <w:sz w:val="13"/>
              </w:rPr>
              <w:t>Да, но все необходимые документы есть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52ECB5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4F9B25" w14:textId="77777777" w:rsidR="007F2A1E" w:rsidRDefault="00000000">
            <w:pPr>
              <w:spacing w:after="0"/>
            </w:pPr>
            <w:r>
              <w:rPr>
                <w:sz w:val="13"/>
              </w:rPr>
              <w:t>ip.formerCreatorStatus = "complete"</w:t>
            </w:r>
          </w:p>
        </w:tc>
      </w:tr>
      <w:tr w:rsidR="007F2A1E" w14:paraId="19E6890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CB55D1" w14:textId="77777777" w:rsidR="007F2A1E" w:rsidRDefault="00000000">
            <w:pPr>
              <w:spacing w:after="0"/>
            </w:pPr>
            <w:r>
              <w:rPr>
                <w:sz w:val="13"/>
              </w:rPr>
              <w:t>IP-08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A7EFFE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AEBE8A" w14:textId="77777777" w:rsidR="007F2A1E" w:rsidRDefault="00000000">
            <w:pPr>
              <w:spacing w:after="0"/>
            </w:pPr>
            <w:r>
              <w:rPr>
                <w:sz w:val="13"/>
              </w:rPr>
              <w:t>Да, и по отдельным людям документы неполные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D070BF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824D91" w14:textId="77777777" w:rsidR="007F2A1E" w:rsidRDefault="00000000">
            <w:pPr>
              <w:spacing w:after="0"/>
            </w:pPr>
            <w:r>
              <w:rPr>
                <w:sz w:val="13"/>
              </w:rPr>
              <w:t>ip.formerCreatorStatus = "partial"</w:t>
            </w:r>
          </w:p>
        </w:tc>
      </w:tr>
      <w:tr w:rsidR="007F2A1E" w14:paraId="630910D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235A63" w14:textId="77777777" w:rsidR="007F2A1E" w:rsidRDefault="00000000">
            <w:pPr>
              <w:spacing w:after="0"/>
            </w:pPr>
            <w:r>
              <w:rPr>
                <w:sz w:val="13"/>
              </w:rPr>
              <w:t>IP-08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4F4C13" w14:textId="77777777" w:rsidR="007F2A1E" w:rsidRDefault="00000000">
            <w:pPr>
              <w:spacing w:after="0"/>
            </w:pPr>
            <w:r>
              <w:rPr>
                <w:sz w:val="13"/>
              </w:rPr>
              <w:t>unresolved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265304" w14:textId="77777777" w:rsidR="007F2A1E" w:rsidRDefault="00000000">
            <w:pPr>
              <w:spacing w:after="0"/>
            </w:pPr>
            <w:r>
              <w:rPr>
                <w:sz w:val="13"/>
              </w:rPr>
              <w:t>Да, и с кем-то вопрос о правах вообще не оформлялся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4B7953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7A39D2" w14:textId="77777777" w:rsidR="007F2A1E" w:rsidRDefault="00000000">
            <w:pPr>
              <w:spacing w:after="0"/>
            </w:pPr>
            <w:r>
              <w:rPr>
                <w:sz w:val="13"/>
              </w:rPr>
              <w:t>ip.formerCreatorStatus = "unresolved"</w:t>
            </w:r>
          </w:p>
        </w:tc>
      </w:tr>
      <w:tr w:rsidR="007F2A1E" w14:paraId="31802E7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D8FDD8" w14:textId="77777777" w:rsidR="007F2A1E" w:rsidRDefault="00000000">
            <w:pPr>
              <w:spacing w:after="0"/>
            </w:pPr>
            <w:r>
              <w:rPr>
                <w:sz w:val="13"/>
              </w:rPr>
              <w:t>IP-08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F4892" w14:textId="77777777" w:rsidR="007F2A1E" w:rsidRDefault="00000000">
            <w:pPr>
              <w:spacing w:after="0"/>
            </w:pPr>
            <w:r>
              <w:rPr>
                <w:sz w:val="13"/>
              </w:rPr>
              <w:t>dispute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DFE1AD" w14:textId="77777777" w:rsidR="007F2A1E" w:rsidRDefault="00000000">
            <w:pPr>
              <w:spacing w:after="0"/>
            </w:pPr>
            <w:r>
              <w:rPr>
                <w:sz w:val="13"/>
              </w:rPr>
              <w:t>Есть спор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E1A57C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962E70" w14:textId="77777777" w:rsidR="007F2A1E" w:rsidRDefault="00000000">
            <w:pPr>
              <w:spacing w:after="0"/>
            </w:pPr>
            <w:r>
              <w:rPr>
                <w:sz w:val="13"/>
              </w:rPr>
              <w:t>ip.formerCreatorStatus = "dispute"</w:t>
            </w:r>
          </w:p>
        </w:tc>
      </w:tr>
      <w:tr w:rsidR="007F2A1E" w14:paraId="1139B0A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846D45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IP-08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60AD34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E1AC7D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2EFFC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DD4F58" w14:textId="77777777" w:rsidR="007F2A1E" w:rsidRDefault="00000000">
            <w:pPr>
              <w:spacing w:after="0"/>
            </w:pPr>
            <w:r>
              <w:rPr>
                <w:sz w:val="13"/>
              </w:rPr>
              <w:t>ip.formerCreatorStatus = "unknown"; diagnostic.unknownQuestionIds += "IP-08"</w:t>
            </w:r>
          </w:p>
        </w:tc>
      </w:tr>
      <w:tr w:rsidR="007F2A1E" w14:paraId="6F945FA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3B77D2" w14:textId="77777777" w:rsidR="007F2A1E" w:rsidRDefault="00000000">
            <w:pPr>
              <w:spacing w:after="0"/>
            </w:pPr>
            <w:r>
              <w:rPr>
                <w:sz w:val="13"/>
              </w:rPr>
              <w:t>IP-09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709C1E" w14:textId="77777777" w:rsidR="007F2A1E" w:rsidRDefault="00000000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21E2E0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понятно и оформлено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0952CA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B9D7B0" w14:textId="77777777" w:rsidR="007F2A1E" w:rsidRDefault="00000000">
            <w:pPr>
              <w:spacing w:after="0"/>
            </w:pPr>
            <w:r>
              <w:rPr>
                <w:sz w:val="13"/>
              </w:rPr>
              <w:t>ip.studioRights = "confirmed"</w:t>
            </w:r>
          </w:p>
        </w:tc>
      </w:tr>
      <w:tr w:rsidR="007F2A1E" w14:paraId="72F88D5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25F537" w14:textId="77777777" w:rsidR="007F2A1E" w:rsidRDefault="00000000">
            <w:pPr>
              <w:spacing w:after="0"/>
            </w:pPr>
            <w:r>
              <w:rPr>
                <w:sz w:val="13"/>
              </w:rPr>
              <w:t>IP-09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3D0258" w14:textId="77777777" w:rsidR="007F2A1E" w:rsidRDefault="00000000">
            <w:pPr>
              <w:spacing w:after="0"/>
            </w:pPr>
            <w:r>
              <w:rPr>
                <w:sz w:val="13"/>
              </w:rPr>
              <w:t>agency_only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8FA8C1" w14:textId="77777777" w:rsidR="007F2A1E" w:rsidRDefault="00000000">
            <w:pPr>
              <w:spacing w:after="0"/>
            </w:pPr>
            <w:r>
              <w:rPr>
                <w:sz w:val="13"/>
              </w:rPr>
              <w:t>С внешней компанией договор есть, но кто выполнял работы, не проверяли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49FC8F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6ACAF2" w14:textId="77777777" w:rsidR="007F2A1E" w:rsidRDefault="00000000">
            <w:pPr>
              <w:spacing w:after="0"/>
            </w:pPr>
            <w:r>
              <w:rPr>
                <w:sz w:val="13"/>
              </w:rPr>
              <w:t>ip.studioRights = "agency_only"</w:t>
            </w:r>
          </w:p>
        </w:tc>
      </w:tr>
      <w:tr w:rsidR="007F2A1E" w14:paraId="0576056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522961" w14:textId="77777777" w:rsidR="007F2A1E" w:rsidRDefault="00000000">
            <w:pPr>
              <w:spacing w:after="0"/>
            </w:pPr>
            <w:r>
              <w:rPr>
                <w:sz w:val="13"/>
              </w:rPr>
              <w:t>IP-09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0A36B2" w14:textId="77777777" w:rsidR="007F2A1E" w:rsidRDefault="00000000">
            <w:pPr>
              <w:spacing w:after="0"/>
            </w:pPr>
            <w:r>
              <w:rPr>
                <w:sz w:val="13"/>
              </w:rPr>
              <w:t>subcontractors_unchecked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E116F0" w14:textId="77777777" w:rsidR="007F2A1E" w:rsidRDefault="00000000">
            <w:pPr>
              <w:spacing w:after="0"/>
            </w:pPr>
            <w:r>
              <w:rPr>
                <w:sz w:val="13"/>
              </w:rPr>
              <w:t>Знаем, что привлекались другие разработчики, но документы не проверяли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39F1F2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0394F3" w14:textId="77777777" w:rsidR="007F2A1E" w:rsidRDefault="00000000">
            <w:pPr>
              <w:spacing w:after="0"/>
            </w:pPr>
            <w:r>
              <w:rPr>
                <w:sz w:val="13"/>
              </w:rPr>
              <w:t>ip.studioRights = "subcontractors_unchecked"</w:t>
            </w:r>
          </w:p>
        </w:tc>
      </w:tr>
      <w:tr w:rsidR="007F2A1E" w14:paraId="6B9D2D9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BABD3B" w14:textId="77777777" w:rsidR="007F2A1E" w:rsidRDefault="00000000">
            <w:pPr>
              <w:spacing w:after="0"/>
            </w:pPr>
            <w:r>
              <w:rPr>
                <w:sz w:val="13"/>
              </w:rPr>
              <w:t>IP-09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FA2E5D" w14:textId="77777777" w:rsidR="007F2A1E" w:rsidRDefault="00000000">
            <w:pPr>
              <w:spacing w:after="0"/>
            </w:pPr>
            <w:r>
              <w:rPr>
                <w:sz w:val="13"/>
              </w:rPr>
              <w:t>unknown_chain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D18CE3" w14:textId="77777777" w:rsidR="007F2A1E" w:rsidRDefault="00000000">
            <w:pPr>
              <w:spacing w:after="0"/>
            </w:pPr>
            <w:r>
              <w:rPr>
                <w:sz w:val="13"/>
              </w:rPr>
              <w:t>Не знаем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16B7E9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9A1826" w14:textId="77777777" w:rsidR="007F2A1E" w:rsidRDefault="00000000">
            <w:pPr>
              <w:spacing w:after="0"/>
            </w:pPr>
            <w:r>
              <w:rPr>
                <w:sz w:val="13"/>
              </w:rPr>
              <w:t>ip.studioRights = "unknown_chain"</w:t>
            </w:r>
          </w:p>
        </w:tc>
      </w:tr>
      <w:tr w:rsidR="007F2A1E" w14:paraId="1895E53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EBC8A4" w14:textId="77777777" w:rsidR="007F2A1E" w:rsidRDefault="00000000">
            <w:pPr>
              <w:spacing w:after="0"/>
            </w:pPr>
            <w:r>
              <w:rPr>
                <w:sz w:val="13"/>
              </w:rPr>
              <w:t>IP-09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7CDE91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735A37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589511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5BAA02" w14:textId="77777777" w:rsidR="007F2A1E" w:rsidRDefault="00000000">
            <w:pPr>
              <w:spacing w:after="0"/>
            </w:pPr>
            <w:r>
              <w:rPr>
                <w:sz w:val="13"/>
              </w:rPr>
              <w:t>ip.studioRights = "unknown"; diagnostic.unknownQuestionIds += "IP-09"</w:t>
            </w:r>
          </w:p>
        </w:tc>
      </w:tr>
      <w:tr w:rsidR="007F2A1E" w14:paraId="1C1BC77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867A2B" w14:textId="77777777" w:rsidR="007F2A1E" w:rsidRDefault="00000000">
            <w:pPr>
              <w:spacing w:after="0"/>
            </w:pPr>
            <w:r>
              <w:rPr>
                <w:sz w:val="13"/>
              </w:rPr>
              <w:t>IP-10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0996A4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E4F54F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A3A879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82FC74" w14:textId="77777777" w:rsidR="007F2A1E" w:rsidRDefault="00000000">
            <w:pPr>
              <w:spacing w:after="0"/>
            </w:pPr>
            <w:r>
              <w:rPr>
                <w:sz w:val="13"/>
              </w:rPr>
              <w:t>ip.externalEmployerCreation = "no"</w:t>
            </w:r>
          </w:p>
        </w:tc>
      </w:tr>
      <w:tr w:rsidR="007F2A1E" w14:paraId="112D1B3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BF9AC2" w14:textId="77777777" w:rsidR="007F2A1E" w:rsidRDefault="00000000">
            <w:pPr>
              <w:spacing w:after="0"/>
            </w:pPr>
            <w:r>
              <w:rPr>
                <w:sz w:val="13"/>
              </w:rPr>
              <w:t>IP-10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A0FAB8" w14:textId="77777777" w:rsidR="007F2A1E" w:rsidRDefault="00000000">
            <w:pPr>
              <w:spacing w:after="0"/>
            </w:pPr>
            <w:r>
              <w:rPr>
                <w:sz w:val="13"/>
              </w:rPr>
              <w:t>unrelated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BF0A3C" w14:textId="77777777" w:rsidR="007F2A1E" w:rsidRDefault="00000000">
            <w:pPr>
              <w:spacing w:after="0"/>
            </w:pPr>
            <w:r>
              <w:rPr>
                <w:sz w:val="13"/>
              </w:rPr>
              <w:t>Да, но это никак не связано с основной работой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F86BC7" w14:textId="77777777" w:rsidR="007F2A1E" w:rsidRDefault="00000000">
            <w:pPr>
              <w:spacing w:after="0"/>
            </w:pPr>
            <w:r>
              <w:rPr>
                <w:sz w:val="13"/>
              </w:rPr>
              <w:t>0.9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4B7750" w14:textId="77777777" w:rsidR="007F2A1E" w:rsidRDefault="00000000">
            <w:pPr>
              <w:spacing w:after="0"/>
            </w:pPr>
            <w:r>
              <w:rPr>
                <w:sz w:val="13"/>
              </w:rPr>
              <w:t>ip.externalEmployerCreation = "unrelated"</w:t>
            </w:r>
          </w:p>
        </w:tc>
      </w:tr>
      <w:tr w:rsidR="007F2A1E" w14:paraId="102CC99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7A7C74" w14:textId="77777777" w:rsidR="007F2A1E" w:rsidRDefault="00000000">
            <w:pPr>
              <w:spacing w:after="0"/>
            </w:pPr>
            <w:r>
              <w:rPr>
                <w:sz w:val="13"/>
              </w:rPr>
              <w:t>IP-10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0535B3" w14:textId="77777777" w:rsidR="007F2A1E" w:rsidRDefault="00000000">
            <w:pPr>
              <w:spacing w:after="0"/>
            </w:pPr>
            <w:r>
              <w:rPr>
                <w:sz w:val="13"/>
              </w:rPr>
              <w:t>lawyer_checked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E9D96A" w14:textId="77777777" w:rsidR="007F2A1E" w:rsidRDefault="00000000">
            <w:pPr>
              <w:spacing w:after="0"/>
            </w:pPr>
            <w:r>
              <w:rPr>
                <w:sz w:val="13"/>
              </w:rPr>
              <w:t>Да, и этот вопрос проверяли с юристом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4672A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A84A07" w14:textId="77777777" w:rsidR="007F2A1E" w:rsidRDefault="00000000">
            <w:pPr>
              <w:spacing w:after="0"/>
            </w:pPr>
            <w:r>
              <w:rPr>
                <w:sz w:val="13"/>
              </w:rPr>
              <w:t>ip.externalEmployerCreation = "lawyer_checked"</w:t>
            </w:r>
          </w:p>
        </w:tc>
      </w:tr>
      <w:tr w:rsidR="007F2A1E" w14:paraId="07383C4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3E2735" w14:textId="77777777" w:rsidR="007F2A1E" w:rsidRDefault="00000000">
            <w:pPr>
              <w:spacing w:after="0"/>
            </w:pPr>
            <w:r>
              <w:rPr>
                <w:sz w:val="13"/>
              </w:rPr>
              <w:t>IP-10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72DA11" w14:textId="77777777" w:rsidR="007F2A1E" w:rsidRDefault="00000000">
            <w:pPr>
              <w:spacing w:after="0"/>
            </w:pPr>
            <w:r>
              <w:rPr>
                <w:sz w:val="13"/>
              </w:rPr>
              <w:t>not_reviewed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24B8C3" w14:textId="77777777" w:rsidR="007F2A1E" w:rsidRDefault="00000000">
            <w:pPr>
              <w:spacing w:after="0"/>
            </w:pPr>
            <w:r>
              <w:rPr>
                <w:sz w:val="13"/>
              </w:rPr>
              <w:t>Да, но отдельно этот вопрос не проверяли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D0CA9C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F99E3C" w14:textId="77777777" w:rsidR="007F2A1E" w:rsidRDefault="00000000">
            <w:pPr>
              <w:spacing w:after="0"/>
            </w:pPr>
            <w:r>
              <w:rPr>
                <w:sz w:val="13"/>
              </w:rPr>
              <w:t>ip.externalEmployerCreation = "not_reviewed"</w:t>
            </w:r>
          </w:p>
        </w:tc>
      </w:tr>
      <w:tr w:rsidR="007F2A1E" w14:paraId="312BCE5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6DAA38" w14:textId="77777777" w:rsidR="007F2A1E" w:rsidRDefault="00000000">
            <w:pPr>
              <w:spacing w:after="0"/>
            </w:pPr>
            <w:r>
              <w:rPr>
                <w:sz w:val="13"/>
              </w:rPr>
              <w:t>IP-10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27D6D2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692423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9C1147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4FC456" w14:textId="77777777" w:rsidR="007F2A1E" w:rsidRDefault="00000000">
            <w:pPr>
              <w:spacing w:after="0"/>
            </w:pPr>
            <w:r>
              <w:rPr>
                <w:sz w:val="13"/>
              </w:rPr>
              <w:t>ip.externalEmployerCreation = "unknown"; diagnostic.unknownQuestionIds += "IP-10"</w:t>
            </w:r>
          </w:p>
        </w:tc>
      </w:tr>
      <w:tr w:rsidR="007F2A1E" w14:paraId="1697ABD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96C04E" w14:textId="77777777" w:rsidR="007F2A1E" w:rsidRDefault="00000000">
            <w:pPr>
              <w:spacing w:after="0"/>
            </w:pPr>
            <w:r>
              <w:rPr>
                <w:sz w:val="13"/>
              </w:rPr>
              <w:t>IP-10A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5C6A18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5EFB00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D0188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48B6C0" w14:textId="77777777" w:rsidR="007F2A1E" w:rsidRDefault="00000000">
            <w:pPr>
              <w:spacing w:after="0"/>
            </w:pPr>
            <w:r>
              <w:rPr>
                <w:sz w:val="13"/>
              </w:rPr>
              <w:t>ip.employerResourcesUsed = false</w:t>
            </w:r>
          </w:p>
        </w:tc>
      </w:tr>
      <w:tr w:rsidR="007F2A1E" w14:paraId="0BEC576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A7DA2D" w14:textId="77777777" w:rsidR="007F2A1E" w:rsidRDefault="00000000">
            <w:pPr>
              <w:spacing w:after="0"/>
            </w:pPr>
            <w:r>
              <w:rPr>
                <w:sz w:val="13"/>
              </w:rPr>
              <w:t>IP-10A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69DB58" w14:textId="77777777" w:rsidR="007F2A1E" w:rsidRDefault="00000000">
            <w:pPr>
              <w:spacing w:after="0"/>
            </w:pPr>
            <w:r>
              <w:rPr>
                <w:sz w:val="13"/>
              </w:rPr>
              <w:t>possible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10A77F" w14:textId="77777777" w:rsidR="007F2A1E" w:rsidRDefault="00000000">
            <w:pPr>
              <w:spacing w:after="0"/>
            </w:pPr>
            <w:r>
              <w:rPr>
                <w:sz w:val="13"/>
              </w:rPr>
              <w:t>Возможно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F67586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076CF8" w14:textId="77777777" w:rsidR="007F2A1E" w:rsidRDefault="00000000">
            <w:pPr>
              <w:spacing w:after="0"/>
            </w:pPr>
            <w:r>
              <w:rPr>
                <w:sz w:val="13"/>
              </w:rPr>
              <w:t>ip.employerResourcesUsed = "possible"</w:t>
            </w:r>
          </w:p>
        </w:tc>
      </w:tr>
      <w:tr w:rsidR="007F2A1E" w14:paraId="716166E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E13D05" w14:textId="77777777" w:rsidR="007F2A1E" w:rsidRDefault="00000000">
            <w:pPr>
              <w:spacing w:after="0"/>
            </w:pPr>
            <w:r>
              <w:rPr>
                <w:sz w:val="13"/>
              </w:rPr>
              <w:t>IP-10A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EEAA4E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0842BD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F4FC50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8076FC" w14:textId="77777777" w:rsidR="007F2A1E" w:rsidRDefault="00000000">
            <w:pPr>
              <w:spacing w:after="0"/>
            </w:pPr>
            <w:r>
              <w:rPr>
                <w:sz w:val="13"/>
              </w:rPr>
              <w:t>ip.employerResourcesUsed = true</w:t>
            </w:r>
          </w:p>
        </w:tc>
      </w:tr>
      <w:tr w:rsidR="007F2A1E" w14:paraId="3687721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B699F1" w14:textId="77777777" w:rsidR="007F2A1E" w:rsidRDefault="00000000">
            <w:pPr>
              <w:spacing w:after="0"/>
            </w:pPr>
            <w:r>
              <w:rPr>
                <w:sz w:val="13"/>
              </w:rPr>
              <w:t>IP-10A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3C988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B4550E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2F9DAE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C0DA67" w14:textId="77777777" w:rsidR="007F2A1E" w:rsidRDefault="00000000">
            <w:pPr>
              <w:spacing w:after="0"/>
            </w:pPr>
            <w:r>
              <w:rPr>
                <w:sz w:val="13"/>
              </w:rPr>
              <w:t>ip.employerResourcesUsed = "unknown"; diagnostic.unknownQuestionIds += "IP-10A"</w:t>
            </w:r>
          </w:p>
        </w:tc>
      </w:tr>
      <w:tr w:rsidR="007F2A1E" w14:paraId="0C9A1ED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31B46E" w14:textId="77777777" w:rsidR="007F2A1E" w:rsidRDefault="00000000">
            <w:pPr>
              <w:spacing w:after="0"/>
            </w:pPr>
            <w:r>
              <w:rPr>
                <w:sz w:val="13"/>
              </w:rPr>
              <w:t>IP-11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E39708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25FB26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20DA9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6DA685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ip.thirdPartyComponentsUsed = false</w:t>
            </w:r>
          </w:p>
        </w:tc>
      </w:tr>
      <w:tr w:rsidR="007F2A1E" w14:paraId="410EC41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9E3F34" w14:textId="77777777" w:rsidR="007F2A1E" w:rsidRDefault="00000000">
            <w:pPr>
              <w:spacing w:after="0"/>
            </w:pPr>
            <w:r>
              <w:rPr>
                <w:sz w:val="13"/>
              </w:rPr>
              <w:t>IP-11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EB7599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0B41E8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EC142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CE292F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ip.thirdPartyComponentsUsed = true</w:t>
            </w:r>
          </w:p>
        </w:tc>
      </w:tr>
      <w:tr w:rsidR="007F2A1E" w14:paraId="30139AA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84C8C4" w14:textId="77777777" w:rsidR="007F2A1E" w:rsidRDefault="00000000">
            <w:pPr>
              <w:spacing w:after="0"/>
            </w:pPr>
            <w:r>
              <w:rPr>
                <w:sz w:val="13"/>
              </w:rPr>
              <w:t>IP-11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170C6C" w14:textId="77777777" w:rsidR="007F2A1E" w:rsidRDefault="00000000">
            <w:pPr>
              <w:spacing w:after="0"/>
            </w:pPr>
            <w:r>
              <w:rPr>
                <w:sz w:val="13"/>
              </w:rPr>
              <w:t>likely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4489F0" w14:textId="77777777" w:rsidR="007F2A1E" w:rsidRDefault="00000000">
            <w:pPr>
              <w:spacing w:after="0"/>
            </w:pPr>
            <w:r>
              <w:rPr>
                <w:sz w:val="13"/>
              </w:rPr>
              <w:t>Скорее всего да, но не знаю подробностей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6C9C0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AA51DE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ip.thirdPartyComponentsUsed = true; ip.thirdPartyComponentsKnown = false</w:t>
            </w:r>
          </w:p>
        </w:tc>
      </w:tr>
      <w:tr w:rsidR="007F2A1E" w14:paraId="74B3E69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1FB1F4" w14:textId="77777777" w:rsidR="007F2A1E" w:rsidRDefault="00000000">
            <w:pPr>
              <w:spacing w:after="0"/>
            </w:pPr>
            <w:r>
              <w:rPr>
                <w:sz w:val="13"/>
              </w:rPr>
              <w:t>IP-11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FAE8F0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C6E61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754B2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D118DE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ip.thirdPartyComponentsUsed = "unknown"; diagnostic.unknownQuestionIds += "IP-11"</w:t>
            </w:r>
          </w:p>
        </w:tc>
      </w:tr>
      <w:tr w:rsidR="007F2A1E" w14:paraId="1FA7C30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A24F47" w14:textId="77777777" w:rsidR="007F2A1E" w:rsidRDefault="00000000">
            <w:pPr>
              <w:spacing w:after="0"/>
            </w:pPr>
            <w:r>
              <w:rPr>
                <w:sz w:val="13"/>
              </w:rPr>
              <w:t>IP-11A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C82C96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634F83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проверяется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EDFFFA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81D3D0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ip.thirdPartyTermsReview = "systematic"</w:t>
            </w:r>
          </w:p>
        </w:tc>
      </w:tr>
      <w:tr w:rsidR="007F2A1E" w14:paraId="15B5396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F1D60A" w14:textId="77777777" w:rsidR="007F2A1E" w:rsidRDefault="00000000">
            <w:pPr>
              <w:spacing w:after="0"/>
            </w:pPr>
            <w:r>
              <w:rPr>
                <w:sz w:val="13"/>
              </w:rPr>
              <w:t>IP-11A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ACDFBA" w14:textId="77777777" w:rsidR="007F2A1E" w:rsidRDefault="00000000">
            <w:pPr>
              <w:spacing w:after="0"/>
            </w:pPr>
            <w:r>
              <w:rPr>
                <w:sz w:val="13"/>
              </w:rPr>
              <w:t>main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0FAEDA" w14:textId="77777777" w:rsidR="007F2A1E" w:rsidRDefault="00000000">
            <w:pPr>
              <w:spacing w:after="0"/>
            </w:pPr>
            <w:r>
              <w:rPr>
                <w:sz w:val="13"/>
              </w:rPr>
              <w:t>Проверяли только основные компоненты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B3A83B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499A68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ip.thirdPartyTermsReview = "main"</w:t>
            </w:r>
          </w:p>
        </w:tc>
      </w:tr>
      <w:tr w:rsidR="007F2A1E" w14:paraId="66F46D9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6747E1" w14:textId="77777777" w:rsidR="007F2A1E" w:rsidRDefault="00000000">
            <w:pPr>
              <w:spacing w:after="0"/>
            </w:pPr>
            <w:r>
              <w:rPr>
                <w:sz w:val="13"/>
              </w:rPr>
              <w:t>IP-11A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3D766D" w14:textId="77777777" w:rsidR="007F2A1E" w:rsidRDefault="00000000">
            <w:pPr>
              <w:spacing w:after="0"/>
            </w:pPr>
            <w:r>
              <w:rPr>
                <w:sz w:val="13"/>
              </w:rPr>
              <w:t>developers_only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F51ED1" w14:textId="77777777" w:rsidR="007F2A1E" w:rsidRDefault="00000000">
            <w:pPr>
              <w:spacing w:after="0"/>
            </w:pPr>
            <w:r>
              <w:rPr>
                <w:sz w:val="13"/>
              </w:rPr>
              <w:t>Разработчики сами следят, отдельно мы это не проверяли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AC355B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87C099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ip.thirdPartyTermsReview = "developers_only"</w:t>
            </w:r>
          </w:p>
        </w:tc>
      </w:tr>
      <w:tr w:rsidR="007F2A1E" w14:paraId="73E10C8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1C5886" w14:textId="77777777" w:rsidR="007F2A1E" w:rsidRDefault="00000000">
            <w:pPr>
              <w:spacing w:after="0"/>
            </w:pPr>
            <w:r>
              <w:rPr>
                <w:sz w:val="13"/>
              </w:rPr>
              <w:t>IP-11A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7CE864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EC2AC2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311390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C87945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ip.thirdPartyTermsReview = "none"</w:t>
            </w:r>
          </w:p>
        </w:tc>
      </w:tr>
      <w:tr w:rsidR="007F2A1E" w14:paraId="074A9EE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A992CC" w14:textId="77777777" w:rsidR="007F2A1E" w:rsidRDefault="00000000">
            <w:pPr>
              <w:spacing w:after="0"/>
            </w:pPr>
            <w:r>
              <w:rPr>
                <w:sz w:val="13"/>
              </w:rPr>
              <w:t>IP-11A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715F2B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5CE444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ADD0E7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3423B4" w14:textId="77777777" w:rsidR="007F2A1E" w:rsidRDefault="00000000">
            <w:pPr>
              <w:spacing w:after="0"/>
            </w:pPr>
            <w:r>
              <w:rPr>
                <w:sz w:val="13"/>
              </w:rPr>
              <w:t>ip.thirdPartyTermsReview = "unknown"; diagnostic.unknownQuestionIds += "IP-11A"</w:t>
            </w:r>
          </w:p>
        </w:tc>
      </w:tr>
      <w:tr w:rsidR="007F2A1E" w14:paraId="7973828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BF2769" w14:textId="77777777" w:rsidR="007F2A1E" w:rsidRDefault="00000000">
            <w:pPr>
              <w:spacing w:after="0"/>
            </w:pPr>
            <w:r>
              <w:rPr>
                <w:sz w:val="13"/>
              </w:rPr>
              <w:t>IP-12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57CE05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877EB7" w14:textId="77777777" w:rsidR="007F2A1E" w:rsidRDefault="00000000">
            <w:pPr>
              <w:spacing w:after="0"/>
            </w:pPr>
            <w:r>
              <w:rPr>
                <w:sz w:val="13"/>
              </w:rPr>
              <w:t>Нет существенной зависимости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1517B6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3B63E1" w14:textId="77777777" w:rsidR="007F2A1E" w:rsidRDefault="00000000">
            <w:pPr>
              <w:spacing w:after="0"/>
            </w:pPr>
            <w:r>
              <w:rPr>
                <w:sz w:val="13"/>
              </w:rPr>
              <w:t>ip.externalDependency = "none"</w:t>
            </w:r>
          </w:p>
        </w:tc>
      </w:tr>
      <w:tr w:rsidR="007F2A1E" w14:paraId="610A896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6291E9" w14:textId="77777777" w:rsidR="007F2A1E" w:rsidRDefault="00000000">
            <w:pPr>
              <w:spacing w:after="0"/>
            </w:pPr>
            <w:r>
              <w:rPr>
                <w:sz w:val="13"/>
              </w:rPr>
              <w:t>IP-12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848C02" w14:textId="77777777" w:rsidR="007F2A1E" w:rsidRDefault="00000000">
            <w:pPr>
              <w:spacing w:after="0"/>
            </w:pPr>
            <w:r>
              <w:rPr>
                <w:sz w:val="13"/>
              </w:rPr>
              <w:t>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FC05EF" w14:textId="77777777" w:rsidR="007F2A1E" w:rsidRDefault="00000000">
            <w:pPr>
              <w:spacing w:after="0"/>
            </w:pPr>
            <w:r>
              <w:rPr>
                <w:sz w:val="13"/>
              </w:rPr>
              <w:t>Есть, и условия использования понятны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7CA08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273AE1" w14:textId="77777777" w:rsidR="007F2A1E" w:rsidRDefault="00000000">
            <w:pPr>
              <w:spacing w:after="0"/>
            </w:pPr>
            <w:r>
              <w:rPr>
                <w:sz w:val="13"/>
              </w:rPr>
              <w:t>ip.externalDependency = "known"</w:t>
            </w:r>
          </w:p>
        </w:tc>
      </w:tr>
      <w:tr w:rsidR="007F2A1E" w14:paraId="59A5B5A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470392" w14:textId="77777777" w:rsidR="007F2A1E" w:rsidRDefault="00000000">
            <w:pPr>
              <w:spacing w:after="0"/>
            </w:pPr>
            <w:r>
              <w:rPr>
                <w:sz w:val="13"/>
              </w:rPr>
              <w:t>IP-12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60E43B" w14:textId="77777777" w:rsidR="007F2A1E" w:rsidRDefault="00000000">
            <w:pPr>
              <w:spacing w:after="0"/>
            </w:pPr>
            <w:r>
              <w:rPr>
                <w:sz w:val="13"/>
              </w:rPr>
              <w:t>unchecked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20B6BA" w14:textId="77777777" w:rsidR="007F2A1E" w:rsidRDefault="00000000">
            <w:pPr>
              <w:spacing w:after="0"/>
            </w:pPr>
            <w:r>
              <w:rPr>
                <w:sz w:val="13"/>
              </w:rPr>
              <w:t>Есть, но ограничения специально не проверяли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0ECAD3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87BE8C" w14:textId="77777777" w:rsidR="007F2A1E" w:rsidRDefault="00000000">
            <w:pPr>
              <w:spacing w:after="0"/>
            </w:pPr>
            <w:r>
              <w:rPr>
                <w:sz w:val="13"/>
              </w:rPr>
              <w:t>ip.externalDependency = "unchecked"</w:t>
            </w:r>
          </w:p>
        </w:tc>
      </w:tr>
      <w:tr w:rsidR="007F2A1E" w14:paraId="6FADE74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37D696" w14:textId="77777777" w:rsidR="007F2A1E" w:rsidRDefault="00000000">
            <w:pPr>
              <w:spacing w:after="0"/>
            </w:pPr>
            <w:r>
              <w:rPr>
                <w:sz w:val="13"/>
              </w:rPr>
              <w:t>IP-12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30146F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8C94ED" w14:textId="77777777" w:rsidR="007F2A1E" w:rsidRDefault="00000000">
            <w:pPr>
              <w:spacing w:after="0"/>
            </w:pPr>
            <w:r>
              <w:rPr>
                <w:sz w:val="13"/>
              </w:rPr>
              <w:t>Значительная часть продукта зависит от такого решения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3A478D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D7C504" w14:textId="77777777" w:rsidR="007F2A1E" w:rsidRDefault="00000000">
            <w:pPr>
              <w:spacing w:after="0"/>
            </w:pPr>
            <w:r>
              <w:rPr>
                <w:sz w:val="13"/>
              </w:rPr>
              <w:t>ip.externalDependency = "critical"</w:t>
            </w:r>
          </w:p>
        </w:tc>
      </w:tr>
      <w:tr w:rsidR="007F2A1E" w14:paraId="5E1A796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8F14F7" w14:textId="77777777" w:rsidR="007F2A1E" w:rsidRDefault="00000000">
            <w:pPr>
              <w:spacing w:after="0"/>
            </w:pPr>
            <w:r>
              <w:rPr>
                <w:sz w:val="13"/>
              </w:rPr>
              <w:t>IP-12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24372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648A8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23B2F6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5779D" w14:textId="77777777" w:rsidR="007F2A1E" w:rsidRDefault="00000000">
            <w:pPr>
              <w:spacing w:after="0"/>
            </w:pPr>
            <w:r>
              <w:rPr>
                <w:sz w:val="13"/>
              </w:rPr>
              <w:t>ip.externalDependency = "unknown"; diagnostic.unknownQuestionIds += "IP-12"</w:t>
            </w:r>
          </w:p>
        </w:tc>
      </w:tr>
      <w:tr w:rsidR="007F2A1E" w14:paraId="4349B18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B06D8A" w14:textId="77777777" w:rsidR="007F2A1E" w:rsidRDefault="00000000">
            <w:pPr>
              <w:spacing w:after="0"/>
            </w:pPr>
            <w:r>
              <w:rPr>
                <w:sz w:val="13"/>
              </w:rPr>
              <w:t>IP-13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671582" w14:textId="77777777" w:rsidR="007F2A1E" w:rsidRDefault="00000000">
            <w:pPr>
              <w:spacing w:after="0"/>
            </w:pPr>
            <w:r>
              <w:rPr>
                <w:sz w:val="13"/>
              </w:rPr>
              <w:t>company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B0F5EB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на компанию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D6FC1C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927971" w14:textId="77777777" w:rsidR="007F2A1E" w:rsidRDefault="00000000">
            <w:pPr>
              <w:spacing w:after="0"/>
            </w:pPr>
            <w:r>
              <w:rPr>
                <w:sz w:val="13"/>
              </w:rPr>
              <w:t>ip.criticalAccountsControl = "company"</w:t>
            </w:r>
          </w:p>
        </w:tc>
      </w:tr>
      <w:tr w:rsidR="007F2A1E" w14:paraId="2B63FA0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2C5AD6" w14:textId="77777777" w:rsidR="007F2A1E" w:rsidRDefault="00000000">
            <w:pPr>
              <w:spacing w:after="0"/>
            </w:pPr>
            <w:r>
              <w:rPr>
                <w:sz w:val="13"/>
              </w:rPr>
              <w:t>IP-13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A5B8EF" w14:textId="77777777" w:rsidR="007F2A1E" w:rsidRDefault="00000000">
            <w:pPr>
              <w:spacing w:after="0"/>
            </w:pPr>
            <w:r>
              <w:rPr>
                <w:sz w:val="13"/>
              </w:rPr>
              <w:t>mixed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B45F99" w14:textId="77777777" w:rsidR="007F2A1E" w:rsidRDefault="00000000">
            <w:pPr>
              <w:spacing w:after="0"/>
            </w:pPr>
            <w:r>
              <w:rPr>
                <w:sz w:val="13"/>
              </w:rPr>
              <w:t>Часть на компанию, часть на основателей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C441F5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231186" w14:textId="77777777" w:rsidR="007F2A1E" w:rsidRDefault="00000000">
            <w:pPr>
              <w:spacing w:after="0"/>
            </w:pPr>
            <w:r>
              <w:rPr>
                <w:sz w:val="13"/>
              </w:rPr>
              <w:t>ip.criticalAccountsControl = "mixed"</w:t>
            </w:r>
          </w:p>
        </w:tc>
      </w:tr>
      <w:tr w:rsidR="007F2A1E" w14:paraId="1DD3434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7BA8CC" w14:textId="77777777" w:rsidR="007F2A1E" w:rsidRDefault="00000000">
            <w:pPr>
              <w:spacing w:after="0"/>
            </w:pPr>
            <w:r>
              <w:rPr>
                <w:sz w:val="13"/>
              </w:rPr>
              <w:t>IP-13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07742C" w14:textId="77777777" w:rsidR="007F2A1E" w:rsidRDefault="00000000">
            <w:pPr>
              <w:spacing w:after="0"/>
            </w:pPr>
            <w:r>
              <w:rPr>
                <w:sz w:val="13"/>
              </w:rPr>
              <w:t>one_founder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00A291" w14:textId="77777777" w:rsidR="007F2A1E" w:rsidRDefault="00000000">
            <w:pPr>
              <w:spacing w:after="0"/>
            </w:pPr>
            <w:r>
              <w:rPr>
                <w:sz w:val="13"/>
              </w:rPr>
              <w:t>Большинство оформлено на одного из основателей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93B56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1647F5" w14:textId="77777777" w:rsidR="007F2A1E" w:rsidRDefault="00000000">
            <w:pPr>
              <w:spacing w:after="0"/>
            </w:pPr>
            <w:r>
              <w:rPr>
                <w:sz w:val="13"/>
              </w:rPr>
              <w:t>ip.criticalAccountsControl = "one_founder"</w:t>
            </w:r>
          </w:p>
        </w:tc>
      </w:tr>
      <w:tr w:rsidR="007F2A1E" w14:paraId="74B84DA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C8698F" w14:textId="77777777" w:rsidR="007F2A1E" w:rsidRDefault="00000000">
            <w:pPr>
              <w:spacing w:after="0"/>
            </w:pPr>
            <w:r>
              <w:rPr>
                <w:sz w:val="13"/>
              </w:rPr>
              <w:t>IP-13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867555" w14:textId="77777777" w:rsidR="007F2A1E" w:rsidRDefault="00000000">
            <w:pPr>
              <w:spacing w:after="0"/>
            </w:pPr>
            <w:r>
              <w:rPr>
                <w:sz w:val="13"/>
              </w:rPr>
              <w:t>worker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500450" w14:textId="77777777" w:rsidR="007F2A1E" w:rsidRDefault="00000000">
            <w:pPr>
              <w:spacing w:after="0"/>
            </w:pPr>
            <w:r>
              <w:rPr>
                <w:sz w:val="13"/>
              </w:rPr>
              <w:t>Часть важных сервисов оформлена на сотрудника или подрядчика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C24103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44E2A9" w14:textId="77777777" w:rsidR="007F2A1E" w:rsidRDefault="00000000">
            <w:pPr>
              <w:spacing w:after="0"/>
            </w:pPr>
            <w:r>
              <w:rPr>
                <w:sz w:val="13"/>
              </w:rPr>
              <w:t>ip.criticalAccountsControl = "worker"</w:t>
            </w:r>
          </w:p>
        </w:tc>
      </w:tr>
      <w:tr w:rsidR="007F2A1E" w14:paraId="76D74A6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88CF58" w14:textId="77777777" w:rsidR="007F2A1E" w:rsidRDefault="00000000">
            <w:pPr>
              <w:spacing w:after="0"/>
            </w:pPr>
            <w:r>
              <w:rPr>
                <w:sz w:val="13"/>
              </w:rPr>
              <w:t>IP-13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875994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84713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F7F46A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687182" w14:textId="77777777" w:rsidR="007F2A1E" w:rsidRDefault="00000000">
            <w:pPr>
              <w:spacing w:after="0"/>
            </w:pPr>
            <w:r>
              <w:rPr>
                <w:sz w:val="13"/>
              </w:rPr>
              <w:t>ip.criticalAccountsControl = "unknown"; diagnostic.unknownQuestionIds += "IP-13"</w:t>
            </w:r>
          </w:p>
        </w:tc>
      </w:tr>
      <w:tr w:rsidR="007F2A1E" w14:paraId="6505C9B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4DA0B7" w14:textId="77777777" w:rsidR="007F2A1E" w:rsidRDefault="00000000">
            <w:pPr>
              <w:spacing w:after="0"/>
            </w:pPr>
            <w:r>
              <w:rPr>
                <w:sz w:val="13"/>
              </w:rPr>
              <w:t>IP-14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1B63ED" w14:textId="77777777" w:rsidR="007F2A1E" w:rsidRDefault="00000000">
            <w:pPr>
              <w:spacing w:after="0"/>
            </w:pPr>
            <w:r>
              <w:rPr>
                <w:sz w:val="13"/>
              </w:rPr>
              <w:t>company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D52D99" w14:textId="77777777" w:rsidR="007F2A1E" w:rsidRDefault="00000000">
            <w:pPr>
              <w:spacing w:after="0"/>
            </w:pPr>
            <w:r>
              <w:rPr>
                <w:sz w:val="13"/>
              </w:rPr>
              <w:t>Основной домен и оформленные права на бренд находятся у компании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330C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B244CA" w14:textId="77777777" w:rsidR="007F2A1E" w:rsidRDefault="00000000">
            <w:pPr>
              <w:spacing w:after="0"/>
            </w:pPr>
            <w:r>
              <w:rPr>
                <w:sz w:val="13"/>
              </w:rPr>
              <w:t>ip.brandDomainControl = "company"</w:t>
            </w:r>
          </w:p>
        </w:tc>
      </w:tr>
      <w:tr w:rsidR="007F2A1E" w14:paraId="4C9DEEF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17F3CE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IP-14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F0F183" w14:textId="77777777" w:rsidR="007F2A1E" w:rsidRDefault="00000000">
            <w:pPr>
              <w:spacing w:after="0"/>
            </w:pPr>
            <w:r>
              <w:rPr>
                <w:sz w:val="13"/>
              </w:rPr>
              <w:t>mixed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6E19F5" w14:textId="77777777" w:rsidR="007F2A1E" w:rsidRDefault="00000000">
            <w:pPr>
              <w:spacing w:after="0"/>
            </w:pPr>
            <w:r>
              <w:rPr>
                <w:sz w:val="13"/>
              </w:rPr>
              <w:t>Часть на компанию, часть на основателей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E6D773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E40B9A" w14:textId="77777777" w:rsidR="007F2A1E" w:rsidRDefault="00000000">
            <w:pPr>
              <w:spacing w:after="0"/>
            </w:pPr>
            <w:r>
              <w:rPr>
                <w:sz w:val="13"/>
              </w:rPr>
              <w:t>ip.brandDomainControl = "mixed"</w:t>
            </w:r>
          </w:p>
        </w:tc>
      </w:tr>
      <w:tr w:rsidR="007F2A1E" w14:paraId="19693C5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E508F0" w14:textId="77777777" w:rsidR="007F2A1E" w:rsidRDefault="00000000">
            <w:pPr>
              <w:spacing w:after="0"/>
            </w:pPr>
            <w:r>
              <w:rPr>
                <w:sz w:val="13"/>
              </w:rPr>
              <w:t>IP-14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94DA85" w14:textId="77777777" w:rsidR="007F2A1E" w:rsidRDefault="00000000">
            <w:pPr>
              <w:spacing w:after="0"/>
            </w:pPr>
            <w:r>
              <w:rPr>
                <w:sz w:val="13"/>
              </w:rPr>
              <w:t>founder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8FF968" w14:textId="77777777" w:rsidR="007F2A1E" w:rsidRDefault="00000000">
            <w:pPr>
              <w:spacing w:after="0"/>
            </w:pPr>
            <w:r>
              <w:rPr>
                <w:sz w:val="13"/>
              </w:rPr>
              <w:t>Основной домен или оформленные права находятся у основателя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5FE37F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A75B5F" w14:textId="77777777" w:rsidR="007F2A1E" w:rsidRDefault="00000000">
            <w:pPr>
              <w:spacing w:after="0"/>
            </w:pPr>
            <w:r>
              <w:rPr>
                <w:sz w:val="13"/>
              </w:rPr>
              <w:t>ip.brandDomainControl = "founder"</w:t>
            </w:r>
          </w:p>
        </w:tc>
      </w:tr>
      <w:tr w:rsidR="007F2A1E" w14:paraId="667A63B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3D37D0" w14:textId="77777777" w:rsidR="007F2A1E" w:rsidRDefault="00000000">
            <w:pPr>
              <w:spacing w:after="0"/>
            </w:pPr>
            <w:r>
              <w:rPr>
                <w:sz w:val="13"/>
              </w:rPr>
              <w:t>IP-14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930EB6" w14:textId="77777777" w:rsidR="007F2A1E" w:rsidRDefault="00000000">
            <w:pPr>
              <w:spacing w:after="0"/>
            </w:pPr>
            <w:r>
              <w:rPr>
                <w:sz w:val="13"/>
              </w:rPr>
              <w:t>worker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A8488A" w14:textId="77777777" w:rsidR="007F2A1E" w:rsidRDefault="00000000">
            <w:pPr>
              <w:spacing w:after="0"/>
            </w:pPr>
            <w:r>
              <w:rPr>
                <w:sz w:val="13"/>
              </w:rPr>
              <w:t>На сотруднике или подрядчике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F3A99A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BE6020" w14:textId="77777777" w:rsidR="007F2A1E" w:rsidRDefault="00000000">
            <w:pPr>
              <w:spacing w:after="0"/>
            </w:pPr>
            <w:r>
              <w:rPr>
                <w:sz w:val="13"/>
              </w:rPr>
              <w:t>ip.brandDomainControl = "worker"</w:t>
            </w:r>
          </w:p>
        </w:tc>
      </w:tr>
      <w:tr w:rsidR="007F2A1E" w14:paraId="3F63665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51721A" w14:textId="77777777" w:rsidR="007F2A1E" w:rsidRDefault="00000000">
            <w:pPr>
              <w:spacing w:after="0"/>
            </w:pPr>
            <w:r>
              <w:rPr>
                <w:sz w:val="13"/>
              </w:rPr>
              <w:t>IP-14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930F82" w14:textId="77777777" w:rsidR="007F2A1E" w:rsidRDefault="00000000">
            <w:pPr>
              <w:spacing w:after="0"/>
            </w:pPr>
            <w:r>
              <w:rPr>
                <w:sz w:val="13"/>
              </w:rPr>
              <w:t>brand_not_registered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C6D3AE" w14:textId="77777777" w:rsidR="007F2A1E" w:rsidRDefault="00000000">
            <w:pPr>
              <w:spacing w:after="0"/>
            </w:pPr>
            <w:r>
              <w:rPr>
                <w:sz w:val="13"/>
              </w:rPr>
              <w:t>Бренд пока отдельно не регистрировали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B3A031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153371" w14:textId="77777777" w:rsidR="007F2A1E" w:rsidRDefault="00000000">
            <w:pPr>
              <w:spacing w:after="0"/>
            </w:pPr>
            <w:r>
              <w:rPr>
                <w:sz w:val="13"/>
              </w:rPr>
              <w:t>ip.brandRegistration = "not_registered"</w:t>
            </w:r>
          </w:p>
        </w:tc>
      </w:tr>
      <w:tr w:rsidR="007F2A1E" w14:paraId="4DD6802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5B1FB4" w14:textId="77777777" w:rsidR="007F2A1E" w:rsidRDefault="00000000">
            <w:pPr>
              <w:spacing w:after="0"/>
            </w:pPr>
            <w:r>
              <w:rPr>
                <w:sz w:val="13"/>
              </w:rPr>
              <w:t>IP-14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DC2A6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52E451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0DD4C9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A9094B" w14:textId="77777777" w:rsidR="007F2A1E" w:rsidRDefault="00000000">
            <w:pPr>
              <w:spacing w:after="0"/>
            </w:pPr>
            <w:r>
              <w:rPr>
                <w:sz w:val="13"/>
              </w:rPr>
              <w:t>ip.brandDomainControl = "unknown"; diagnostic.unknownQuestionIds += "IP-14"</w:t>
            </w:r>
          </w:p>
        </w:tc>
      </w:tr>
      <w:tr w:rsidR="007F2A1E" w14:paraId="11FEF0C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FE2B76" w14:textId="77777777" w:rsidR="007F2A1E" w:rsidRDefault="00000000">
            <w:pPr>
              <w:spacing w:after="0"/>
            </w:pPr>
            <w:r>
              <w:rPr>
                <w:sz w:val="13"/>
              </w:rPr>
              <w:t>IP-15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D60D8F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D2E98F" w14:textId="77777777" w:rsidR="007F2A1E" w:rsidRDefault="00000000">
            <w:pPr>
              <w:spacing w:after="0"/>
            </w:pPr>
            <w:r>
              <w:rPr>
                <w:sz w:val="13"/>
              </w:rPr>
              <w:t>Да, происхождение и права понятны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56FF24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871360" w14:textId="77777777" w:rsidR="007F2A1E" w:rsidRDefault="00000000">
            <w:pPr>
              <w:spacing w:after="0"/>
            </w:pPr>
            <w:r>
              <w:rPr>
                <w:sz w:val="13"/>
              </w:rPr>
              <w:t>ip.contentProvenance = "clear"</w:t>
            </w:r>
          </w:p>
        </w:tc>
      </w:tr>
      <w:tr w:rsidR="007F2A1E" w14:paraId="31031C4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674D17" w14:textId="77777777" w:rsidR="007F2A1E" w:rsidRDefault="00000000">
            <w:pPr>
              <w:spacing w:after="0"/>
            </w:pPr>
            <w:r>
              <w:rPr>
                <w:sz w:val="13"/>
              </w:rPr>
              <w:t>IP-15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056CE9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2FDC5E" w14:textId="77777777" w:rsidR="007F2A1E" w:rsidRDefault="00000000">
            <w:pPr>
              <w:spacing w:after="0"/>
            </w:pPr>
            <w:r>
              <w:rPr>
                <w:sz w:val="13"/>
              </w:rPr>
              <w:t>По основной части 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25E50D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D11AEF" w14:textId="77777777" w:rsidR="007F2A1E" w:rsidRDefault="00000000">
            <w:pPr>
              <w:spacing w:after="0"/>
            </w:pPr>
            <w:r>
              <w:rPr>
                <w:sz w:val="13"/>
              </w:rPr>
              <w:t>ip.contentProvenance = "mostly"</w:t>
            </w:r>
          </w:p>
        </w:tc>
      </w:tr>
      <w:tr w:rsidR="007F2A1E" w14:paraId="7155341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611813" w14:textId="77777777" w:rsidR="007F2A1E" w:rsidRDefault="00000000">
            <w:pPr>
              <w:spacing w:after="0"/>
            </w:pPr>
            <w:r>
              <w:rPr>
                <w:sz w:val="13"/>
              </w:rPr>
              <w:t>IP-15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E57EE6" w14:textId="77777777" w:rsidR="007F2A1E" w:rsidRDefault="00000000">
            <w:pPr>
              <w:spacing w:after="0"/>
            </w:pPr>
            <w:r>
              <w:rPr>
                <w:sz w:val="13"/>
              </w:rPr>
              <w:t>some_unknown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4209E8" w14:textId="77777777" w:rsidR="007F2A1E" w:rsidRDefault="00000000">
            <w:pPr>
              <w:spacing w:after="0"/>
            </w:pPr>
            <w:r>
              <w:rPr>
                <w:sz w:val="13"/>
              </w:rPr>
              <w:t>По некоторым материалам 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82E6A5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D707DB" w14:textId="77777777" w:rsidR="007F2A1E" w:rsidRDefault="00000000">
            <w:pPr>
              <w:spacing w:after="0"/>
            </w:pPr>
            <w:r>
              <w:rPr>
                <w:sz w:val="13"/>
              </w:rPr>
              <w:t>ip.contentProvenance = "some_unknown"</w:t>
            </w:r>
          </w:p>
        </w:tc>
      </w:tr>
      <w:tr w:rsidR="007F2A1E" w14:paraId="150684E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BB9CBC" w14:textId="77777777" w:rsidR="007F2A1E" w:rsidRDefault="00000000">
            <w:pPr>
              <w:spacing w:after="0"/>
            </w:pPr>
            <w:r>
              <w:rPr>
                <w:sz w:val="13"/>
              </w:rPr>
              <w:t>IP-15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78BE6C" w14:textId="77777777" w:rsidR="007F2A1E" w:rsidRDefault="00000000">
            <w:pPr>
              <w:spacing w:after="0"/>
            </w:pPr>
            <w:r>
              <w:rPr>
                <w:sz w:val="13"/>
              </w:rPr>
              <w:t>external_unchecked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2E2540" w14:textId="77777777" w:rsidR="007F2A1E" w:rsidRDefault="00000000">
            <w:pPr>
              <w:spacing w:after="0"/>
            </w:pPr>
            <w:r>
              <w:rPr>
                <w:sz w:val="13"/>
              </w:rPr>
              <w:t>Значительная часть получена из внешних источников и отдельно не проверялась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7F75F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B9B94C" w14:textId="77777777" w:rsidR="007F2A1E" w:rsidRDefault="00000000">
            <w:pPr>
              <w:spacing w:after="0"/>
            </w:pPr>
            <w:r>
              <w:rPr>
                <w:sz w:val="13"/>
              </w:rPr>
              <w:t>ip.contentProvenance = "external_unchecked"</w:t>
            </w:r>
          </w:p>
        </w:tc>
      </w:tr>
      <w:tr w:rsidR="007F2A1E" w14:paraId="56214B7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2497A3" w14:textId="77777777" w:rsidR="007F2A1E" w:rsidRDefault="00000000">
            <w:pPr>
              <w:spacing w:after="0"/>
            </w:pPr>
            <w:r>
              <w:rPr>
                <w:sz w:val="13"/>
              </w:rPr>
              <w:t>IP-15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DA114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D561BA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12F85C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CEA875" w14:textId="77777777" w:rsidR="007F2A1E" w:rsidRDefault="00000000">
            <w:pPr>
              <w:spacing w:after="0"/>
            </w:pPr>
            <w:r>
              <w:rPr>
                <w:sz w:val="13"/>
              </w:rPr>
              <w:t>ip.contentProvenance = "unknown"; diagnostic.unknownQuestionIds += "IP-15"</w:t>
            </w:r>
          </w:p>
        </w:tc>
      </w:tr>
    </w:tbl>
    <w:p w14:paraId="565938EC" w14:textId="77777777" w:rsidR="007F2A1E" w:rsidRDefault="007F2A1E">
      <w:pPr>
        <w:pStyle w:val="AppendixSmall"/>
      </w:pPr>
    </w:p>
    <w:p w14:paraId="37E99904" w14:textId="77777777" w:rsidR="007F2A1E" w:rsidRDefault="00000000">
      <w:pPr>
        <w:pStyle w:val="21"/>
      </w:pPr>
      <w:r>
        <w:t>24. TEAM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7"/>
        <w:gridCol w:w="2248"/>
        <w:gridCol w:w="3348"/>
        <w:gridCol w:w="1915"/>
        <w:gridCol w:w="5112"/>
      </w:tblGrid>
      <w:tr w:rsidR="007F2A1E" w14:paraId="126BE4D9" w14:textId="77777777">
        <w:trPr>
          <w:tblHeader/>
          <w:jc w:val="center"/>
        </w:trPr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9FFBC8" w14:textId="77777777" w:rsidR="007F2A1E" w:rsidRDefault="00000000"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8AEC83" w14:textId="77777777" w:rsidR="007F2A1E" w:rsidRDefault="00000000">
            <w:r>
              <w:rPr>
                <w:b/>
                <w:color w:val="FFFFFF"/>
                <w:sz w:val="13"/>
              </w:rPr>
              <w:t>answerId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A05B05" w14:textId="77777777" w:rsidR="007F2A1E" w:rsidRDefault="00000000">
            <w:r>
              <w:rPr>
                <w:b/>
                <w:color w:val="FFFFFF"/>
                <w:sz w:val="13"/>
              </w:rPr>
              <w:t>Label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D0AB5B" w14:textId="77777777" w:rsidR="007F2A1E" w:rsidRDefault="00000000"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4A820C" w14:textId="77777777" w:rsidR="007F2A1E" w:rsidRDefault="00000000">
            <w:r>
              <w:rPr>
                <w:b/>
                <w:color w:val="FFFFFF"/>
                <w:sz w:val="13"/>
              </w:rPr>
              <w:t>facts[]</w:t>
            </w:r>
          </w:p>
        </w:tc>
      </w:tr>
      <w:tr w:rsidR="007F2A1E" w14:paraId="689A9A7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370E2E" w14:textId="77777777" w:rsidR="007F2A1E" w:rsidRDefault="00000000">
            <w:pPr>
              <w:spacing w:after="0"/>
            </w:pPr>
            <w:r>
              <w:rPr>
                <w:sz w:val="13"/>
              </w:rPr>
              <w:t>TEAM-01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27E123" w14:textId="77777777" w:rsidR="007F2A1E" w:rsidRDefault="00000000">
            <w:pPr>
              <w:spacing w:after="0"/>
            </w:pPr>
            <w:r>
              <w:rPr>
                <w:sz w:val="13"/>
              </w:rPr>
              <w:t>employees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F4E12A" w14:textId="77777777" w:rsidR="007F2A1E" w:rsidRDefault="00000000">
            <w:pPr>
              <w:spacing w:after="0"/>
            </w:pPr>
            <w:r>
              <w:rPr>
                <w:sz w:val="13"/>
              </w:rPr>
              <w:t>Штатные сотрудники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6F065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53EC3D" w14:textId="77777777" w:rsidR="007F2A1E" w:rsidRDefault="00000000">
            <w:pPr>
              <w:spacing w:after="0"/>
            </w:pPr>
            <w:r>
              <w:rPr>
                <w:sz w:val="13"/>
              </w:rPr>
              <w:t>team.workerTypes += "employees"; team.hasNonFounderTeam = true</w:t>
            </w:r>
          </w:p>
        </w:tc>
      </w:tr>
      <w:tr w:rsidR="007F2A1E" w14:paraId="45D1778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243A20" w14:textId="77777777" w:rsidR="007F2A1E" w:rsidRDefault="00000000">
            <w:pPr>
              <w:spacing w:after="0"/>
            </w:pPr>
            <w:r>
              <w:rPr>
                <w:sz w:val="13"/>
              </w:rPr>
              <w:t>TEAM-01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D689E9" w14:textId="77777777" w:rsidR="007F2A1E" w:rsidRDefault="00000000">
            <w:pPr>
              <w:spacing w:after="0"/>
            </w:pPr>
            <w:r>
              <w:rPr>
                <w:sz w:val="13"/>
              </w:rPr>
              <w:t>freelancers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757089" w14:textId="77777777" w:rsidR="007F2A1E" w:rsidRDefault="00000000">
            <w:pPr>
              <w:spacing w:after="0"/>
            </w:pPr>
            <w:r>
              <w:rPr>
                <w:sz w:val="13"/>
              </w:rPr>
              <w:t>Фрилансеры или специалисты на проектной основе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6AF6C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8A4DA5" w14:textId="77777777" w:rsidR="007F2A1E" w:rsidRDefault="00000000">
            <w:pPr>
              <w:spacing w:after="0"/>
            </w:pPr>
            <w:r>
              <w:rPr>
                <w:sz w:val="13"/>
              </w:rPr>
              <w:t>team.workerTypes += "freelancers"; team.hasNonFounderTeam = true</w:t>
            </w:r>
          </w:p>
        </w:tc>
      </w:tr>
      <w:tr w:rsidR="007F2A1E" w14:paraId="388F1BE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E24B0F" w14:textId="77777777" w:rsidR="007F2A1E" w:rsidRDefault="00000000">
            <w:pPr>
              <w:spacing w:after="0"/>
            </w:pPr>
            <w:r>
              <w:rPr>
                <w:sz w:val="13"/>
              </w:rPr>
              <w:t>TEAM-01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6644F4" w14:textId="77777777" w:rsidR="007F2A1E" w:rsidRDefault="00000000">
            <w:pPr>
              <w:spacing w:after="0"/>
            </w:pPr>
            <w:r>
              <w:rPr>
                <w:sz w:val="13"/>
              </w:rPr>
              <w:t>external_devs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7041EC" w14:textId="77777777" w:rsidR="007F2A1E" w:rsidRDefault="00000000">
            <w:pPr>
              <w:spacing w:after="0"/>
            </w:pPr>
            <w:r>
              <w:rPr>
                <w:sz w:val="13"/>
              </w:rPr>
              <w:t>Внешние разработчики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9DC92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3BF0BC" w14:textId="77777777" w:rsidR="007F2A1E" w:rsidRDefault="00000000">
            <w:pPr>
              <w:spacing w:after="0"/>
            </w:pPr>
            <w:r>
              <w:rPr>
                <w:sz w:val="13"/>
              </w:rPr>
              <w:t>team.workerTypes += "external_devs"; team.hasNonFounderTeam = true</w:t>
            </w:r>
          </w:p>
        </w:tc>
      </w:tr>
      <w:tr w:rsidR="007F2A1E" w14:paraId="4B9C0B9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2E9BA6" w14:textId="77777777" w:rsidR="007F2A1E" w:rsidRDefault="00000000">
            <w:pPr>
              <w:spacing w:after="0"/>
            </w:pPr>
            <w:r>
              <w:rPr>
                <w:sz w:val="13"/>
              </w:rPr>
              <w:t>TEAM-01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161F9F" w14:textId="77777777" w:rsidR="007F2A1E" w:rsidRDefault="00000000">
            <w:pPr>
              <w:spacing w:after="0"/>
            </w:pPr>
            <w:r>
              <w:rPr>
                <w:sz w:val="13"/>
              </w:rPr>
              <w:t>studios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C7FB52" w14:textId="77777777" w:rsidR="007F2A1E" w:rsidRDefault="00000000">
            <w:pPr>
              <w:spacing w:after="0"/>
            </w:pPr>
            <w:r>
              <w:rPr>
                <w:sz w:val="13"/>
              </w:rPr>
              <w:t>Внешние компании или студии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01231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AD4E28" w14:textId="77777777" w:rsidR="007F2A1E" w:rsidRDefault="00000000">
            <w:pPr>
              <w:spacing w:after="0"/>
            </w:pPr>
            <w:r>
              <w:rPr>
                <w:sz w:val="13"/>
              </w:rPr>
              <w:t>team.workerTypes += "studios"; team.hasNonFounderTeam = true</w:t>
            </w:r>
          </w:p>
        </w:tc>
      </w:tr>
      <w:tr w:rsidR="007F2A1E" w14:paraId="297F77D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760031" w14:textId="77777777" w:rsidR="007F2A1E" w:rsidRDefault="00000000">
            <w:pPr>
              <w:spacing w:after="0"/>
            </w:pPr>
            <w:r>
              <w:rPr>
                <w:sz w:val="13"/>
              </w:rPr>
              <w:t>TEAM-01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F22B33" w14:textId="77777777" w:rsidR="007F2A1E" w:rsidRDefault="00000000">
            <w:pPr>
              <w:spacing w:after="0"/>
            </w:pPr>
            <w:r>
              <w:rPr>
                <w:sz w:val="13"/>
              </w:rPr>
              <w:t>advisors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6FFD60" w14:textId="77777777" w:rsidR="007F2A1E" w:rsidRDefault="00000000">
            <w:pPr>
              <w:spacing w:after="0"/>
            </w:pPr>
            <w:r>
              <w:rPr>
                <w:sz w:val="13"/>
              </w:rPr>
              <w:t>Советники или эксперты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58080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39625D" w14:textId="77777777" w:rsidR="007F2A1E" w:rsidRDefault="00000000">
            <w:pPr>
              <w:spacing w:after="0"/>
            </w:pPr>
            <w:r>
              <w:rPr>
                <w:sz w:val="13"/>
              </w:rPr>
              <w:t>team.workerTypes += "advisors"; team.hasNonFounderTeam = true</w:t>
            </w:r>
          </w:p>
        </w:tc>
      </w:tr>
      <w:tr w:rsidR="007F2A1E" w14:paraId="149EAF7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25DFF5" w14:textId="77777777" w:rsidR="007F2A1E" w:rsidRDefault="00000000">
            <w:pPr>
              <w:spacing w:after="0"/>
            </w:pPr>
            <w:r>
              <w:rPr>
                <w:sz w:val="13"/>
              </w:rPr>
              <w:t>TEAM-01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0D73D9" w14:textId="77777777" w:rsidR="007F2A1E" w:rsidRDefault="00000000">
            <w:pPr>
              <w:spacing w:after="0"/>
            </w:pPr>
            <w:r>
              <w:rPr>
                <w:sz w:val="13"/>
              </w:rPr>
              <w:t>interns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222E5D" w14:textId="77777777" w:rsidR="007F2A1E" w:rsidRDefault="00000000">
            <w:pPr>
              <w:spacing w:after="0"/>
            </w:pPr>
            <w:r>
              <w:rPr>
                <w:sz w:val="13"/>
              </w:rPr>
              <w:t>Стажеры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597A2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B0183E" w14:textId="77777777" w:rsidR="007F2A1E" w:rsidRDefault="00000000">
            <w:pPr>
              <w:spacing w:after="0"/>
            </w:pPr>
            <w:r>
              <w:rPr>
                <w:sz w:val="13"/>
              </w:rPr>
              <w:t>team.workerTypes += "interns"; team.hasNonFounderTeam = true</w:t>
            </w:r>
          </w:p>
        </w:tc>
      </w:tr>
      <w:tr w:rsidR="007F2A1E" w14:paraId="6097F91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BEDAED" w14:textId="77777777" w:rsidR="007F2A1E" w:rsidRDefault="00000000">
            <w:pPr>
              <w:spacing w:after="0"/>
            </w:pPr>
            <w:r>
              <w:rPr>
                <w:sz w:val="13"/>
              </w:rPr>
              <w:t>TEAM-01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E17664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8787F6" w14:textId="77777777" w:rsidR="007F2A1E" w:rsidRDefault="00000000">
            <w:pPr>
              <w:spacing w:after="0"/>
            </w:pPr>
            <w:r>
              <w:rPr>
                <w:sz w:val="13"/>
              </w:rPr>
              <w:t>Сейчас никого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77B39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31CD26" w14:textId="77777777" w:rsidR="007F2A1E" w:rsidRDefault="00000000">
            <w:pPr>
              <w:spacing w:after="0"/>
            </w:pPr>
            <w:r>
              <w:rPr>
                <w:sz w:val="13"/>
              </w:rPr>
              <w:t>team.hasNonFounderTeam = false</w:t>
            </w:r>
          </w:p>
        </w:tc>
      </w:tr>
      <w:tr w:rsidR="007F2A1E" w14:paraId="79AEF49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3C5388" w14:textId="77777777" w:rsidR="007F2A1E" w:rsidRDefault="00000000">
            <w:pPr>
              <w:spacing w:after="0"/>
            </w:pPr>
            <w:r>
              <w:rPr>
                <w:sz w:val="13"/>
              </w:rPr>
              <w:t>TEAM-01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5D5043" w14:textId="77777777" w:rsidR="007F2A1E" w:rsidRDefault="00000000">
            <w:pPr>
              <w:spacing w:after="0"/>
            </w:pPr>
            <w:r>
              <w:rPr>
                <w:sz w:val="13"/>
              </w:rPr>
              <w:t>other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DCFB9A" w14:textId="77777777" w:rsidR="007F2A1E" w:rsidRDefault="00000000">
            <w:pPr>
              <w:spacing w:after="0"/>
            </w:pPr>
            <w:r>
              <w:rPr>
                <w:sz w:val="13"/>
              </w:rPr>
              <w:t>Другое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ACED9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232E2A" w14:textId="77777777" w:rsidR="007F2A1E" w:rsidRDefault="00000000">
            <w:pPr>
              <w:spacing w:after="0"/>
            </w:pPr>
            <w:r>
              <w:rPr>
                <w:sz w:val="13"/>
              </w:rPr>
              <w:t>team.workerTypes += "other"; team.hasNonFounderTeam = true</w:t>
            </w:r>
          </w:p>
        </w:tc>
      </w:tr>
      <w:tr w:rsidR="007F2A1E" w14:paraId="267E0C7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E973DC" w14:textId="77777777" w:rsidR="007F2A1E" w:rsidRDefault="00000000">
            <w:pPr>
              <w:spacing w:after="0"/>
            </w:pPr>
            <w:r>
              <w:rPr>
                <w:sz w:val="13"/>
              </w:rPr>
              <w:t>TEAM-02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0E8B46" w14:textId="77777777" w:rsidR="007F2A1E" w:rsidRDefault="00000000">
            <w:pPr>
              <w:spacing w:after="0"/>
            </w:pPr>
            <w:r>
              <w:rPr>
                <w:sz w:val="13"/>
              </w:rPr>
              <w:t>1_2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01D9CA" w14:textId="77777777" w:rsidR="007F2A1E" w:rsidRDefault="00000000">
            <w:pPr>
              <w:spacing w:after="0"/>
            </w:pPr>
            <w:r>
              <w:rPr>
                <w:sz w:val="13"/>
              </w:rPr>
              <w:t>1–2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0D00A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DF2AE9" w14:textId="77777777" w:rsidR="007F2A1E" w:rsidRDefault="00000000">
            <w:pPr>
              <w:spacing w:after="0"/>
            </w:pPr>
            <w:r>
              <w:rPr>
                <w:sz w:val="13"/>
              </w:rPr>
              <w:t>team.sizeBucket = "1_2"</w:t>
            </w:r>
          </w:p>
        </w:tc>
      </w:tr>
      <w:tr w:rsidR="007F2A1E" w14:paraId="784E76B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B18A5F" w14:textId="77777777" w:rsidR="007F2A1E" w:rsidRDefault="00000000">
            <w:pPr>
              <w:spacing w:after="0"/>
            </w:pPr>
            <w:r>
              <w:rPr>
                <w:sz w:val="13"/>
              </w:rPr>
              <w:t>TEAM-02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16477C" w14:textId="77777777" w:rsidR="007F2A1E" w:rsidRDefault="00000000">
            <w:pPr>
              <w:spacing w:after="0"/>
            </w:pPr>
            <w:r>
              <w:rPr>
                <w:sz w:val="13"/>
              </w:rPr>
              <w:t>3_5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C14C3E" w14:textId="77777777" w:rsidR="007F2A1E" w:rsidRDefault="00000000">
            <w:pPr>
              <w:spacing w:after="0"/>
            </w:pPr>
            <w:r>
              <w:rPr>
                <w:sz w:val="13"/>
              </w:rPr>
              <w:t>3–5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6CB7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07EE52" w14:textId="77777777" w:rsidR="007F2A1E" w:rsidRDefault="00000000">
            <w:pPr>
              <w:spacing w:after="0"/>
            </w:pPr>
            <w:r>
              <w:rPr>
                <w:sz w:val="13"/>
              </w:rPr>
              <w:t>team.sizeBucket = "3_5"</w:t>
            </w:r>
          </w:p>
        </w:tc>
      </w:tr>
      <w:tr w:rsidR="007F2A1E" w14:paraId="491FEB1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2D0EED" w14:textId="77777777" w:rsidR="007F2A1E" w:rsidRDefault="00000000">
            <w:pPr>
              <w:spacing w:after="0"/>
            </w:pPr>
            <w:r>
              <w:rPr>
                <w:sz w:val="13"/>
              </w:rPr>
              <w:t>TEAM-02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A2846B" w14:textId="77777777" w:rsidR="007F2A1E" w:rsidRDefault="00000000">
            <w:pPr>
              <w:spacing w:after="0"/>
            </w:pPr>
            <w:r>
              <w:rPr>
                <w:sz w:val="13"/>
              </w:rPr>
              <w:t>6_10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BEF37B" w14:textId="77777777" w:rsidR="007F2A1E" w:rsidRDefault="00000000">
            <w:pPr>
              <w:spacing w:after="0"/>
            </w:pPr>
            <w:r>
              <w:rPr>
                <w:sz w:val="13"/>
              </w:rPr>
              <w:t>6–10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8FA42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9855CA" w14:textId="77777777" w:rsidR="007F2A1E" w:rsidRDefault="00000000">
            <w:pPr>
              <w:spacing w:after="0"/>
            </w:pPr>
            <w:r>
              <w:rPr>
                <w:sz w:val="13"/>
              </w:rPr>
              <w:t>team.sizeBucket = "6_10"</w:t>
            </w:r>
          </w:p>
        </w:tc>
      </w:tr>
      <w:tr w:rsidR="007F2A1E" w14:paraId="44E5922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8AC0D9" w14:textId="77777777" w:rsidR="007F2A1E" w:rsidRDefault="00000000">
            <w:pPr>
              <w:spacing w:after="0"/>
            </w:pPr>
            <w:r>
              <w:rPr>
                <w:sz w:val="13"/>
              </w:rPr>
              <w:t>TEAM-02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152976" w14:textId="77777777" w:rsidR="007F2A1E" w:rsidRDefault="00000000">
            <w:pPr>
              <w:spacing w:after="0"/>
            </w:pPr>
            <w:r>
              <w:rPr>
                <w:sz w:val="13"/>
              </w:rPr>
              <w:t>11_30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E46B88" w14:textId="77777777" w:rsidR="007F2A1E" w:rsidRDefault="00000000">
            <w:pPr>
              <w:spacing w:after="0"/>
            </w:pPr>
            <w:r>
              <w:rPr>
                <w:sz w:val="13"/>
              </w:rPr>
              <w:t>11–30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FE2E2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3E523B" w14:textId="77777777" w:rsidR="007F2A1E" w:rsidRDefault="00000000">
            <w:pPr>
              <w:spacing w:after="0"/>
            </w:pPr>
            <w:r>
              <w:rPr>
                <w:sz w:val="13"/>
              </w:rPr>
              <w:t>team.sizeBucket = "11_30"</w:t>
            </w:r>
          </w:p>
        </w:tc>
      </w:tr>
      <w:tr w:rsidR="007F2A1E" w14:paraId="517BE13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23B6A8" w14:textId="77777777" w:rsidR="007F2A1E" w:rsidRDefault="00000000">
            <w:pPr>
              <w:spacing w:after="0"/>
            </w:pPr>
            <w:r>
              <w:rPr>
                <w:sz w:val="13"/>
              </w:rPr>
              <w:t>TEAM-02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232D7D" w14:textId="77777777" w:rsidR="007F2A1E" w:rsidRDefault="00000000">
            <w:pPr>
              <w:spacing w:after="0"/>
            </w:pPr>
            <w:r>
              <w:rPr>
                <w:sz w:val="13"/>
              </w:rPr>
              <w:t>30_plus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94E1D0" w14:textId="77777777" w:rsidR="007F2A1E" w:rsidRDefault="00000000">
            <w:pPr>
              <w:spacing w:after="0"/>
            </w:pPr>
            <w:r>
              <w:rPr>
                <w:sz w:val="13"/>
              </w:rPr>
              <w:t>Более 30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A7B46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C03345" w14:textId="77777777" w:rsidR="007F2A1E" w:rsidRDefault="00000000">
            <w:pPr>
              <w:spacing w:after="0"/>
            </w:pPr>
            <w:r>
              <w:rPr>
                <w:sz w:val="13"/>
              </w:rPr>
              <w:t>team.sizeBucket = "30_plus"</w:t>
            </w:r>
          </w:p>
        </w:tc>
      </w:tr>
      <w:tr w:rsidR="007F2A1E" w14:paraId="0C5298D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7AE9D9" w14:textId="77777777" w:rsidR="007F2A1E" w:rsidRDefault="00000000">
            <w:pPr>
              <w:spacing w:after="0"/>
            </w:pPr>
            <w:r>
              <w:rPr>
                <w:sz w:val="13"/>
              </w:rPr>
              <w:t>TEAM-03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69E387" w14:textId="77777777" w:rsidR="007F2A1E" w:rsidRDefault="00000000"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4A86A2" w14:textId="77777777" w:rsidR="007F2A1E" w:rsidRDefault="00000000">
            <w:pPr>
              <w:spacing w:after="0"/>
            </w:pPr>
            <w:r>
              <w:rPr>
                <w:sz w:val="13"/>
              </w:rPr>
              <w:t>Да, со всеми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1BF7D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FF46F8" w14:textId="77777777" w:rsidR="007F2A1E" w:rsidRDefault="00000000">
            <w:pPr>
              <w:spacing w:after="0"/>
            </w:pPr>
            <w:r>
              <w:rPr>
                <w:sz w:val="13"/>
              </w:rPr>
              <w:t>team.writtenAgreementCoverage = "all"</w:t>
            </w:r>
          </w:p>
        </w:tc>
      </w:tr>
      <w:tr w:rsidR="007F2A1E" w14:paraId="197B6EA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BD8C86" w14:textId="77777777" w:rsidR="007F2A1E" w:rsidRDefault="00000000">
            <w:pPr>
              <w:spacing w:after="0"/>
            </w:pPr>
            <w:r>
              <w:rPr>
                <w:sz w:val="13"/>
              </w:rPr>
              <w:t>TEAM-03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C4E186" w14:textId="77777777" w:rsidR="007F2A1E" w:rsidRDefault="00000000">
            <w:pPr>
              <w:spacing w:after="0"/>
            </w:pPr>
            <w:r>
              <w:rPr>
                <w:sz w:val="13"/>
              </w:rPr>
              <w:t>key_only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0C9A4A" w14:textId="77777777" w:rsidR="007F2A1E" w:rsidRDefault="00000000">
            <w:pPr>
              <w:spacing w:after="0"/>
            </w:pPr>
            <w:r>
              <w:rPr>
                <w:sz w:val="13"/>
              </w:rPr>
              <w:t>С ключевыми есть, с некоторыми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87BCBB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604672" w14:textId="77777777" w:rsidR="007F2A1E" w:rsidRDefault="00000000">
            <w:pPr>
              <w:spacing w:after="0"/>
            </w:pPr>
            <w:r>
              <w:rPr>
                <w:sz w:val="13"/>
              </w:rPr>
              <w:t>team.writtenAgreementCoverage = "key_only"</w:t>
            </w:r>
          </w:p>
        </w:tc>
      </w:tr>
      <w:tr w:rsidR="007F2A1E" w14:paraId="2E37179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503A48" w14:textId="77777777" w:rsidR="007F2A1E" w:rsidRDefault="00000000">
            <w:pPr>
              <w:spacing w:after="0"/>
            </w:pPr>
            <w:r>
              <w:rPr>
                <w:sz w:val="13"/>
              </w:rPr>
              <w:t>TEAM-03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D8B88B" w14:textId="77777777" w:rsidR="007F2A1E" w:rsidRDefault="00000000">
            <w:pPr>
              <w:spacing w:after="0"/>
            </w:pPr>
            <w:r>
              <w:rPr>
                <w:sz w:val="13"/>
              </w:rPr>
              <w:t>half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2C84EA" w14:textId="77777777" w:rsidR="007F2A1E" w:rsidRDefault="00000000">
            <w:pPr>
              <w:spacing w:after="0"/>
            </w:pPr>
            <w:r>
              <w:rPr>
                <w:sz w:val="13"/>
              </w:rPr>
              <w:t>Примерно с половиной команды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F3C55E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E7A87A" w14:textId="77777777" w:rsidR="007F2A1E" w:rsidRDefault="00000000">
            <w:pPr>
              <w:spacing w:after="0"/>
            </w:pPr>
            <w:r>
              <w:rPr>
                <w:sz w:val="13"/>
              </w:rPr>
              <w:t>team.writtenAgreementCoverage = "half"</w:t>
            </w:r>
          </w:p>
        </w:tc>
      </w:tr>
      <w:tr w:rsidR="007F2A1E" w14:paraId="58AA4FF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9058A4" w14:textId="77777777" w:rsidR="007F2A1E" w:rsidRDefault="00000000">
            <w:pPr>
              <w:spacing w:after="0"/>
            </w:pPr>
            <w:r>
              <w:rPr>
                <w:sz w:val="13"/>
              </w:rPr>
              <w:t>TEAM-03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A5572E" w14:textId="77777777" w:rsidR="007F2A1E" w:rsidRDefault="00000000">
            <w:pPr>
              <w:spacing w:after="0"/>
            </w:pPr>
            <w:r>
              <w:rPr>
                <w:sz w:val="13"/>
              </w:rPr>
              <w:t>many_missing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0E641D" w14:textId="77777777" w:rsidR="007F2A1E" w:rsidRDefault="00000000">
            <w:pPr>
              <w:spacing w:after="0"/>
            </w:pPr>
            <w:r>
              <w:rPr>
                <w:sz w:val="13"/>
              </w:rPr>
              <w:t>Со многими работаем без письменного договора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2395A9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31482B" w14:textId="77777777" w:rsidR="007F2A1E" w:rsidRDefault="00000000">
            <w:pPr>
              <w:spacing w:after="0"/>
            </w:pPr>
            <w:r>
              <w:rPr>
                <w:sz w:val="13"/>
              </w:rPr>
              <w:t>team.writtenAgreementCoverage = "many_missing"</w:t>
            </w:r>
          </w:p>
        </w:tc>
      </w:tr>
      <w:tr w:rsidR="007F2A1E" w14:paraId="722A658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C9C4D8" w14:textId="77777777" w:rsidR="007F2A1E" w:rsidRDefault="00000000">
            <w:pPr>
              <w:spacing w:after="0"/>
            </w:pPr>
            <w:r>
              <w:rPr>
                <w:sz w:val="13"/>
              </w:rPr>
              <w:t>TEAM-03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91425A" w14:textId="77777777" w:rsidR="007F2A1E" w:rsidRDefault="00000000">
            <w:pPr>
              <w:spacing w:after="0"/>
            </w:pPr>
            <w:r>
              <w:rPr>
                <w:sz w:val="13"/>
              </w:rPr>
              <w:t>almost_none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AB2CCB" w14:textId="77777777" w:rsidR="007F2A1E" w:rsidRDefault="00000000">
            <w:pPr>
              <w:spacing w:after="0"/>
            </w:pPr>
            <w:r>
              <w:rPr>
                <w:sz w:val="13"/>
              </w:rPr>
              <w:t>Практически ни с кем нет договора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E24722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CF9F99" w14:textId="77777777" w:rsidR="007F2A1E" w:rsidRDefault="00000000">
            <w:pPr>
              <w:spacing w:after="0"/>
            </w:pPr>
            <w:r>
              <w:rPr>
                <w:sz w:val="13"/>
              </w:rPr>
              <w:t>team.writtenAgreementCoverage = "almost_none"</w:t>
            </w:r>
          </w:p>
        </w:tc>
      </w:tr>
      <w:tr w:rsidR="007F2A1E" w14:paraId="4A301E7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86E289" w14:textId="77777777" w:rsidR="007F2A1E" w:rsidRDefault="00000000">
            <w:pPr>
              <w:spacing w:after="0"/>
            </w:pPr>
            <w:r>
              <w:rPr>
                <w:sz w:val="13"/>
              </w:rPr>
              <w:t>TEAM-03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AD8C8B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F5841E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DA41A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155379" w14:textId="77777777" w:rsidR="007F2A1E" w:rsidRDefault="00000000">
            <w:pPr>
              <w:spacing w:after="0"/>
            </w:pPr>
            <w:r>
              <w:rPr>
                <w:sz w:val="13"/>
              </w:rPr>
              <w:t>team.writtenAgreementCoverage = "unknown"; diagnostic.unknownQuestionIds += "TEAM-03"</w:t>
            </w:r>
          </w:p>
        </w:tc>
      </w:tr>
      <w:tr w:rsidR="007F2A1E" w14:paraId="4814A53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0D0549" w14:textId="77777777" w:rsidR="007F2A1E" w:rsidRDefault="00000000">
            <w:pPr>
              <w:spacing w:after="0"/>
            </w:pPr>
            <w:r>
              <w:rPr>
                <w:sz w:val="13"/>
              </w:rPr>
              <w:t>TEAM-04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907D64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271DD2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AFFFD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F6D34A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team.keyPersonExists = false; team.keyPersonDependency = "none"</w:t>
            </w:r>
          </w:p>
        </w:tc>
      </w:tr>
      <w:tr w:rsidR="007F2A1E" w14:paraId="717CF1E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12CEAC" w14:textId="77777777" w:rsidR="007F2A1E" w:rsidRDefault="00000000">
            <w:pPr>
              <w:spacing w:after="0"/>
            </w:pPr>
            <w:r>
              <w:rPr>
                <w:sz w:val="13"/>
              </w:rPr>
              <w:t>TEAM-04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8F9651" w14:textId="77777777" w:rsidR="007F2A1E" w:rsidRDefault="00000000">
            <w:pPr>
              <w:spacing w:after="0"/>
            </w:pPr>
            <w:r>
              <w:rPr>
                <w:sz w:val="13"/>
              </w:rPr>
              <w:t>mitigated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86889A" w14:textId="77777777" w:rsidR="007F2A1E" w:rsidRDefault="00000000">
            <w:pPr>
              <w:spacing w:after="0"/>
            </w:pPr>
            <w:r>
              <w:rPr>
                <w:sz w:val="13"/>
              </w:rPr>
              <w:t>Да, но знания, доступы и обязанности распределены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335A6F" w14:textId="77777777" w:rsidR="007F2A1E" w:rsidRDefault="00000000">
            <w:pPr>
              <w:spacing w:after="0"/>
            </w:pPr>
            <w:r>
              <w:rPr>
                <w:sz w:val="13"/>
              </w:rPr>
              <w:t>0.9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2109AC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team.keyPersonExists = true; team.keyPersonDependency = "mitigated"</w:t>
            </w:r>
          </w:p>
        </w:tc>
      </w:tr>
      <w:tr w:rsidR="007F2A1E" w14:paraId="5657A60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595D19" w14:textId="77777777" w:rsidR="007F2A1E" w:rsidRDefault="00000000">
            <w:pPr>
              <w:spacing w:after="0"/>
            </w:pPr>
            <w:r>
              <w:rPr>
                <w:sz w:val="13"/>
              </w:rPr>
              <w:t>TEAM-04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555FD3" w14:textId="77777777" w:rsidR="007F2A1E" w:rsidRDefault="00000000">
            <w:pPr>
              <w:spacing w:after="0"/>
            </w:pPr>
            <w:r>
              <w:rPr>
                <w:sz w:val="13"/>
              </w:rPr>
              <w:t>some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49F007" w14:textId="77777777" w:rsidR="007F2A1E" w:rsidRDefault="00000000">
            <w:pPr>
              <w:spacing w:after="0"/>
            </w:pPr>
            <w:r>
              <w:rPr>
                <w:sz w:val="13"/>
              </w:rPr>
              <w:t>Да, есть один или несколько таких людей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8A163B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83BF89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team.keyPersonExists = true; team.keyPersonDependency = "some"</w:t>
            </w:r>
          </w:p>
        </w:tc>
      </w:tr>
      <w:tr w:rsidR="007F2A1E" w14:paraId="396A0CA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899B1B" w14:textId="77777777" w:rsidR="007F2A1E" w:rsidRDefault="00000000">
            <w:pPr>
              <w:spacing w:after="0"/>
            </w:pPr>
            <w:r>
              <w:rPr>
                <w:sz w:val="13"/>
              </w:rPr>
              <w:t>TEAM-04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1053F7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721FFF" w14:textId="77777777" w:rsidR="007F2A1E" w:rsidRDefault="00000000">
            <w:pPr>
              <w:spacing w:after="0"/>
            </w:pPr>
            <w:r>
              <w:rPr>
                <w:sz w:val="13"/>
              </w:rPr>
              <w:t>Практически вся ключевая часть бизнеса зависит от одного человека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23760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53517E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team.keyPersonExists = true; team.keyPersonDependency = "critical"</w:t>
            </w:r>
          </w:p>
        </w:tc>
      </w:tr>
      <w:tr w:rsidR="007F2A1E" w14:paraId="56CEDFB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74B0F2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TEAM-04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B50FEC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30D308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1CD551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303E31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team.keyPersonDependency = "unknown"; diagnostic.unknownQuestionIds += "TEAM-04"</w:t>
            </w:r>
          </w:p>
        </w:tc>
      </w:tr>
      <w:tr w:rsidR="007F2A1E" w14:paraId="7C964FB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69BB36" w14:textId="77777777" w:rsidR="007F2A1E" w:rsidRDefault="00000000">
            <w:pPr>
              <w:spacing w:after="0"/>
            </w:pPr>
            <w:r>
              <w:rPr>
                <w:sz w:val="13"/>
              </w:rPr>
              <w:t>TEAM-05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3FDBE3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E36210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35EE68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07E984" w14:textId="77777777" w:rsidR="007F2A1E" w:rsidRDefault="00000000">
            <w:pPr>
              <w:spacing w:after="0"/>
            </w:pPr>
            <w:r>
              <w:rPr>
                <w:sz w:val="13"/>
              </w:rPr>
              <w:t>team.workFormatMismatch = "none"</w:t>
            </w:r>
          </w:p>
        </w:tc>
      </w:tr>
      <w:tr w:rsidR="007F2A1E" w14:paraId="38C20BD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7CBC08" w14:textId="77777777" w:rsidR="007F2A1E" w:rsidRDefault="00000000">
            <w:pPr>
              <w:spacing w:after="0"/>
            </w:pPr>
            <w:r>
              <w:rPr>
                <w:sz w:val="13"/>
              </w:rPr>
              <w:t>TEAM-05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463A54" w14:textId="77777777" w:rsidR="007F2A1E" w:rsidRDefault="00000000">
            <w:pPr>
              <w:spacing w:after="0"/>
            </w:pPr>
            <w:r>
              <w:rPr>
                <w:sz w:val="13"/>
              </w:rPr>
              <w:t>few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385D91" w14:textId="77777777" w:rsidR="007F2A1E" w:rsidRDefault="00000000">
            <w:pPr>
              <w:spacing w:after="0"/>
            </w:pPr>
            <w:r>
              <w:rPr>
                <w:sz w:val="13"/>
              </w:rPr>
              <w:t>Есть отдельные похожие случаи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6A4E3B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47FD01" w14:textId="77777777" w:rsidR="007F2A1E" w:rsidRDefault="00000000">
            <w:pPr>
              <w:spacing w:after="0"/>
            </w:pPr>
            <w:r>
              <w:rPr>
                <w:sz w:val="13"/>
              </w:rPr>
              <w:t>team.workFormatMismatch = "few"</w:t>
            </w:r>
          </w:p>
        </w:tc>
      </w:tr>
      <w:tr w:rsidR="007F2A1E" w14:paraId="7BB3D5A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4C45D1" w14:textId="77777777" w:rsidR="007F2A1E" w:rsidRDefault="00000000">
            <w:pPr>
              <w:spacing w:after="0"/>
            </w:pPr>
            <w:r>
              <w:rPr>
                <w:sz w:val="13"/>
              </w:rPr>
              <w:t>TEAM-05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1F2431" w14:textId="77777777" w:rsidR="007F2A1E" w:rsidRDefault="00000000">
            <w:pPr>
              <w:spacing w:after="0"/>
            </w:pPr>
            <w:r>
              <w:rPr>
                <w:sz w:val="13"/>
              </w:rPr>
              <w:t>several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BC274C" w14:textId="77777777" w:rsidR="007F2A1E" w:rsidRDefault="00000000">
            <w:pPr>
              <w:spacing w:after="0"/>
            </w:pPr>
            <w:r>
              <w:rPr>
                <w:sz w:val="13"/>
              </w:rPr>
              <w:t>Да, несколько человек работают именно так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3C4AA1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07C8EC" w14:textId="77777777" w:rsidR="007F2A1E" w:rsidRDefault="00000000">
            <w:pPr>
              <w:spacing w:after="0"/>
            </w:pPr>
            <w:r>
              <w:rPr>
                <w:sz w:val="13"/>
              </w:rPr>
              <w:t>team.workFormatMismatch = "several"</w:t>
            </w:r>
          </w:p>
        </w:tc>
      </w:tr>
      <w:tr w:rsidR="007F2A1E" w14:paraId="47F8E7F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196D25" w14:textId="77777777" w:rsidR="007F2A1E" w:rsidRDefault="00000000">
            <w:pPr>
              <w:spacing w:after="0"/>
            </w:pPr>
            <w:r>
              <w:rPr>
                <w:sz w:val="13"/>
              </w:rPr>
              <w:t>TEAM-05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7D04E1" w14:textId="77777777" w:rsidR="007F2A1E" w:rsidRDefault="00000000">
            <w:pPr>
              <w:spacing w:after="0"/>
            </w:pPr>
            <w:r>
              <w:rPr>
                <w:sz w:val="13"/>
              </w:rPr>
              <w:t>many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30D673" w14:textId="77777777" w:rsidR="007F2A1E" w:rsidRDefault="00000000">
            <w:pPr>
              <w:spacing w:after="0"/>
            </w:pPr>
            <w:r>
              <w:rPr>
                <w:sz w:val="13"/>
              </w:rPr>
              <w:t>Значительная часть команды устроена таким образом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9FC1C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DA04D9" w14:textId="77777777" w:rsidR="007F2A1E" w:rsidRDefault="00000000">
            <w:pPr>
              <w:spacing w:after="0"/>
            </w:pPr>
            <w:r>
              <w:rPr>
                <w:sz w:val="13"/>
              </w:rPr>
              <w:t>team.workFormatMismatch = "many"</w:t>
            </w:r>
          </w:p>
        </w:tc>
      </w:tr>
      <w:tr w:rsidR="007F2A1E" w14:paraId="235C139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E73D81" w14:textId="77777777" w:rsidR="007F2A1E" w:rsidRDefault="00000000">
            <w:pPr>
              <w:spacing w:after="0"/>
            </w:pPr>
            <w:r>
              <w:rPr>
                <w:sz w:val="13"/>
              </w:rPr>
              <w:t>TEAM-05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2F4AB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531C6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76BE32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6B3EFB" w14:textId="77777777" w:rsidR="007F2A1E" w:rsidRDefault="00000000">
            <w:pPr>
              <w:spacing w:after="0"/>
            </w:pPr>
            <w:r>
              <w:rPr>
                <w:sz w:val="13"/>
              </w:rPr>
              <w:t>team.workFormatMismatch = "unknown"; diagnostic.unknownQuestionIds += "TEAM-05"</w:t>
            </w:r>
          </w:p>
        </w:tc>
      </w:tr>
      <w:tr w:rsidR="007F2A1E" w14:paraId="50E78C5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67D9ED" w14:textId="77777777" w:rsidR="007F2A1E" w:rsidRDefault="00000000">
            <w:pPr>
              <w:spacing w:after="0"/>
            </w:pPr>
            <w:r>
              <w:rPr>
                <w:sz w:val="13"/>
              </w:rPr>
              <w:t>TEAM-06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2025AD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5229C1" w14:textId="77777777" w:rsidR="007F2A1E" w:rsidRDefault="00000000">
            <w:pPr>
              <w:spacing w:after="0"/>
            </w:pPr>
            <w:r>
              <w:rPr>
                <w:sz w:val="13"/>
              </w:rPr>
              <w:t>Да, основные условия определены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1884AB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A64666" w14:textId="77777777" w:rsidR="007F2A1E" w:rsidRDefault="00000000">
            <w:pPr>
              <w:spacing w:after="0"/>
            </w:pPr>
            <w:r>
              <w:rPr>
                <w:sz w:val="13"/>
              </w:rPr>
              <w:t>team.termsClarity = "clear"</w:t>
            </w:r>
          </w:p>
        </w:tc>
      </w:tr>
      <w:tr w:rsidR="007F2A1E" w14:paraId="1FE5062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FF2863" w14:textId="77777777" w:rsidR="007F2A1E" w:rsidRDefault="00000000">
            <w:pPr>
              <w:spacing w:after="0"/>
            </w:pPr>
            <w:r>
              <w:rPr>
                <w:sz w:val="13"/>
              </w:rPr>
              <w:t>TEAM-06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BD4ECF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8523CF" w14:textId="77777777" w:rsidR="007F2A1E" w:rsidRDefault="00000000">
            <w:pPr>
              <w:spacing w:after="0"/>
            </w:pPr>
            <w:r>
              <w:rPr>
                <w:sz w:val="13"/>
              </w:rPr>
              <w:t>По большинству людей 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BB700D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C670DF" w14:textId="77777777" w:rsidR="007F2A1E" w:rsidRDefault="00000000">
            <w:pPr>
              <w:spacing w:after="0"/>
            </w:pPr>
            <w:r>
              <w:rPr>
                <w:sz w:val="13"/>
              </w:rPr>
              <w:t>team.termsClarity = "mostly"</w:t>
            </w:r>
          </w:p>
        </w:tc>
      </w:tr>
      <w:tr w:rsidR="007F2A1E" w14:paraId="4D1B753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2A22FF" w14:textId="77777777" w:rsidR="007F2A1E" w:rsidRDefault="00000000">
            <w:pPr>
              <w:spacing w:after="0"/>
            </w:pPr>
            <w:r>
              <w:rPr>
                <w:sz w:val="13"/>
              </w:rPr>
              <w:t>TEAM-06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8D4AC8" w14:textId="77777777" w:rsidR="007F2A1E" w:rsidRDefault="00000000">
            <w:pPr>
              <w:spacing w:after="0"/>
            </w:pPr>
            <w:r>
              <w:rPr>
                <w:sz w:val="13"/>
              </w:rPr>
              <w:t>partly_informal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7AB2B2" w14:textId="77777777" w:rsidR="007F2A1E" w:rsidRDefault="00000000">
            <w:pPr>
              <w:spacing w:after="0"/>
            </w:pPr>
            <w:r>
              <w:rPr>
                <w:sz w:val="13"/>
              </w:rPr>
              <w:t>Часть условий остается в переписке или устных договоренностях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2640EA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951A37" w14:textId="77777777" w:rsidR="007F2A1E" w:rsidRDefault="00000000">
            <w:pPr>
              <w:spacing w:after="0"/>
            </w:pPr>
            <w:r>
              <w:rPr>
                <w:sz w:val="13"/>
              </w:rPr>
              <w:t>team.termsClarity = "partly_informal"</w:t>
            </w:r>
          </w:p>
        </w:tc>
      </w:tr>
      <w:tr w:rsidR="007F2A1E" w14:paraId="4E4DB34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6C9287" w14:textId="77777777" w:rsidR="007F2A1E" w:rsidRDefault="00000000">
            <w:pPr>
              <w:spacing w:after="0"/>
            </w:pPr>
            <w:r>
              <w:rPr>
                <w:sz w:val="13"/>
              </w:rPr>
              <w:t>TEAM-06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3E0CD3" w14:textId="77777777" w:rsidR="007F2A1E" w:rsidRDefault="00000000">
            <w:pPr>
              <w:spacing w:after="0"/>
            </w:pPr>
            <w:r>
              <w:rPr>
                <w:sz w:val="13"/>
              </w:rPr>
              <w:t>generic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7ED4F1" w14:textId="77777777" w:rsidR="007F2A1E" w:rsidRDefault="00000000">
            <w:pPr>
              <w:spacing w:after="0"/>
            </w:pPr>
            <w:r>
              <w:rPr>
                <w:sz w:val="13"/>
              </w:rPr>
              <w:t>Договоры очень общие и мало отражают реальную работу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BBF6AB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F2E526" w14:textId="77777777" w:rsidR="007F2A1E" w:rsidRDefault="00000000">
            <w:pPr>
              <w:spacing w:after="0"/>
            </w:pPr>
            <w:r>
              <w:rPr>
                <w:sz w:val="13"/>
              </w:rPr>
              <w:t>team.termsClarity = "generic"</w:t>
            </w:r>
          </w:p>
        </w:tc>
      </w:tr>
      <w:tr w:rsidR="007F2A1E" w14:paraId="5F47B12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E387C8" w14:textId="77777777" w:rsidR="007F2A1E" w:rsidRDefault="00000000">
            <w:pPr>
              <w:spacing w:after="0"/>
            </w:pPr>
            <w:r>
              <w:rPr>
                <w:sz w:val="13"/>
              </w:rPr>
              <w:t>TEAM-06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DCC71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CEA97A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488B4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141A74" w14:textId="77777777" w:rsidR="007F2A1E" w:rsidRDefault="00000000">
            <w:pPr>
              <w:spacing w:after="0"/>
            </w:pPr>
            <w:r>
              <w:rPr>
                <w:sz w:val="13"/>
              </w:rPr>
              <w:t>team.termsClarity = "unknown"; diagnostic.unknownQuestionIds += "TEAM-06"</w:t>
            </w:r>
          </w:p>
        </w:tc>
      </w:tr>
      <w:tr w:rsidR="007F2A1E" w14:paraId="4FFD7C3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63026C" w14:textId="77777777" w:rsidR="007F2A1E" w:rsidRDefault="00000000">
            <w:pPr>
              <w:spacing w:after="0"/>
            </w:pPr>
            <w:r>
              <w:rPr>
                <w:sz w:val="13"/>
              </w:rPr>
              <w:t>TEAM-07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60D55B" w14:textId="77777777" w:rsidR="007F2A1E" w:rsidRDefault="00000000"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E5E204" w14:textId="77777777" w:rsidR="007F2A1E" w:rsidRDefault="00000000">
            <w:pPr>
              <w:spacing w:after="0"/>
            </w:pPr>
            <w:r>
              <w:rPr>
                <w:sz w:val="13"/>
              </w:rPr>
              <w:t>Для всех, кому нужен доступ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1CAB1E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DD5473" w14:textId="77777777" w:rsidR="007F2A1E" w:rsidRDefault="00000000">
            <w:pPr>
              <w:spacing w:after="0"/>
            </w:pPr>
            <w:r>
              <w:rPr>
                <w:sz w:val="13"/>
              </w:rPr>
              <w:t>team.confidentialityCoverage = "all"</w:t>
            </w:r>
          </w:p>
        </w:tc>
      </w:tr>
      <w:tr w:rsidR="007F2A1E" w14:paraId="47BA0C0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9446C4" w14:textId="77777777" w:rsidR="007F2A1E" w:rsidRDefault="00000000">
            <w:pPr>
              <w:spacing w:after="0"/>
            </w:pPr>
            <w:r>
              <w:rPr>
                <w:sz w:val="13"/>
              </w:rPr>
              <w:t>TEAM-07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6BAACA" w14:textId="77777777" w:rsidR="007F2A1E" w:rsidRDefault="00000000">
            <w:pPr>
              <w:spacing w:after="0"/>
            </w:pPr>
            <w:r>
              <w:rPr>
                <w:sz w:val="13"/>
              </w:rPr>
              <w:t>key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83DC33" w14:textId="77777777" w:rsidR="007F2A1E" w:rsidRDefault="00000000">
            <w:pPr>
              <w:spacing w:after="0"/>
            </w:pPr>
            <w:r>
              <w:rPr>
                <w:sz w:val="13"/>
              </w:rPr>
              <w:t>Для основных сотрудников и подрядчиков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3820C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C0C107" w14:textId="77777777" w:rsidR="007F2A1E" w:rsidRDefault="00000000">
            <w:pPr>
              <w:spacing w:after="0"/>
            </w:pPr>
            <w:r>
              <w:rPr>
                <w:sz w:val="13"/>
              </w:rPr>
              <w:t>team.confidentialityCoverage = "key"</w:t>
            </w:r>
          </w:p>
        </w:tc>
      </w:tr>
      <w:tr w:rsidR="007F2A1E" w14:paraId="6242985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6B2967" w14:textId="77777777" w:rsidR="007F2A1E" w:rsidRDefault="00000000">
            <w:pPr>
              <w:spacing w:after="0"/>
            </w:pPr>
            <w:r>
              <w:rPr>
                <w:sz w:val="13"/>
              </w:rPr>
              <w:t>TEAM-07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20203E" w14:textId="77777777" w:rsidR="007F2A1E" w:rsidRDefault="00000000">
            <w:pPr>
              <w:spacing w:after="0"/>
            </w:pPr>
            <w:r>
              <w:rPr>
                <w:sz w:val="13"/>
              </w:rPr>
              <w:t>some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81E3D4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для части команды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0E3F37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9BFCEC" w14:textId="77777777" w:rsidR="007F2A1E" w:rsidRDefault="00000000">
            <w:pPr>
              <w:spacing w:after="0"/>
            </w:pPr>
            <w:r>
              <w:rPr>
                <w:sz w:val="13"/>
              </w:rPr>
              <w:t>team.confidentialityCoverage = "some"</w:t>
            </w:r>
          </w:p>
        </w:tc>
      </w:tr>
      <w:tr w:rsidR="007F2A1E" w14:paraId="58D9787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DB1AB2" w14:textId="77777777" w:rsidR="007F2A1E" w:rsidRDefault="00000000">
            <w:pPr>
              <w:spacing w:after="0"/>
            </w:pPr>
            <w:r>
              <w:rPr>
                <w:sz w:val="13"/>
              </w:rPr>
              <w:t>TEAM-07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9BF76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6E207A" w14:textId="77777777" w:rsidR="007F2A1E" w:rsidRDefault="00000000">
            <w:pPr>
              <w:spacing w:after="0"/>
            </w:pPr>
            <w:r>
              <w:rPr>
                <w:sz w:val="13"/>
              </w:rPr>
              <w:t>Специально не оформляли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E0B2CC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382B13" w14:textId="77777777" w:rsidR="007F2A1E" w:rsidRDefault="00000000">
            <w:pPr>
              <w:spacing w:after="0"/>
            </w:pPr>
            <w:r>
              <w:rPr>
                <w:sz w:val="13"/>
              </w:rPr>
              <w:t>team.confidentialityCoverage = "none"</w:t>
            </w:r>
          </w:p>
        </w:tc>
      </w:tr>
      <w:tr w:rsidR="007F2A1E" w14:paraId="4A5ADD8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EFD4D6" w14:textId="77777777" w:rsidR="007F2A1E" w:rsidRDefault="00000000">
            <w:pPr>
              <w:spacing w:after="0"/>
            </w:pPr>
            <w:r>
              <w:rPr>
                <w:sz w:val="13"/>
              </w:rPr>
              <w:t>TEAM-07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C4DA8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003D24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366EA9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402867" w14:textId="77777777" w:rsidR="007F2A1E" w:rsidRDefault="00000000">
            <w:pPr>
              <w:spacing w:after="0"/>
            </w:pPr>
            <w:r>
              <w:rPr>
                <w:sz w:val="13"/>
              </w:rPr>
              <w:t>team.confidentialityCoverage = "unknown"; diagnostic.unknownQuestionIds += "TEAM-07"</w:t>
            </w:r>
          </w:p>
        </w:tc>
      </w:tr>
      <w:tr w:rsidR="007F2A1E" w14:paraId="614F10E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F20D71" w14:textId="77777777" w:rsidR="007F2A1E" w:rsidRDefault="00000000">
            <w:pPr>
              <w:spacing w:after="0"/>
            </w:pPr>
            <w:r>
              <w:rPr>
                <w:sz w:val="13"/>
              </w:rPr>
              <w:t>TEAM-08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FA69C3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B84324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F4AC1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7B03D6" w14:textId="77777777" w:rsidR="007F2A1E" w:rsidRDefault="00000000">
            <w:pPr>
              <w:spacing w:after="0"/>
            </w:pPr>
            <w:r>
              <w:rPr>
                <w:sz w:val="13"/>
              </w:rPr>
              <w:t>team.createsImportantWork = false</w:t>
            </w:r>
          </w:p>
        </w:tc>
      </w:tr>
      <w:tr w:rsidR="007F2A1E" w14:paraId="4687B64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47E71A" w14:textId="77777777" w:rsidR="007F2A1E" w:rsidRDefault="00000000">
            <w:pPr>
              <w:spacing w:after="0"/>
            </w:pPr>
            <w:r>
              <w:rPr>
                <w:sz w:val="13"/>
              </w:rPr>
              <w:t>TEAM-08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7995FB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7B873E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000CD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F8B014" w14:textId="77777777" w:rsidR="007F2A1E" w:rsidRDefault="00000000">
            <w:pPr>
              <w:spacing w:after="0"/>
            </w:pPr>
            <w:r>
              <w:rPr>
                <w:sz w:val="13"/>
              </w:rPr>
              <w:t>team.createsImportantWork = true</w:t>
            </w:r>
          </w:p>
        </w:tc>
      </w:tr>
      <w:tr w:rsidR="007F2A1E" w14:paraId="342A351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6962F1" w14:textId="77777777" w:rsidR="007F2A1E" w:rsidRDefault="00000000">
            <w:pPr>
              <w:spacing w:after="0"/>
            </w:pPr>
            <w:r>
              <w:rPr>
                <w:sz w:val="13"/>
              </w:rPr>
              <w:t>TEAM-08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058F84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5F9E3C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46312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D75D7B" w14:textId="77777777" w:rsidR="007F2A1E" w:rsidRDefault="00000000">
            <w:pPr>
              <w:spacing w:after="0"/>
            </w:pPr>
            <w:r>
              <w:rPr>
                <w:sz w:val="13"/>
              </w:rPr>
              <w:t>team.createsImportantWork = "unknown"; diagnostic.unknownQuestionIds += "TEAM-08"</w:t>
            </w:r>
          </w:p>
        </w:tc>
      </w:tr>
      <w:tr w:rsidR="007F2A1E" w14:paraId="4516AD9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447612" w14:textId="77777777" w:rsidR="007F2A1E" w:rsidRDefault="00000000">
            <w:pPr>
              <w:spacing w:after="0"/>
            </w:pPr>
            <w:r>
              <w:rPr>
                <w:sz w:val="13"/>
              </w:rPr>
              <w:t>TEAM-08A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7276E5" w14:textId="77777777" w:rsidR="007F2A1E" w:rsidRDefault="00000000">
            <w:pPr>
              <w:spacing w:after="0"/>
            </w:pPr>
            <w:r>
              <w:rPr>
                <w:sz w:val="13"/>
              </w:rPr>
              <w:t>all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47E74F" w14:textId="77777777" w:rsidR="007F2A1E" w:rsidRDefault="00000000">
            <w:pPr>
              <w:spacing w:after="0"/>
            </w:pPr>
            <w:r>
              <w:rPr>
                <w:sz w:val="13"/>
              </w:rPr>
              <w:t>Да, по всей ключевой команде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1C3C5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0695B" w14:textId="77777777" w:rsidR="007F2A1E" w:rsidRDefault="00000000">
            <w:pPr>
              <w:spacing w:after="0"/>
            </w:pPr>
            <w:r>
              <w:rPr>
                <w:sz w:val="13"/>
              </w:rPr>
              <w:t>team.workRightsClarity = "all"</w:t>
            </w:r>
          </w:p>
        </w:tc>
      </w:tr>
      <w:tr w:rsidR="007F2A1E" w14:paraId="33B6CFF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0E320E" w14:textId="77777777" w:rsidR="007F2A1E" w:rsidRDefault="00000000">
            <w:pPr>
              <w:spacing w:after="0"/>
            </w:pPr>
            <w:r>
              <w:rPr>
                <w:sz w:val="13"/>
              </w:rPr>
              <w:t>TEAM-08A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A2FF67" w14:textId="77777777" w:rsidR="007F2A1E" w:rsidRDefault="00000000">
            <w:pPr>
              <w:spacing w:after="0"/>
            </w:pPr>
            <w:r>
              <w:rPr>
                <w:sz w:val="13"/>
              </w:rPr>
              <w:t>most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2CF4BA" w14:textId="77777777" w:rsidR="007F2A1E" w:rsidRDefault="00000000">
            <w:pPr>
              <w:spacing w:after="0"/>
            </w:pPr>
            <w:r>
              <w:rPr>
                <w:sz w:val="13"/>
              </w:rPr>
              <w:t>По большинству людей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B54308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D98458" w14:textId="77777777" w:rsidR="007F2A1E" w:rsidRDefault="00000000">
            <w:pPr>
              <w:spacing w:after="0"/>
            </w:pPr>
            <w:r>
              <w:rPr>
                <w:sz w:val="13"/>
              </w:rPr>
              <w:t>team.workRightsClarity = "most"</w:t>
            </w:r>
          </w:p>
        </w:tc>
      </w:tr>
      <w:tr w:rsidR="007F2A1E" w14:paraId="3C27912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548F06" w14:textId="77777777" w:rsidR="007F2A1E" w:rsidRDefault="00000000">
            <w:pPr>
              <w:spacing w:after="0"/>
            </w:pPr>
            <w:r>
              <w:rPr>
                <w:sz w:val="13"/>
              </w:rPr>
              <w:t>TEAM-08A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FF8DD1" w14:textId="77777777" w:rsidR="007F2A1E" w:rsidRDefault="00000000">
            <w:pPr>
              <w:spacing w:after="0"/>
            </w:pPr>
            <w:r>
              <w:rPr>
                <w:sz w:val="13"/>
              </w:rPr>
              <w:t>some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F068B3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по части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ED6E0C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A3A616" w14:textId="77777777" w:rsidR="007F2A1E" w:rsidRDefault="00000000">
            <w:pPr>
              <w:spacing w:after="0"/>
            </w:pPr>
            <w:r>
              <w:rPr>
                <w:sz w:val="13"/>
              </w:rPr>
              <w:t>team.workRightsClarity = "some"</w:t>
            </w:r>
          </w:p>
        </w:tc>
      </w:tr>
      <w:tr w:rsidR="007F2A1E" w14:paraId="0024E47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F7717C" w14:textId="77777777" w:rsidR="007F2A1E" w:rsidRDefault="00000000">
            <w:pPr>
              <w:spacing w:after="0"/>
            </w:pPr>
            <w:r>
              <w:rPr>
                <w:sz w:val="13"/>
              </w:rPr>
              <w:t>TEAM-08A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C97B5D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8E660B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ED83DF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E8CD9D" w14:textId="77777777" w:rsidR="007F2A1E" w:rsidRDefault="00000000">
            <w:pPr>
              <w:spacing w:after="0"/>
            </w:pPr>
            <w:r>
              <w:rPr>
                <w:sz w:val="13"/>
              </w:rPr>
              <w:t>team.workRightsClarity = "none"</w:t>
            </w:r>
          </w:p>
        </w:tc>
      </w:tr>
      <w:tr w:rsidR="007F2A1E" w14:paraId="157C4BD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5C85D0" w14:textId="77777777" w:rsidR="007F2A1E" w:rsidRDefault="00000000">
            <w:pPr>
              <w:spacing w:after="0"/>
            </w:pPr>
            <w:r>
              <w:rPr>
                <w:sz w:val="13"/>
              </w:rPr>
              <w:t>TEAM-08A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86505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C4B7F5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D1D4C5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DC6E33" w14:textId="77777777" w:rsidR="007F2A1E" w:rsidRDefault="00000000">
            <w:pPr>
              <w:spacing w:after="0"/>
            </w:pPr>
            <w:r>
              <w:rPr>
                <w:sz w:val="13"/>
              </w:rPr>
              <w:t>team.workRightsClarity = "unknown"; diagnostic.unknownQuestionIds += "TEAM-08A"</w:t>
            </w:r>
          </w:p>
        </w:tc>
      </w:tr>
      <w:tr w:rsidR="007F2A1E" w14:paraId="2582B1D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75F1C9" w14:textId="77777777" w:rsidR="007F2A1E" w:rsidRDefault="00000000">
            <w:pPr>
              <w:spacing w:after="0"/>
            </w:pPr>
            <w:r>
              <w:rPr>
                <w:sz w:val="13"/>
              </w:rPr>
              <w:t>TEAM-09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C989D5" w14:textId="77777777" w:rsidR="007F2A1E" w:rsidRDefault="00000000">
            <w:pPr>
              <w:spacing w:after="0"/>
            </w:pPr>
            <w:r>
              <w:rPr>
                <w:sz w:val="13"/>
              </w:rPr>
              <w:t>controlled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B973BD" w14:textId="77777777" w:rsidR="007F2A1E" w:rsidRDefault="00000000">
            <w:pPr>
              <w:spacing w:after="0"/>
            </w:pPr>
            <w:r>
              <w:rPr>
                <w:sz w:val="13"/>
              </w:rPr>
              <w:t>Да, доступы понятны и контролируются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99FED0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D153A5" w14:textId="77777777" w:rsidR="007F2A1E" w:rsidRDefault="00000000">
            <w:pPr>
              <w:spacing w:after="0"/>
            </w:pPr>
            <w:r>
              <w:rPr>
                <w:sz w:val="13"/>
              </w:rPr>
              <w:t>team.accessControl = "controlled"</w:t>
            </w:r>
          </w:p>
        </w:tc>
      </w:tr>
      <w:tr w:rsidR="007F2A1E" w14:paraId="409C736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EE4BB8" w14:textId="77777777" w:rsidR="007F2A1E" w:rsidRDefault="00000000">
            <w:pPr>
              <w:spacing w:after="0"/>
            </w:pPr>
            <w:r>
              <w:rPr>
                <w:sz w:val="13"/>
              </w:rPr>
              <w:t>TEAM-09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DBA2EA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05D960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да, но единого порядка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712712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F4A64C" w14:textId="77777777" w:rsidR="007F2A1E" w:rsidRDefault="00000000">
            <w:pPr>
              <w:spacing w:after="0"/>
            </w:pPr>
            <w:r>
              <w:rPr>
                <w:sz w:val="13"/>
              </w:rPr>
              <w:t>team.accessControl = "mostly"</w:t>
            </w:r>
          </w:p>
        </w:tc>
      </w:tr>
      <w:tr w:rsidR="007F2A1E" w14:paraId="6E2424F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03D5F6" w14:textId="77777777" w:rsidR="007F2A1E" w:rsidRDefault="00000000">
            <w:pPr>
              <w:spacing w:after="0"/>
            </w:pPr>
            <w:r>
              <w:rPr>
                <w:sz w:val="13"/>
              </w:rPr>
              <w:t>TEAM-09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342A44" w14:textId="77777777" w:rsidR="007F2A1E" w:rsidRDefault="00000000">
            <w:pPr>
              <w:spacing w:after="0"/>
            </w:pPr>
            <w:r>
              <w:rPr>
                <w:sz w:val="13"/>
              </w:rPr>
              <w:t>ad_hoc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463BC3" w14:textId="77777777" w:rsidR="007F2A1E" w:rsidRDefault="00000000">
            <w:pPr>
              <w:spacing w:after="0"/>
            </w:pPr>
            <w:r>
              <w:rPr>
                <w:sz w:val="13"/>
              </w:rPr>
              <w:t>Доступы выдаются по мере необходимости, общего учета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6F5F22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A19D80" w14:textId="77777777" w:rsidR="007F2A1E" w:rsidRDefault="00000000">
            <w:pPr>
              <w:spacing w:after="0"/>
            </w:pPr>
            <w:r>
              <w:rPr>
                <w:sz w:val="13"/>
              </w:rPr>
              <w:t>team.accessControl = "ad_hoc"</w:t>
            </w:r>
          </w:p>
        </w:tc>
      </w:tr>
      <w:tr w:rsidR="007F2A1E" w14:paraId="7A71CC4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AB2664" w14:textId="77777777" w:rsidR="007F2A1E" w:rsidRDefault="00000000">
            <w:pPr>
              <w:spacing w:after="0"/>
            </w:pPr>
            <w:r>
              <w:rPr>
                <w:sz w:val="13"/>
              </w:rPr>
              <w:t>TEAM-09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ECC489" w14:textId="77777777" w:rsidR="007F2A1E" w:rsidRDefault="00000000">
            <w:pPr>
              <w:spacing w:after="0"/>
            </w:pPr>
            <w:r>
              <w:rPr>
                <w:sz w:val="13"/>
              </w:rPr>
              <w:t>unknown_access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3C9F7F" w14:textId="77777777" w:rsidR="007F2A1E" w:rsidRDefault="00000000">
            <w:pPr>
              <w:spacing w:after="0"/>
            </w:pPr>
            <w:r>
              <w:rPr>
                <w:sz w:val="13"/>
              </w:rPr>
              <w:t>Не можем быстро определить, кто к чему имеет доступ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BFC259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FA9CC" w14:textId="77777777" w:rsidR="007F2A1E" w:rsidRDefault="00000000">
            <w:pPr>
              <w:spacing w:after="0"/>
            </w:pPr>
            <w:r>
              <w:rPr>
                <w:sz w:val="13"/>
              </w:rPr>
              <w:t>team.accessControl = "unknown_access"</w:t>
            </w:r>
          </w:p>
        </w:tc>
      </w:tr>
      <w:tr w:rsidR="007F2A1E" w14:paraId="6F83F05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B793F7" w14:textId="77777777" w:rsidR="007F2A1E" w:rsidRDefault="00000000">
            <w:pPr>
              <w:spacing w:after="0"/>
            </w:pPr>
            <w:r>
              <w:rPr>
                <w:sz w:val="13"/>
              </w:rPr>
              <w:t>TEAM-09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B45D71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71BBD9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40612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DBEF9B" w14:textId="77777777" w:rsidR="007F2A1E" w:rsidRDefault="00000000">
            <w:pPr>
              <w:spacing w:after="0"/>
            </w:pPr>
            <w:r>
              <w:rPr>
                <w:sz w:val="13"/>
              </w:rPr>
              <w:t>team.accessControl = "unknown"; diagnostic.unknownQuestionIds += "TEAM-09"</w:t>
            </w:r>
          </w:p>
        </w:tc>
      </w:tr>
      <w:tr w:rsidR="007F2A1E" w14:paraId="3133FEE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A8FEB8" w14:textId="77777777" w:rsidR="007F2A1E" w:rsidRDefault="00000000">
            <w:pPr>
              <w:spacing w:after="0"/>
            </w:pPr>
            <w:r>
              <w:rPr>
                <w:sz w:val="13"/>
              </w:rPr>
              <w:t>TEAM-10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40B813" w14:textId="77777777" w:rsidR="007F2A1E" w:rsidRDefault="00000000">
            <w:pPr>
              <w:spacing w:after="0"/>
            </w:pPr>
            <w:r>
              <w:rPr>
                <w:sz w:val="13"/>
              </w:rPr>
              <w:t>company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E2ABEF" w14:textId="77777777" w:rsidR="007F2A1E" w:rsidRDefault="00000000">
            <w:pPr>
              <w:spacing w:after="0"/>
            </w:pPr>
            <w:r>
              <w:rPr>
                <w:sz w:val="13"/>
              </w:rPr>
              <w:t>Нет, основные рабочие сервисы оформлены на компанию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EAD38D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C2BF5D" w14:textId="77777777" w:rsidR="007F2A1E" w:rsidRDefault="00000000">
            <w:pPr>
              <w:spacing w:after="0"/>
            </w:pPr>
            <w:r>
              <w:rPr>
                <w:sz w:val="13"/>
              </w:rPr>
              <w:t>team.personalAccountDependency = "none"</w:t>
            </w:r>
          </w:p>
        </w:tc>
      </w:tr>
      <w:tr w:rsidR="007F2A1E" w14:paraId="45DE658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C756B0" w14:textId="77777777" w:rsidR="007F2A1E" w:rsidRDefault="00000000">
            <w:pPr>
              <w:spacing w:after="0"/>
            </w:pPr>
            <w:r>
              <w:rPr>
                <w:sz w:val="13"/>
              </w:rPr>
              <w:t>TEAM-10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556532" w14:textId="77777777" w:rsidR="007F2A1E" w:rsidRDefault="00000000">
            <w:pPr>
              <w:spacing w:after="0"/>
            </w:pPr>
            <w:r>
              <w:rPr>
                <w:sz w:val="13"/>
              </w:rPr>
              <w:t>minor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17FF09" w14:textId="77777777" w:rsidR="007F2A1E" w:rsidRDefault="00000000">
            <w:pPr>
              <w:spacing w:after="0"/>
            </w:pPr>
            <w:r>
              <w:rPr>
                <w:sz w:val="13"/>
              </w:rPr>
              <w:t>Иногда используются личные аккаунты, но критические системы контролирует компания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9FEE3C" w14:textId="77777777" w:rsidR="007F2A1E" w:rsidRDefault="00000000">
            <w:pPr>
              <w:spacing w:after="0"/>
            </w:pPr>
            <w:r>
              <w:rPr>
                <w:sz w:val="13"/>
              </w:rPr>
              <w:t>0.8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835847" w14:textId="77777777" w:rsidR="007F2A1E" w:rsidRDefault="00000000">
            <w:pPr>
              <w:spacing w:after="0"/>
            </w:pPr>
            <w:r>
              <w:rPr>
                <w:sz w:val="13"/>
              </w:rPr>
              <w:t>team.personalAccountDependency = "minor"</w:t>
            </w:r>
          </w:p>
        </w:tc>
      </w:tr>
      <w:tr w:rsidR="007F2A1E" w14:paraId="1B75644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E99553" w14:textId="77777777" w:rsidR="007F2A1E" w:rsidRDefault="00000000">
            <w:pPr>
              <w:spacing w:after="0"/>
            </w:pPr>
            <w:r>
              <w:rPr>
                <w:sz w:val="13"/>
              </w:rPr>
              <w:t>TEAM-10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129494" w14:textId="77777777" w:rsidR="007F2A1E" w:rsidRDefault="00000000">
            <w:pPr>
              <w:spacing w:after="0"/>
            </w:pPr>
            <w:r>
              <w:rPr>
                <w:sz w:val="13"/>
              </w:rPr>
              <w:t>important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DABC52" w14:textId="77777777" w:rsidR="007F2A1E" w:rsidRDefault="00000000">
            <w:pPr>
              <w:spacing w:after="0"/>
            </w:pPr>
            <w:r>
              <w:rPr>
                <w:sz w:val="13"/>
              </w:rPr>
              <w:t>Несколько важных сервисов находятся на личных аккаунтах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77655D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7876E2" w14:textId="77777777" w:rsidR="007F2A1E" w:rsidRDefault="00000000">
            <w:pPr>
              <w:spacing w:after="0"/>
            </w:pPr>
            <w:r>
              <w:rPr>
                <w:sz w:val="13"/>
              </w:rPr>
              <w:t>team.personalAccountDependency = "important"</w:t>
            </w:r>
          </w:p>
        </w:tc>
      </w:tr>
      <w:tr w:rsidR="007F2A1E" w14:paraId="32D254B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445F8" w14:textId="77777777" w:rsidR="007F2A1E" w:rsidRDefault="00000000">
            <w:pPr>
              <w:spacing w:after="0"/>
            </w:pPr>
            <w:r>
              <w:rPr>
                <w:sz w:val="13"/>
              </w:rPr>
              <w:t>TEAM-10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4CF697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9CBAE1" w14:textId="77777777" w:rsidR="007F2A1E" w:rsidRDefault="00000000">
            <w:pPr>
              <w:spacing w:after="0"/>
            </w:pPr>
            <w:r>
              <w:rPr>
                <w:sz w:val="13"/>
              </w:rPr>
              <w:t xml:space="preserve">Критически важный сервис контролируется только </w:t>
            </w:r>
            <w:r>
              <w:rPr>
                <w:sz w:val="13"/>
              </w:rPr>
              <w:lastRenderedPageBreak/>
              <w:t>конкретным человеком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B9F54E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04B64C" w14:textId="77777777" w:rsidR="007F2A1E" w:rsidRDefault="00000000">
            <w:pPr>
              <w:spacing w:after="0"/>
            </w:pPr>
            <w:r>
              <w:rPr>
                <w:sz w:val="13"/>
              </w:rPr>
              <w:t>team.personalAccountDependency = "critical"</w:t>
            </w:r>
          </w:p>
        </w:tc>
      </w:tr>
      <w:tr w:rsidR="007F2A1E" w14:paraId="6E1ED89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086817" w14:textId="77777777" w:rsidR="007F2A1E" w:rsidRDefault="00000000">
            <w:pPr>
              <w:spacing w:after="0"/>
            </w:pPr>
            <w:r>
              <w:rPr>
                <w:sz w:val="13"/>
              </w:rPr>
              <w:t>TEAM-10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8E0702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AFAA99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308560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798CE4" w14:textId="77777777" w:rsidR="007F2A1E" w:rsidRDefault="00000000">
            <w:pPr>
              <w:spacing w:after="0"/>
            </w:pPr>
            <w:r>
              <w:rPr>
                <w:sz w:val="13"/>
              </w:rPr>
              <w:t>team.personalAccountDependency = "unknown"; diagnostic.unknownQuestionIds += "TEAM-10"</w:t>
            </w:r>
          </w:p>
        </w:tc>
      </w:tr>
      <w:tr w:rsidR="007F2A1E" w14:paraId="20B9870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675FC3" w14:textId="77777777" w:rsidR="007F2A1E" w:rsidRDefault="00000000">
            <w:pPr>
              <w:spacing w:after="0"/>
            </w:pPr>
            <w:r>
              <w:rPr>
                <w:sz w:val="13"/>
              </w:rPr>
              <w:t>TEAM-11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D18619" w14:textId="77777777" w:rsidR="007F2A1E" w:rsidRDefault="00000000">
            <w:pPr>
              <w:spacing w:after="0"/>
            </w:pPr>
            <w:r>
              <w:rPr>
                <w:sz w:val="13"/>
              </w:rPr>
              <w:t>systematic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1220C8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делается системно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807F3B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9DEDD3" w14:textId="77777777" w:rsidR="007F2A1E" w:rsidRDefault="00000000">
            <w:pPr>
              <w:spacing w:after="0"/>
            </w:pPr>
            <w:r>
              <w:rPr>
                <w:sz w:val="13"/>
              </w:rPr>
              <w:t>team.offboardingProcess = "systematic"</w:t>
            </w:r>
          </w:p>
        </w:tc>
      </w:tr>
      <w:tr w:rsidR="007F2A1E" w14:paraId="534867C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7CF28E" w14:textId="77777777" w:rsidR="007F2A1E" w:rsidRDefault="00000000">
            <w:pPr>
              <w:spacing w:after="0"/>
            </w:pPr>
            <w:r>
              <w:rPr>
                <w:sz w:val="13"/>
              </w:rPr>
              <w:t>TEAM-11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71E61C" w14:textId="77777777" w:rsidR="007F2A1E" w:rsidRDefault="00000000">
            <w:pPr>
              <w:spacing w:after="0"/>
            </w:pPr>
            <w:r>
              <w:rPr>
                <w:sz w:val="13"/>
              </w:rPr>
              <w:t>informal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95A6AC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действия выполняются, но формального порядка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2800E8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B797D4" w14:textId="77777777" w:rsidR="007F2A1E" w:rsidRDefault="00000000">
            <w:pPr>
              <w:spacing w:after="0"/>
            </w:pPr>
            <w:r>
              <w:rPr>
                <w:sz w:val="13"/>
              </w:rPr>
              <w:t>team.offboardingProcess = "informal"</w:t>
            </w:r>
          </w:p>
        </w:tc>
      </w:tr>
      <w:tr w:rsidR="007F2A1E" w14:paraId="2526F96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C2D767" w14:textId="77777777" w:rsidR="007F2A1E" w:rsidRDefault="00000000">
            <w:pPr>
              <w:spacing w:after="0"/>
            </w:pPr>
            <w:r>
              <w:rPr>
                <w:sz w:val="13"/>
              </w:rPr>
              <w:t>TEAM-11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CE392D" w14:textId="77777777" w:rsidR="007F2A1E" w:rsidRDefault="00000000">
            <w:pPr>
              <w:spacing w:after="0"/>
            </w:pPr>
            <w:r>
              <w:rPr>
                <w:sz w:val="13"/>
              </w:rPr>
              <w:t>case_by_case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743403" w14:textId="77777777" w:rsidR="007F2A1E" w:rsidRDefault="00000000">
            <w:pPr>
              <w:spacing w:after="0"/>
            </w:pPr>
            <w:r>
              <w:rPr>
                <w:sz w:val="13"/>
              </w:rPr>
              <w:t>Зависит от конкретного человека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FC2790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69C4C" w14:textId="77777777" w:rsidR="007F2A1E" w:rsidRDefault="00000000">
            <w:pPr>
              <w:spacing w:after="0"/>
            </w:pPr>
            <w:r>
              <w:rPr>
                <w:sz w:val="13"/>
              </w:rPr>
              <w:t>team.offboardingProcess = "case_by_case"</w:t>
            </w:r>
          </w:p>
        </w:tc>
      </w:tr>
      <w:tr w:rsidR="007F2A1E" w14:paraId="3F503C6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3AF6E7" w14:textId="77777777" w:rsidR="007F2A1E" w:rsidRDefault="00000000">
            <w:pPr>
              <w:spacing w:after="0"/>
            </w:pPr>
            <w:r>
              <w:rPr>
                <w:sz w:val="13"/>
              </w:rPr>
              <w:t>TEAM-11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ED9E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995E0A" w14:textId="77777777" w:rsidR="007F2A1E" w:rsidRDefault="00000000">
            <w:pPr>
              <w:spacing w:after="0"/>
            </w:pPr>
            <w:r>
              <w:rPr>
                <w:sz w:val="13"/>
              </w:rPr>
              <w:t>Специального порядка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B95C2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12338A" w14:textId="77777777" w:rsidR="007F2A1E" w:rsidRDefault="00000000">
            <w:pPr>
              <w:spacing w:after="0"/>
            </w:pPr>
            <w:r>
              <w:rPr>
                <w:sz w:val="13"/>
              </w:rPr>
              <w:t>team.offboardingProcess = "none"</w:t>
            </w:r>
          </w:p>
        </w:tc>
      </w:tr>
      <w:tr w:rsidR="007F2A1E" w14:paraId="3DB0EF2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2929D6" w14:textId="77777777" w:rsidR="007F2A1E" w:rsidRDefault="00000000">
            <w:pPr>
              <w:spacing w:after="0"/>
            </w:pPr>
            <w:r>
              <w:rPr>
                <w:sz w:val="13"/>
              </w:rPr>
              <w:t>TEAM-11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36ACFE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97533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60D8CB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69E633" w14:textId="77777777" w:rsidR="007F2A1E" w:rsidRDefault="00000000">
            <w:pPr>
              <w:spacing w:after="0"/>
            </w:pPr>
            <w:r>
              <w:rPr>
                <w:sz w:val="13"/>
              </w:rPr>
              <w:t>team.offboardingProcess = "unknown"; diagnostic.unknownQuestionIds += "TEAM-11"</w:t>
            </w:r>
          </w:p>
        </w:tc>
      </w:tr>
      <w:tr w:rsidR="007F2A1E" w14:paraId="5F65C10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D33642" w14:textId="77777777" w:rsidR="007F2A1E" w:rsidRDefault="00000000">
            <w:pPr>
              <w:spacing w:after="0"/>
            </w:pPr>
            <w:r>
              <w:rPr>
                <w:sz w:val="13"/>
              </w:rPr>
              <w:t>TEAM-12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D5575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83BA5B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911F89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738297" w14:textId="77777777" w:rsidR="007F2A1E" w:rsidRDefault="00000000">
            <w:pPr>
              <w:spacing w:after="0"/>
            </w:pPr>
            <w:r>
              <w:rPr>
                <w:sz w:val="13"/>
              </w:rPr>
              <w:t>team.formerPeopleExist = false</w:t>
            </w:r>
          </w:p>
        </w:tc>
      </w:tr>
      <w:tr w:rsidR="007F2A1E" w14:paraId="2C6C271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AC2CFF" w14:textId="77777777" w:rsidR="007F2A1E" w:rsidRDefault="00000000">
            <w:pPr>
              <w:spacing w:after="0"/>
            </w:pPr>
            <w:r>
              <w:rPr>
                <w:sz w:val="13"/>
              </w:rPr>
              <w:t>TEAM-12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471698" w14:textId="77777777" w:rsidR="007F2A1E" w:rsidRDefault="00000000">
            <w:pPr>
              <w:spacing w:after="0"/>
            </w:pPr>
            <w:r>
              <w:rPr>
                <w:sz w:val="13"/>
              </w:rPr>
              <w:t>closed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3A8489" w14:textId="77777777" w:rsidR="007F2A1E" w:rsidRDefault="00000000">
            <w:pPr>
              <w:spacing w:after="0"/>
            </w:pPr>
            <w:r>
              <w:rPr>
                <w:sz w:val="13"/>
              </w:rPr>
              <w:t>Да, после ухода все доступы и передача дел были проверены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FB41E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1C155C" w14:textId="77777777" w:rsidR="007F2A1E" w:rsidRDefault="00000000">
            <w:pPr>
              <w:spacing w:after="0"/>
            </w:pPr>
            <w:r>
              <w:rPr>
                <w:sz w:val="13"/>
              </w:rPr>
              <w:t>team.formerPeopleExist = true; team.formerAccessStatus = "closed"</w:t>
            </w:r>
          </w:p>
        </w:tc>
      </w:tr>
      <w:tr w:rsidR="007F2A1E" w14:paraId="4E2326B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256252" w14:textId="77777777" w:rsidR="007F2A1E" w:rsidRDefault="00000000">
            <w:pPr>
              <w:spacing w:after="0"/>
            </w:pPr>
            <w:r>
              <w:rPr>
                <w:sz w:val="13"/>
              </w:rPr>
              <w:t>TEAM-12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39B503" w14:textId="77777777" w:rsidR="007F2A1E" w:rsidRDefault="00000000">
            <w:pPr>
              <w:spacing w:after="0"/>
            </w:pPr>
            <w:r>
              <w:rPr>
                <w:sz w:val="13"/>
              </w:rPr>
              <w:t>not_sure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E20A09" w14:textId="77777777" w:rsidR="007F2A1E" w:rsidRDefault="00000000">
            <w:pPr>
              <w:spacing w:after="0"/>
            </w:pPr>
            <w:r>
              <w:rPr>
                <w:sz w:val="13"/>
              </w:rPr>
              <w:t>Да, но не уверен, что все доступы закрыты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A7BBDB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DEB06D" w14:textId="77777777" w:rsidR="007F2A1E" w:rsidRDefault="00000000">
            <w:pPr>
              <w:spacing w:after="0"/>
            </w:pPr>
            <w:r>
              <w:rPr>
                <w:sz w:val="13"/>
              </w:rPr>
              <w:t>team.formerPeopleExist = true; team.formerAccessStatus = "not_sure"</w:t>
            </w:r>
          </w:p>
        </w:tc>
      </w:tr>
      <w:tr w:rsidR="007F2A1E" w14:paraId="0ED8E92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90B0D1" w14:textId="77777777" w:rsidR="007F2A1E" w:rsidRDefault="00000000">
            <w:pPr>
              <w:spacing w:after="0"/>
            </w:pPr>
            <w:r>
              <w:rPr>
                <w:sz w:val="13"/>
              </w:rPr>
              <w:t>TEAM-12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DC0B36" w14:textId="77777777" w:rsidR="007F2A1E" w:rsidRDefault="00000000">
            <w:pPr>
              <w:spacing w:after="0"/>
            </w:pPr>
            <w:r>
              <w:rPr>
                <w:sz w:val="13"/>
              </w:rPr>
              <w:t>retained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A6BC75" w14:textId="77777777" w:rsidR="007F2A1E" w:rsidRDefault="00000000">
            <w:pPr>
              <w:spacing w:after="0"/>
            </w:pPr>
            <w:r>
              <w:rPr>
                <w:sz w:val="13"/>
              </w:rPr>
              <w:t>Да, бывший участник может до сих пор иметь часть доступов или информации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98A3EE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D5A99E" w14:textId="77777777" w:rsidR="007F2A1E" w:rsidRDefault="00000000">
            <w:pPr>
              <w:spacing w:after="0"/>
            </w:pPr>
            <w:r>
              <w:rPr>
                <w:sz w:val="13"/>
              </w:rPr>
              <w:t>team.formerPeopleExist = true; team.formerAccessStatus = "retained"</w:t>
            </w:r>
          </w:p>
        </w:tc>
      </w:tr>
      <w:tr w:rsidR="007F2A1E" w14:paraId="6E984DC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75D723" w14:textId="77777777" w:rsidR="007F2A1E" w:rsidRDefault="00000000">
            <w:pPr>
              <w:spacing w:after="0"/>
            </w:pPr>
            <w:r>
              <w:rPr>
                <w:sz w:val="13"/>
              </w:rPr>
              <w:t>TEAM-12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CB1C40" w14:textId="77777777" w:rsidR="007F2A1E" w:rsidRDefault="00000000">
            <w:pPr>
              <w:spacing w:after="0"/>
            </w:pPr>
            <w:r>
              <w:rPr>
                <w:sz w:val="13"/>
              </w:rPr>
              <w:t>conflict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07A87B" w14:textId="77777777" w:rsidR="007F2A1E" w:rsidRDefault="00000000">
            <w:pPr>
              <w:spacing w:after="0"/>
            </w:pPr>
            <w:r>
              <w:rPr>
                <w:sz w:val="13"/>
              </w:rPr>
              <w:t>Есть конфликт с бывшим сотрудником или подрядчиком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D73972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C39E2F" w14:textId="77777777" w:rsidR="007F2A1E" w:rsidRDefault="00000000">
            <w:pPr>
              <w:spacing w:after="0"/>
            </w:pPr>
            <w:r>
              <w:rPr>
                <w:sz w:val="13"/>
              </w:rPr>
              <w:t>team.formerPeopleExist = true; team.formerPersonConflict = true</w:t>
            </w:r>
          </w:p>
        </w:tc>
      </w:tr>
      <w:tr w:rsidR="007F2A1E" w14:paraId="3AC3D2E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EBFFC3" w14:textId="77777777" w:rsidR="007F2A1E" w:rsidRDefault="00000000">
            <w:pPr>
              <w:spacing w:after="0"/>
            </w:pPr>
            <w:r>
              <w:rPr>
                <w:sz w:val="13"/>
              </w:rPr>
              <w:t>TEAM-12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BFD871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DF69E1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ED95E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9CD5D3" w14:textId="77777777" w:rsidR="007F2A1E" w:rsidRDefault="00000000">
            <w:pPr>
              <w:spacing w:after="0"/>
            </w:pPr>
            <w:r>
              <w:rPr>
                <w:sz w:val="13"/>
              </w:rPr>
              <w:t>team.formerAccessStatus = "unknown"; diagnostic.unknownQuestionIds += "TEAM-12"</w:t>
            </w:r>
          </w:p>
        </w:tc>
      </w:tr>
      <w:tr w:rsidR="007F2A1E" w14:paraId="20FD97F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7E93D4" w14:textId="77777777" w:rsidR="007F2A1E" w:rsidRDefault="00000000">
            <w:pPr>
              <w:spacing w:after="0"/>
            </w:pPr>
            <w:r>
              <w:rPr>
                <w:sz w:val="13"/>
              </w:rPr>
              <w:t>TEAM-13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9F06C" w14:textId="77777777" w:rsidR="007F2A1E" w:rsidRDefault="00000000">
            <w:pPr>
              <w:spacing w:after="0"/>
            </w:pPr>
            <w:r>
              <w:rPr>
                <w:sz w:val="13"/>
              </w:rPr>
              <w:t>continuity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895939" w14:textId="77777777" w:rsidR="007F2A1E" w:rsidRDefault="00000000">
            <w:pPr>
              <w:spacing w:after="0"/>
            </w:pPr>
            <w:r>
              <w:rPr>
                <w:sz w:val="13"/>
              </w:rPr>
              <w:t>Да, информацию и доступы можно передать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308818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E1D6E4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team.keyPersonContinuity = "good"</w:t>
            </w:r>
          </w:p>
        </w:tc>
      </w:tr>
      <w:tr w:rsidR="007F2A1E" w14:paraId="6D6922E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BB7582" w14:textId="77777777" w:rsidR="007F2A1E" w:rsidRDefault="00000000">
            <w:pPr>
              <w:spacing w:after="0"/>
            </w:pPr>
            <w:r>
              <w:rPr>
                <w:sz w:val="13"/>
              </w:rPr>
              <w:t>TEAM-13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97DE76" w14:textId="77777777" w:rsidR="007F2A1E" w:rsidRDefault="00000000">
            <w:pPr>
              <w:spacing w:after="0"/>
            </w:pPr>
            <w:r>
              <w:rPr>
                <w:sz w:val="13"/>
              </w:rPr>
              <w:t>time_needed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3E0D5D" w14:textId="77777777" w:rsidR="007F2A1E" w:rsidRDefault="00000000">
            <w:pPr>
              <w:spacing w:after="0"/>
            </w:pPr>
            <w:r>
              <w:rPr>
                <w:sz w:val="13"/>
              </w:rPr>
              <w:t>Потребуется время, но основные знания и документы есть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9380FA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C7C8A4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team.keyPersonContinuity = "time_needed"</w:t>
            </w:r>
          </w:p>
        </w:tc>
      </w:tr>
      <w:tr w:rsidR="007F2A1E" w14:paraId="2A7F945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6CE443" w14:textId="77777777" w:rsidR="007F2A1E" w:rsidRDefault="00000000">
            <w:pPr>
              <w:spacing w:after="0"/>
            </w:pPr>
            <w:r>
              <w:rPr>
                <w:sz w:val="13"/>
              </w:rPr>
              <w:t>TEAM-13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7DD15A" w14:textId="77777777" w:rsidR="007F2A1E" w:rsidRDefault="00000000">
            <w:pPr>
              <w:spacing w:after="0"/>
            </w:pPr>
            <w:r>
              <w:rPr>
                <w:sz w:val="13"/>
              </w:rPr>
              <w:t>knowledge_only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D56302" w14:textId="77777777" w:rsidR="007F2A1E" w:rsidRDefault="00000000">
            <w:pPr>
              <w:spacing w:after="0"/>
            </w:pPr>
            <w:r>
              <w:rPr>
                <w:sz w:val="13"/>
              </w:rPr>
              <w:t>Большая часть знаний находится только у этого человека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43FA33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E25263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team.keyPersonContinuity = "weak"</w:t>
            </w:r>
          </w:p>
        </w:tc>
      </w:tr>
      <w:tr w:rsidR="007F2A1E" w14:paraId="0B41543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6A37B9" w14:textId="77777777" w:rsidR="007F2A1E" w:rsidRDefault="00000000">
            <w:pPr>
              <w:spacing w:after="0"/>
            </w:pPr>
            <w:r>
              <w:rPr>
                <w:sz w:val="13"/>
              </w:rPr>
              <w:t>TEAM-13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E8B2E9" w14:textId="77777777" w:rsidR="007F2A1E" w:rsidRDefault="00000000">
            <w:pPr>
              <w:spacing w:after="0"/>
            </w:pPr>
            <w:r>
              <w:rPr>
                <w:sz w:val="13"/>
              </w:rPr>
              <w:t>stop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24747A" w14:textId="77777777" w:rsidR="007F2A1E" w:rsidRDefault="00000000">
            <w:pPr>
              <w:spacing w:after="0"/>
            </w:pPr>
            <w:r>
              <w:rPr>
                <w:sz w:val="13"/>
              </w:rPr>
              <w:t>Работа важной части продукта фактически остановится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955260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5EF7C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team.keyPersonContinuity = "critical"</w:t>
            </w:r>
          </w:p>
        </w:tc>
      </w:tr>
      <w:tr w:rsidR="007F2A1E" w14:paraId="22CC372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49B373" w14:textId="77777777" w:rsidR="007F2A1E" w:rsidRDefault="00000000">
            <w:pPr>
              <w:spacing w:after="0"/>
            </w:pPr>
            <w:r>
              <w:rPr>
                <w:sz w:val="13"/>
              </w:rPr>
              <w:t>TEAM-13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763650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0E9EB7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EB8B80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53901A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team.keyPersonContinuity = "unknown"; diagnostic.unknownQuestionIds += "TEAM-13"</w:t>
            </w:r>
          </w:p>
        </w:tc>
      </w:tr>
      <w:tr w:rsidR="007F2A1E" w14:paraId="4238288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6C7065" w14:textId="77777777" w:rsidR="007F2A1E" w:rsidRDefault="00000000">
            <w:pPr>
              <w:spacing w:after="0"/>
            </w:pPr>
            <w:r>
              <w:rPr>
                <w:sz w:val="13"/>
              </w:rPr>
              <w:t>TEAM-14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208006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DC3BE6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F2B89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A0C1D0" w14:textId="77777777" w:rsidR="007F2A1E" w:rsidRDefault="00000000">
            <w:pPr>
              <w:spacing w:after="0"/>
            </w:pPr>
            <w:r>
              <w:rPr>
                <w:sz w:val="13"/>
              </w:rPr>
              <w:t>team.foreignWorkers = false</w:t>
            </w:r>
          </w:p>
        </w:tc>
      </w:tr>
      <w:tr w:rsidR="007F2A1E" w14:paraId="22B6F12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78507B" w14:textId="77777777" w:rsidR="007F2A1E" w:rsidRDefault="00000000">
            <w:pPr>
              <w:spacing w:after="0"/>
            </w:pPr>
            <w:r>
              <w:rPr>
                <w:sz w:val="13"/>
              </w:rPr>
              <w:t>TEAM-14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B485C7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7D1050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E7B1EB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A14A95" w14:textId="77777777" w:rsidR="007F2A1E" w:rsidRDefault="00000000">
            <w:pPr>
              <w:spacing w:after="0"/>
            </w:pPr>
            <w:r>
              <w:rPr>
                <w:sz w:val="13"/>
              </w:rPr>
              <w:t>team.foreignWorkers = true</w:t>
            </w:r>
          </w:p>
        </w:tc>
      </w:tr>
      <w:tr w:rsidR="007F2A1E" w14:paraId="0C7B01E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F03EB" w14:textId="77777777" w:rsidR="007F2A1E" w:rsidRDefault="00000000">
            <w:pPr>
              <w:spacing w:after="0"/>
            </w:pPr>
            <w:r>
              <w:rPr>
                <w:sz w:val="13"/>
              </w:rPr>
              <w:t>TEAM-14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562D8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1D881C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FB5B96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F552ED" w14:textId="77777777" w:rsidR="007F2A1E" w:rsidRDefault="00000000">
            <w:pPr>
              <w:spacing w:after="0"/>
            </w:pPr>
            <w:r>
              <w:rPr>
                <w:sz w:val="13"/>
              </w:rPr>
              <w:t>team.foreignWorkers = "unknown"; diagnostic.unknownQuestionIds += "TEAM-14"</w:t>
            </w:r>
          </w:p>
        </w:tc>
      </w:tr>
      <w:tr w:rsidR="007F2A1E" w14:paraId="36D2801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03B58E" w14:textId="77777777" w:rsidR="007F2A1E" w:rsidRDefault="00000000">
            <w:pPr>
              <w:spacing w:after="0"/>
            </w:pPr>
            <w:r>
              <w:rPr>
                <w:sz w:val="13"/>
              </w:rPr>
              <w:t>TEAM-14A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58F7DB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295C48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C61A30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E769CC" w14:textId="77777777" w:rsidR="007F2A1E" w:rsidRDefault="00000000">
            <w:pPr>
              <w:spacing w:after="0"/>
            </w:pPr>
            <w:r>
              <w:rPr>
                <w:sz w:val="13"/>
              </w:rPr>
              <w:t>team.foreignArrangementReview = "yes"</w:t>
            </w:r>
          </w:p>
        </w:tc>
      </w:tr>
      <w:tr w:rsidR="007F2A1E" w14:paraId="612ABD3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88C90C" w14:textId="77777777" w:rsidR="007F2A1E" w:rsidRDefault="00000000">
            <w:pPr>
              <w:spacing w:after="0"/>
            </w:pPr>
            <w:r>
              <w:rPr>
                <w:sz w:val="13"/>
              </w:rPr>
              <w:t>TEAM-14A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95B144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BE6AB9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112010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07CC05" w14:textId="77777777" w:rsidR="007F2A1E" w:rsidRDefault="00000000">
            <w:pPr>
              <w:spacing w:after="0"/>
            </w:pPr>
            <w:r>
              <w:rPr>
                <w:sz w:val="13"/>
              </w:rPr>
              <w:t>team.foreignArrangementReview = "mostly"</w:t>
            </w:r>
          </w:p>
        </w:tc>
      </w:tr>
      <w:tr w:rsidR="007F2A1E" w14:paraId="1A558AA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AA12A4" w14:textId="77777777" w:rsidR="007F2A1E" w:rsidRDefault="00000000">
            <w:pPr>
              <w:spacing w:after="0"/>
            </w:pPr>
            <w:r>
              <w:rPr>
                <w:sz w:val="13"/>
              </w:rPr>
              <w:t>TEAM-14A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99FCBC" w14:textId="77777777" w:rsidR="007F2A1E" w:rsidRDefault="00000000">
            <w:pPr>
              <w:spacing w:after="0"/>
            </w:pPr>
            <w:r>
              <w:rPr>
                <w:sz w:val="13"/>
              </w:rPr>
              <w:t>ordinary_unchecked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81AC5D" w14:textId="77777777" w:rsidR="007F2A1E" w:rsidRDefault="00000000">
            <w:pPr>
              <w:spacing w:after="0"/>
            </w:pPr>
            <w:r>
              <w:rPr>
                <w:sz w:val="13"/>
              </w:rPr>
              <w:t>Используем обычные договоры и отдельно этот вопрос не проверяли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BE2D34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D8C6F5" w14:textId="77777777" w:rsidR="007F2A1E" w:rsidRDefault="00000000">
            <w:pPr>
              <w:spacing w:after="0"/>
            </w:pPr>
            <w:r>
              <w:rPr>
                <w:sz w:val="13"/>
              </w:rPr>
              <w:t>team.foreignArrangementReview = "ordinary_unchecked"</w:t>
            </w:r>
          </w:p>
        </w:tc>
      </w:tr>
      <w:tr w:rsidR="007F2A1E" w14:paraId="18EB451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B4B1CF" w14:textId="77777777" w:rsidR="007F2A1E" w:rsidRDefault="00000000">
            <w:pPr>
              <w:spacing w:after="0"/>
            </w:pPr>
            <w:r>
              <w:rPr>
                <w:sz w:val="13"/>
              </w:rPr>
              <w:t>TEAM-14A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16322E" w14:textId="77777777" w:rsidR="007F2A1E" w:rsidRDefault="00000000">
            <w:pPr>
              <w:spacing w:after="0"/>
            </w:pPr>
            <w:r>
              <w:rPr>
                <w:sz w:val="13"/>
              </w:rPr>
              <w:t>no_contract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9002B3" w14:textId="77777777" w:rsidR="007F2A1E" w:rsidRDefault="00000000">
            <w:pPr>
              <w:spacing w:after="0"/>
            </w:pPr>
            <w:r>
              <w:rPr>
                <w:sz w:val="13"/>
              </w:rPr>
              <w:t>Письменного договора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C46DC2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B3986D" w14:textId="77777777" w:rsidR="007F2A1E" w:rsidRDefault="00000000">
            <w:pPr>
              <w:spacing w:after="0"/>
            </w:pPr>
            <w:r>
              <w:rPr>
                <w:sz w:val="13"/>
              </w:rPr>
              <w:t>team.foreignArrangementReview = "no_contract"</w:t>
            </w:r>
          </w:p>
        </w:tc>
      </w:tr>
      <w:tr w:rsidR="007F2A1E" w14:paraId="28EB5B7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C78098" w14:textId="77777777" w:rsidR="007F2A1E" w:rsidRDefault="00000000">
            <w:pPr>
              <w:spacing w:after="0"/>
            </w:pPr>
            <w:r>
              <w:rPr>
                <w:sz w:val="13"/>
              </w:rPr>
              <w:t>TEAM-14A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9D01E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5E43E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608222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6D448C" w14:textId="77777777" w:rsidR="007F2A1E" w:rsidRDefault="00000000">
            <w:pPr>
              <w:spacing w:after="0"/>
            </w:pPr>
            <w:r>
              <w:rPr>
                <w:sz w:val="13"/>
              </w:rPr>
              <w:t>team.foreignArrangementReview = "unknown"; diagnostic.unknownQuestionIds += "TEAM-14A"</w:t>
            </w:r>
          </w:p>
        </w:tc>
      </w:tr>
      <w:tr w:rsidR="007F2A1E" w14:paraId="4DF1544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FDACF" w14:textId="77777777" w:rsidR="007F2A1E" w:rsidRDefault="00000000">
            <w:pPr>
              <w:spacing w:after="0"/>
            </w:pPr>
            <w:r>
              <w:rPr>
                <w:sz w:val="13"/>
              </w:rPr>
              <w:t>TEAM-15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1A3275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0E849F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02CAF6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311B4E" w14:textId="77777777" w:rsidR="007F2A1E" w:rsidRDefault="00000000">
            <w:pPr>
              <w:spacing w:after="0"/>
            </w:pPr>
            <w:r>
              <w:rPr>
                <w:sz w:val="13"/>
              </w:rPr>
              <w:t>team.equityPromise = "none"</w:t>
            </w:r>
          </w:p>
        </w:tc>
      </w:tr>
      <w:tr w:rsidR="007F2A1E" w14:paraId="50F5839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3C0D6D" w14:textId="77777777" w:rsidR="007F2A1E" w:rsidRDefault="00000000">
            <w:pPr>
              <w:spacing w:after="0"/>
            </w:pPr>
            <w:r>
              <w:rPr>
                <w:sz w:val="13"/>
              </w:rPr>
              <w:t>TEAM-15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DBE751" w14:textId="77777777" w:rsidR="007F2A1E" w:rsidRDefault="00000000">
            <w:pPr>
              <w:spacing w:after="0"/>
            </w:pPr>
            <w:r>
              <w:rPr>
                <w:sz w:val="13"/>
              </w:rPr>
              <w:t>formal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45C44D" w14:textId="77777777" w:rsidR="007F2A1E" w:rsidRDefault="00000000">
            <w:pPr>
              <w:spacing w:after="0"/>
            </w:pPr>
            <w:r>
              <w:rPr>
                <w:sz w:val="13"/>
              </w:rPr>
              <w:t>Да, все оформлено документами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888874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E792BE" w14:textId="77777777" w:rsidR="007F2A1E" w:rsidRDefault="00000000">
            <w:pPr>
              <w:spacing w:after="0"/>
            </w:pPr>
            <w:r>
              <w:rPr>
                <w:sz w:val="13"/>
              </w:rPr>
              <w:t>team.equityPromise = "formal"</w:t>
            </w:r>
          </w:p>
        </w:tc>
      </w:tr>
      <w:tr w:rsidR="007F2A1E" w14:paraId="618E5A1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C67918" w14:textId="77777777" w:rsidR="007F2A1E" w:rsidRDefault="00000000">
            <w:pPr>
              <w:spacing w:after="0"/>
            </w:pPr>
            <w:r>
              <w:rPr>
                <w:sz w:val="13"/>
              </w:rPr>
              <w:t>TEAM-15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2078DD" w14:textId="77777777" w:rsidR="007F2A1E" w:rsidRDefault="00000000">
            <w:pPr>
              <w:spacing w:after="0"/>
            </w:pPr>
            <w:r>
              <w:rPr>
                <w:sz w:val="13"/>
              </w:rPr>
              <w:t>written_pending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9ACE6" w14:textId="77777777" w:rsidR="007F2A1E" w:rsidRDefault="00000000">
            <w:pPr>
              <w:spacing w:after="0"/>
            </w:pPr>
            <w:r>
              <w:rPr>
                <w:sz w:val="13"/>
              </w:rPr>
              <w:t>Условия зафиксированы письменно, но еще не оформлены окончательно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FABBA3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FD2C03" w14:textId="77777777" w:rsidR="007F2A1E" w:rsidRDefault="00000000">
            <w:pPr>
              <w:spacing w:after="0"/>
            </w:pPr>
            <w:r>
              <w:rPr>
                <w:sz w:val="13"/>
              </w:rPr>
              <w:t>team.equityPromise = "written_pending"</w:t>
            </w:r>
          </w:p>
        </w:tc>
      </w:tr>
      <w:tr w:rsidR="007F2A1E" w14:paraId="732F6AD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22E685" w14:textId="77777777" w:rsidR="007F2A1E" w:rsidRDefault="00000000">
            <w:pPr>
              <w:spacing w:after="0"/>
            </w:pPr>
            <w:r>
              <w:rPr>
                <w:sz w:val="13"/>
              </w:rPr>
              <w:t>TEAM-15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F23EB4" w14:textId="77777777" w:rsidR="007F2A1E" w:rsidRDefault="00000000">
            <w:pPr>
              <w:spacing w:after="0"/>
            </w:pPr>
            <w:r>
              <w:rPr>
                <w:sz w:val="13"/>
              </w:rPr>
              <w:t>oral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5C56AF" w14:textId="77777777" w:rsidR="007F2A1E" w:rsidRDefault="00000000">
            <w:pPr>
              <w:spacing w:after="0"/>
            </w:pPr>
            <w:r>
              <w:rPr>
                <w:sz w:val="13"/>
              </w:rPr>
              <w:t>Есть устные обещания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764280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E21AEA" w14:textId="77777777" w:rsidR="007F2A1E" w:rsidRDefault="00000000">
            <w:pPr>
              <w:spacing w:after="0"/>
            </w:pPr>
            <w:r>
              <w:rPr>
                <w:sz w:val="13"/>
              </w:rPr>
              <w:t>team.equityPromise = "oral"</w:t>
            </w:r>
          </w:p>
        </w:tc>
      </w:tr>
      <w:tr w:rsidR="007F2A1E" w14:paraId="128273B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234A77" w14:textId="77777777" w:rsidR="007F2A1E" w:rsidRDefault="00000000">
            <w:pPr>
              <w:spacing w:after="0"/>
            </w:pPr>
            <w:r>
              <w:rPr>
                <w:sz w:val="13"/>
              </w:rPr>
              <w:t>TEAM-15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ECC19F" w14:textId="77777777" w:rsidR="007F2A1E" w:rsidRDefault="00000000">
            <w:pPr>
              <w:spacing w:after="0"/>
            </w:pPr>
            <w:r>
              <w:rPr>
                <w:sz w:val="13"/>
              </w:rPr>
              <w:t>undefined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CCDD7C" w14:textId="77777777" w:rsidR="007F2A1E" w:rsidRDefault="00000000">
            <w:pPr>
              <w:spacing w:after="0"/>
            </w:pPr>
            <w:r>
              <w:rPr>
                <w:sz w:val="13"/>
              </w:rPr>
              <w:t>Есть обещания, по которым размер или условия не определены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59A706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698E3C" w14:textId="77777777" w:rsidR="007F2A1E" w:rsidRDefault="00000000">
            <w:pPr>
              <w:spacing w:after="0"/>
            </w:pPr>
            <w:r>
              <w:rPr>
                <w:sz w:val="13"/>
              </w:rPr>
              <w:t>team.equityPromise = "undefined"</w:t>
            </w:r>
          </w:p>
        </w:tc>
      </w:tr>
      <w:tr w:rsidR="007F2A1E" w14:paraId="3EE3F9A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9DAD6A" w14:textId="77777777" w:rsidR="007F2A1E" w:rsidRDefault="00000000">
            <w:pPr>
              <w:spacing w:after="0"/>
            </w:pPr>
            <w:r>
              <w:rPr>
                <w:sz w:val="13"/>
              </w:rPr>
              <w:t>TEAM-15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127A00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DF183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B08AAA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C45455" w14:textId="77777777" w:rsidR="007F2A1E" w:rsidRDefault="00000000">
            <w:pPr>
              <w:spacing w:after="0"/>
            </w:pPr>
            <w:r>
              <w:rPr>
                <w:sz w:val="13"/>
              </w:rPr>
              <w:t>team.equityPromise = "unknown"; diagnostic.unknownQuestionIds += "TEAM-15"</w:t>
            </w:r>
          </w:p>
        </w:tc>
      </w:tr>
    </w:tbl>
    <w:p w14:paraId="4AEE2F8C" w14:textId="77777777" w:rsidR="007F2A1E" w:rsidRDefault="007F2A1E">
      <w:pPr>
        <w:pStyle w:val="AppendixSmall"/>
      </w:pPr>
    </w:p>
    <w:p w14:paraId="2EA2F590" w14:textId="77777777" w:rsidR="007F2A1E" w:rsidRDefault="00000000">
      <w:pPr>
        <w:pStyle w:val="21"/>
      </w:pPr>
      <w:r>
        <w:lastRenderedPageBreak/>
        <w:t>24. PRODUCT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2256"/>
        <w:gridCol w:w="3386"/>
        <w:gridCol w:w="1908"/>
        <w:gridCol w:w="5078"/>
      </w:tblGrid>
      <w:tr w:rsidR="007F2A1E" w14:paraId="0BFAF54E" w14:textId="77777777">
        <w:trPr>
          <w:tblHeader/>
          <w:jc w:val="center"/>
        </w:trPr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B357C6" w14:textId="77777777" w:rsidR="007F2A1E" w:rsidRDefault="00000000"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3B2530" w14:textId="77777777" w:rsidR="007F2A1E" w:rsidRDefault="00000000">
            <w:r>
              <w:rPr>
                <w:b/>
                <w:color w:val="FFFFFF"/>
                <w:sz w:val="13"/>
              </w:rPr>
              <w:t>answerId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0E8F9C" w14:textId="77777777" w:rsidR="007F2A1E" w:rsidRDefault="00000000">
            <w:r>
              <w:rPr>
                <w:b/>
                <w:color w:val="FFFFFF"/>
                <w:sz w:val="13"/>
              </w:rPr>
              <w:t>Label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A8201A" w14:textId="77777777" w:rsidR="007F2A1E" w:rsidRDefault="00000000"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E44369" w14:textId="77777777" w:rsidR="007F2A1E" w:rsidRDefault="00000000">
            <w:r>
              <w:rPr>
                <w:b/>
                <w:color w:val="FFFFFF"/>
                <w:sz w:val="13"/>
              </w:rPr>
              <w:t>facts[]</w:t>
            </w:r>
          </w:p>
        </w:tc>
      </w:tr>
      <w:tr w:rsidR="007F2A1E" w14:paraId="1598C3D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A16304" w14:textId="77777777" w:rsidR="007F2A1E" w:rsidRDefault="00000000">
            <w:pPr>
              <w:spacing w:after="0"/>
            </w:pPr>
            <w:r>
              <w:rPr>
                <w:sz w:val="13"/>
              </w:rPr>
              <w:t>PROD-01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605457" w14:textId="77777777" w:rsidR="007F2A1E" w:rsidRDefault="00000000">
            <w:pPr>
              <w:spacing w:after="0"/>
            </w:pPr>
            <w:r>
              <w:rPr>
                <w:sz w:val="13"/>
              </w:rPr>
              <w:t>prelaunch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9056D0" w14:textId="77777777" w:rsidR="007F2A1E" w:rsidRDefault="00000000">
            <w:pPr>
              <w:spacing w:after="0"/>
            </w:pPr>
            <w:r>
              <w:rPr>
                <w:sz w:val="13"/>
              </w:rPr>
              <w:t>Пока нет, продукт находится в разработке или тестировании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5F2EC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931BA8" w14:textId="77777777" w:rsidR="007F2A1E" w:rsidRDefault="00000000">
            <w:pPr>
              <w:spacing w:after="0"/>
            </w:pPr>
            <w:r>
              <w:rPr>
                <w:sz w:val="13"/>
              </w:rPr>
              <w:t>product.userStage = "prelaunch"; product.liveUsers = false</w:t>
            </w:r>
          </w:p>
        </w:tc>
      </w:tr>
      <w:tr w:rsidR="007F2A1E" w14:paraId="2CF5327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9CE851" w14:textId="77777777" w:rsidR="007F2A1E" w:rsidRDefault="00000000">
            <w:pPr>
              <w:spacing w:after="0"/>
            </w:pPr>
            <w:r>
              <w:rPr>
                <w:sz w:val="13"/>
              </w:rPr>
              <w:t>PROD-01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893887" w14:textId="77777777" w:rsidR="007F2A1E" w:rsidRDefault="00000000">
            <w:pPr>
              <w:spacing w:after="0"/>
            </w:pPr>
            <w:r>
              <w:rPr>
                <w:sz w:val="13"/>
              </w:rPr>
              <w:t>first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4A695D" w14:textId="77777777" w:rsidR="007F2A1E" w:rsidRDefault="00000000">
            <w:pPr>
              <w:spacing w:after="0"/>
            </w:pPr>
            <w:r>
              <w:rPr>
                <w:sz w:val="13"/>
              </w:rPr>
              <w:t>Да, есть первые пользователи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B8D1DB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577375" w14:textId="77777777" w:rsidR="007F2A1E" w:rsidRDefault="00000000">
            <w:pPr>
              <w:spacing w:after="0"/>
            </w:pPr>
            <w:r>
              <w:rPr>
                <w:sz w:val="13"/>
              </w:rPr>
              <w:t>product.userStage = "first_users"; product.liveUsers = true; product.userScale = "small"</w:t>
            </w:r>
          </w:p>
        </w:tc>
      </w:tr>
      <w:tr w:rsidR="007F2A1E" w14:paraId="03F724B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9E96DD" w14:textId="77777777" w:rsidR="007F2A1E" w:rsidRDefault="00000000">
            <w:pPr>
              <w:spacing w:after="0"/>
            </w:pPr>
            <w:r>
              <w:rPr>
                <w:sz w:val="13"/>
              </w:rPr>
              <w:t>PROD-01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0E71A1" w14:textId="77777777" w:rsidR="007F2A1E" w:rsidRDefault="00000000">
            <w:pPr>
              <w:spacing w:after="0"/>
            </w:pPr>
            <w:r>
              <w:rPr>
                <w:sz w:val="13"/>
              </w:rPr>
              <w:t>regular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2A030F" w14:textId="77777777" w:rsidR="007F2A1E" w:rsidRDefault="00000000">
            <w:pPr>
              <w:spacing w:after="0"/>
            </w:pPr>
            <w:r>
              <w:rPr>
                <w:sz w:val="13"/>
              </w:rPr>
              <w:t>Да, продукт уже работает с постоянными пользователями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C41A8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3BBE0E" w14:textId="77777777" w:rsidR="007F2A1E" w:rsidRDefault="00000000">
            <w:pPr>
              <w:spacing w:after="0"/>
            </w:pPr>
            <w:r>
              <w:rPr>
                <w:sz w:val="13"/>
              </w:rPr>
              <w:t>product.userStage = "regular"; product.liveUsers = true; product.userScale = "medium"</w:t>
            </w:r>
          </w:p>
        </w:tc>
      </w:tr>
      <w:tr w:rsidR="007F2A1E" w14:paraId="780F847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472252" w14:textId="77777777" w:rsidR="007F2A1E" w:rsidRDefault="00000000">
            <w:pPr>
              <w:spacing w:after="0"/>
            </w:pPr>
            <w:r>
              <w:rPr>
                <w:sz w:val="13"/>
              </w:rPr>
              <w:t>PROD-01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FC67FA" w14:textId="77777777" w:rsidR="007F2A1E" w:rsidRDefault="00000000">
            <w:pPr>
              <w:spacing w:after="0"/>
            </w:pPr>
            <w:r>
              <w:rPr>
                <w:sz w:val="13"/>
              </w:rPr>
              <w:t>large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2DA08A" w14:textId="77777777" w:rsidR="007F2A1E" w:rsidRDefault="00000000">
            <w:pPr>
              <w:spacing w:after="0"/>
            </w:pPr>
            <w:r>
              <w:rPr>
                <w:sz w:val="13"/>
              </w:rPr>
              <w:t>Да, продукт используется большим количеством пользователей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7482E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CDED24" w14:textId="77777777" w:rsidR="007F2A1E" w:rsidRDefault="00000000">
            <w:pPr>
              <w:spacing w:after="0"/>
            </w:pPr>
            <w:r>
              <w:rPr>
                <w:sz w:val="13"/>
              </w:rPr>
              <w:t>product.userStage = "large"; product.liveUsers = true; product.userScale = "large"</w:t>
            </w:r>
          </w:p>
        </w:tc>
      </w:tr>
      <w:tr w:rsidR="007F2A1E" w14:paraId="530D5B0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5AF73F" w14:textId="77777777" w:rsidR="007F2A1E" w:rsidRDefault="00000000">
            <w:pPr>
              <w:spacing w:after="0"/>
            </w:pPr>
            <w:r>
              <w:rPr>
                <w:sz w:val="13"/>
              </w:rPr>
              <w:t>PROD-02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CBF025" w14:textId="77777777" w:rsidR="007F2A1E" w:rsidRDefault="00000000">
            <w:pPr>
              <w:spacing w:after="0"/>
            </w:pPr>
            <w:r>
              <w:rPr>
                <w:sz w:val="13"/>
              </w:rPr>
              <w:t>consumers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C8A77D" w14:textId="77777777" w:rsidR="007F2A1E" w:rsidRDefault="00000000">
            <w:pPr>
              <w:spacing w:after="0"/>
            </w:pPr>
            <w:r>
              <w:rPr>
                <w:sz w:val="13"/>
              </w:rPr>
              <w:t>Обычные физические лица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CE3D8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1C2D95" w14:textId="77777777" w:rsidR="007F2A1E" w:rsidRDefault="00000000">
            <w:pPr>
              <w:spacing w:after="0"/>
            </w:pPr>
            <w:r>
              <w:rPr>
                <w:sz w:val="13"/>
              </w:rPr>
              <w:t>product.userTypes += "consumers"</w:t>
            </w:r>
          </w:p>
        </w:tc>
      </w:tr>
      <w:tr w:rsidR="007F2A1E" w14:paraId="4726DBF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6B358D" w14:textId="77777777" w:rsidR="007F2A1E" w:rsidRDefault="00000000">
            <w:pPr>
              <w:spacing w:after="0"/>
            </w:pPr>
            <w:r>
              <w:rPr>
                <w:sz w:val="13"/>
              </w:rPr>
              <w:t>PROD-02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F239AA" w14:textId="77777777" w:rsidR="007F2A1E" w:rsidRDefault="00000000">
            <w:pPr>
              <w:spacing w:after="0"/>
            </w:pPr>
            <w:r>
              <w:rPr>
                <w:sz w:val="13"/>
              </w:rPr>
              <w:t>entrepreneurs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9B079F" w14:textId="77777777" w:rsidR="007F2A1E" w:rsidRDefault="00000000">
            <w:pPr>
              <w:spacing w:after="0"/>
            </w:pPr>
            <w:r>
              <w:rPr>
                <w:sz w:val="13"/>
              </w:rPr>
              <w:t>Предприниматели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8048E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7AE16D" w14:textId="77777777" w:rsidR="007F2A1E" w:rsidRDefault="00000000">
            <w:pPr>
              <w:spacing w:after="0"/>
            </w:pPr>
            <w:r>
              <w:rPr>
                <w:sz w:val="13"/>
              </w:rPr>
              <w:t>product.userTypes += "entrepreneurs"</w:t>
            </w:r>
          </w:p>
        </w:tc>
      </w:tr>
      <w:tr w:rsidR="007F2A1E" w14:paraId="0F18DD2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D0F2D0" w14:textId="77777777" w:rsidR="007F2A1E" w:rsidRDefault="00000000">
            <w:pPr>
              <w:spacing w:after="0"/>
            </w:pPr>
            <w:r>
              <w:rPr>
                <w:sz w:val="13"/>
              </w:rPr>
              <w:t>PROD-02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FFE0DE" w14:textId="77777777" w:rsidR="007F2A1E" w:rsidRDefault="00000000">
            <w:pPr>
              <w:spacing w:after="0"/>
            </w:pPr>
            <w:r>
              <w:rPr>
                <w:sz w:val="13"/>
              </w:rPr>
              <w:t>companies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626D2D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0350F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45995A" w14:textId="77777777" w:rsidR="007F2A1E" w:rsidRDefault="00000000">
            <w:pPr>
              <w:spacing w:after="0"/>
            </w:pPr>
            <w:r>
              <w:rPr>
                <w:sz w:val="13"/>
              </w:rPr>
              <w:t>product.userTypes += "companies"</w:t>
            </w:r>
          </w:p>
        </w:tc>
      </w:tr>
      <w:tr w:rsidR="007F2A1E" w14:paraId="1F3E3AF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E8D146" w14:textId="77777777" w:rsidR="007F2A1E" w:rsidRDefault="00000000">
            <w:pPr>
              <w:spacing w:after="0"/>
            </w:pPr>
            <w:r>
              <w:rPr>
                <w:sz w:val="13"/>
              </w:rPr>
              <w:t>PROD-02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B1356F" w14:textId="77777777" w:rsidR="007F2A1E" w:rsidRDefault="00000000">
            <w:pPr>
              <w:spacing w:after="0"/>
            </w:pPr>
            <w:r>
              <w:rPr>
                <w:sz w:val="13"/>
              </w:rPr>
              <w:t>client_employees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5BB659" w14:textId="77777777" w:rsidR="007F2A1E" w:rsidRDefault="00000000">
            <w:pPr>
              <w:spacing w:after="0"/>
            </w:pPr>
            <w:r>
              <w:rPr>
                <w:sz w:val="13"/>
              </w:rPr>
              <w:t>Сотрудники компаний-клиентов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6F31B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D270CD" w14:textId="77777777" w:rsidR="007F2A1E" w:rsidRDefault="00000000">
            <w:pPr>
              <w:spacing w:after="0"/>
            </w:pPr>
            <w:r>
              <w:rPr>
                <w:sz w:val="13"/>
              </w:rPr>
              <w:t>product.userTypes += "client_employees"</w:t>
            </w:r>
          </w:p>
        </w:tc>
      </w:tr>
      <w:tr w:rsidR="007F2A1E" w14:paraId="6466F2E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691569" w14:textId="77777777" w:rsidR="007F2A1E" w:rsidRDefault="00000000">
            <w:pPr>
              <w:spacing w:after="0"/>
            </w:pPr>
            <w:r>
              <w:rPr>
                <w:sz w:val="13"/>
              </w:rPr>
              <w:t>PROD-02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672467" w14:textId="77777777" w:rsidR="007F2A1E" w:rsidRDefault="00000000">
            <w:pPr>
              <w:spacing w:after="0"/>
            </w:pPr>
            <w:r>
              <w:rPr>
                <w:sz w:val="13"/>
              </w:rPr>
              <w:t>minors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EC534B" w14:textId="77777777" w:rsidR="007F2A1E" w:rsidRDefault="00000000">
            <w:pPr>
              <w:spacing w:after="0"/>
            </w:pPr>
            <w:r>
              <w:rPr>
                <w:sz w:val="13"/>
              </w:rPr>
              <w:t>Дети или подростки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442FD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EC7C3D" w14:textId="77777777" w:rsidR="007F2A1E" w:rsidRDefault="00000000">
            <w:pPr>
              <w:spacing w:after="0"/>
            </w:pPr>
            <w:r>
              <w:rPr>
                <w:sz w:val="13"/>
              </w:rPr>
              <w:t>product.userTypes += "minors"; product.minorsPossible = true</w:t>
            </w:r>
          </w:p>
        </w:tc>
      </w:tr>
      <w:tr w:rsidR="007F2A1E" w14:paraId="4F0BD2A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821B81" w14:textId="77777777" w:rsidR="007F2A1E" w:rsidRDefault="00000000">
            <w:pPr>
              <w:spacing w:after="0"/>
            </w:pPr>
            <w:r>
              <w:rPr>
                <w:sz w:val="13"/>
              </w:rPr>
              <w:t>PROD-02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66008E" w14:textId="77777777" w:rsidR="007F2A1E" w:rsidRDefault="00000000">
            <w:pPr>
              <w:spacing w:after="0"/>
            </w:pPr>
            <w:r>
              <w:rPr>
                <w:sz w:val="13"/>
              </w:rPr>
              <w:t>other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2FEF27" w14:textId="77777777" w:rsidR="007F2A1E" w:rsidRDefault="00000000">
            <w:pPr>
              <w:spacing w:after="0"/>
            </w:pPr>
            <w:r>
              <w:rPr>
                <w:sz w:val="13"/>
              </w:rPr>
              <w:t>Другие категории пользователей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F65B0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0FB7D3" w14:textId="77777777" w:rsidR="007F2A1E" w:rsidRDefault="00000000">
            <w:pPr>
              <w:spacing w:after="0"/>
            </w:pPr>
            <w:r>
              <w:rPr>
                <w:sz w:val="13"/>
              </w:rPr>
              <w:t>product.userTypes += "other"</w:t>
            </w:r>
          </w:p>
        </w:tc>
      </w:tr>
      <w:tr w:rsidR="007F2A1E" w14:paraId="6CC96BE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9DF318" w14:textId="77777777" w:rsidR="007F2A1E" w:rsidRDefault="00000000">
            <w:pPr>
              <w:spacing w:after="0"/>
            </w:pPr>
            <w:r>
              <w:rPr>
                <w:sz w:val="13"/>
              </w:rPr>
              <w:t>PROD-02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8394B2" w14:textId="77777777" w:rsidR="007F2A1E" w:rsidRDefault="00000000">
            <w:pPr>
              <w:spacing w:after="0"/>
            </w:pPr>
            <w:r>
              <w:rPr>
                <w:sz w:val="13"/>
              </w:rPr>
              <w:t>undecided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EC3440" w14:textId="77777777" w:rsidR="007F2A1E" w:rsidRDefault="00000000">
            <w:pPr>
              <w:spacing w:after="0"/>
            </w:pPr>
            <w:r>
              <w:rPr>
                <w:sz w:val="13"/>
              </w:rPr>
              <w:t>Пока не определились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9D4EF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EA6FA1" w14:textId="77777777" w:rsidR="007F2A1E" w:rsidRDefault="00000000">
            <w:pPr>
              <w:spacing w:after="0"/>
            </w:pPr>
            <w:r>
              <w:rPr>
                <w:sz w:val="13"/>
              </w:rPr>
              <w:t>product.userTypes += "undecided"</w:t>
            </w:r>
          </w:p>
        </w:tc>
      </w:tr>
      <w:tr w:rsidR="007F2A1E" w14:paraId="4B9A028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3D2C80" w14:textId="77777777" w:rsidR="007F2A1E" w:rsidRDefault="00000000">
            <w:pPr>
              <w:spacing w:after="0"/>
            </w:pPr>
            <w:r>
              <w:rPr>
                <w:sz w:val="13"/>
              </w:rPr>
              <w:t>PROD-03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E0EB29" w14:textId="77777777" w:rsidR="007F2A1E" w:rsidRDefault="00000000">
            <w:pPr>
              <w:spacing w:after="0"/>
            </w:pPr>
            <w:r>
              <w:rPr>
                <w:sz w:val="13"/>
              </w:rPr>
              <w:t>website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AA7ABC" w14:textId="77777777" w:rsidR="007F2A1E" w:rsidRDefault="00000000">
            <w:pPr>
              <w:spacing w:after="0"/>
            </w:pPr>
            <w:r>
              <w:rPr>
                <w:sz w:val="13"/>
              </w:rPr>
              <w:t>Регистрируется на сайте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33351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7C4E9" w14:textId="77777777" w:rsidR="007F2A1E" w:rsidRDefault="00000000">
            <w:pPr>
              <w:spacing w:after="0"/>
            </w:pPr>
            <w:r>
              <w:rPr>
                <w:sz w:val="13"/>
              </w:rPr>
              <w:t>product.accessModes += "website"</w:t>
            </w:r>
          </w:p>
        </w:tc>
      </w:tr>
      <w:tr w:rsidR="007F2A1E" w14:paraId="005BB10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5FAD63" w14:textId="77777777" w:rsidR="007F2A1E" w:rsidRDefault="00000000">
            <w:pPr>
              <w:spacing w:after="0"/>
            </w:pPr>
            <w:r>
              <w:rPr>
                <w:sz w:val="13"/>
              </w:rPr>
              <w:t>PROD-03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8B9F94" w14:textId="77777777" w:rsidR="007F2A1E" w:rsidRDefault="00000000">
            <w:pPr>
              <w:spacing w:after="0"/>
            </w:pPr>
            <w:r>
              <w:rPr>
                <w:sz w:val="13"/>
              </w:rPr>
              <w:t>app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75F144" w14:textId="77777777" w:rsidR="007F2A1E" w:rsidRDefault="00000000">
            <w:pPr>
              <w:spacing w:after="0"/>
            </w:pPr>
            <w:r>
              <w:rPr>
                <w:sz w:val="13"/>
              </w:rPr>
              <w:t>Регистрируется в приложении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B5AB4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777F4F" w14:textId="77777777" w:rsidR="007F2A1E" w:rsidRDefault="00000000">
            <w:pPr>
              <w:spacing w:after="0"/>
            </w:pPr>
            <w:r>
              <w:rPr>
                <w:sz w:val="13"/>
              </w:rPr>
              <w:t>product.accessModes += "app"</w:t>
            </w:r>
          </w:p>
        </w:tc>
      </w:tr>
      <w:tr w:rsidR="007F2A1E" w14:paraId="0440B03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A2026C" w14:textId="77777777" w:rsidR="007F2A1E" w:rsidRDefault="00000000">
            <w:pPr>
              <w:spacing w:after="0"/>
            </w:pPr>
            <w:r>
              <w:rPr>
                <w:sz w:val="13"/>
              </w:rPr>
              <w:t>PROD-03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43D6A1" w14:textId="77777777" w:rsidR="007F2A1E" w:rsidRDefault="00000000">
            <w:pPr>
              <w:spacing w:after="0"/>
            </w:pPr>
            <w:r>
              <w:rPr>
                <w:sz w:val="13"/>
              </w:rPr>
              <w:t>guest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8DCE34" w14:textId="77777777" w:rsidR="007F2A1E" w:rsidRDefault="00000000">
            <w:pPr>
              <w:spacing w:after="0"/>
            </w:pPr>
            <w:r>
              <w:rPr>
                <w:sz w:val="13"/>
              </w:rPr>
              <w:t>Покупает без регистрации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2C9A6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2D130D" w14:textId="77777777" w:rsidR="007F2A1E" w:rsidRDefault="00000000">
            <w:pPr>
              <w:spacing w:after="0"/>
            </w:pPr>
            <w:r>
              <w:rPr>
                <w:sz w:val="13"/>
              </w:rPr>
              <w:t>product.accessModes += "guest"</w:t>
            </w:r>
          </w:p>
        </w:tc>
      </w:tr>
      <w:tr w:rsidR="007F2A1E" w14:paraId="0F33CA5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B412CE" w14:textId="77777777" w:rsidR="007F2A1E" w:rsidRDefault="00000000">
            <w:pPr>
              <w:spacing w:after="0"/>
            </w:pPr>
            <w:r>
              <w:rPr>
                <w:sz w:val="13"/>
              </w:rPr>
              <w:t>PROD-03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423BDB" w14:textId="77777777" w:rsidR="007F2A1E" w:rsidRDefault="00000000">
            <w:pPr>
              <w:spacing w:after="0"/>
            </w:pPr>
            <w:r>
              <w:rPr>
                <w:sz w:val="13"/>
              </w:rPr>
              <w:t>paid_access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FF244A" w14:textId="77777777" w:rsidR="007F2A1E" w:rsidRDefault="00000000">
            <w:pPr>
              <w:spacing w:after="0"/>
            </w:pPr>
            <w:r>
              <w:rPr>
                <w:sz w:val="13"/>
              </w:rPr>
              <w:t>Получает доступ после оплаты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1FFBA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062E87" w14:textId="77777777" w:rsidR="007F2A1E" w:rsidRDefault="00000000">
            <w:pPr>
              <w:spacing w:after="0"/>
            </w:pPr>
            <w:r>
              <w:rPr>
                <w:sz w:val="13"/>
              </w:rPr>
              <w:t>product.accessModes += "paid_access"</w:t>
            </w:r>
          </w:p>
        </w:tc>
      </w:tr>
      <w:tr w:rsidR="007F2A1E" w14:paraId="5E92373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E6F2AE" w14:textId="77777777" w:rsidR="007F2A1E" w:rsidRDefault="00000000">
            <w:pPr>
              <w:spacing w:after="0"/>
            </w:pPr>
            <w:r>
              <w:rPr>
                <w:sz w:val="13"/>
              </w:rPr>
              <w:t>PROD-03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F8CD16" w14:textId="77777777" w:rsidR="007F2A1E" w:rsidRDefault="00000000">
            <w:pPr>
              <w:spacing w:after="0"/>
            </w:pPr>
            <w:r>
              <w:rPr>
                <w:sz w:val="13"/>
              </w:rPr>
              <w:t>invite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E09098" w14:textId="77777777" w:rsidR="007F2A1E" w:rsidRDefault="00000000">
            <w:pPr>
              <w:spacing w:after="0"/>
            </w:pPr>
            <w:r>
              <w:rPr>
                <w:sz w:val="13"/>
              </w:rPr>
              <w:t>Получает приглашение от компании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17FBA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1CEBE3" w14:textId="77777777" w:rsidR="007F2A1E" w:rsidRDefault="00000000">
            <w:pPr>
              <w:spacing w:after="0"/>
            </w:pPr>
            <w:r>
              <w:rPr>
                <w:sz w:val="13"/>
              </w:rPr>
              <w:t>product.accessModes += "invite"</w:t>
            </w:r>
          </w:p>
        </w:tc>
      </w:tr>
      <w:tr w:rsidR="007F2A1E" w14:paraId="3826023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5DD57C" w14:textId="77777777" w:rsidR="007F2A1E" w:rsidRDefault="00000000">
            <w:pPr>
              <w:spacing w:after="0"/>
            </w:pPr>
            <w:r>
              <w:rPr>
                <w:sz w:val="13"/>
              </w:rPr>
              <w:t>PROD-03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D3C3F8" w14:textId="77777777" w:rsidR="007F2A1E" w:rsidRDefault="00000000">
            <w:pPr>
              <w:spacing w:after="0"/>
            </w:pPr>
            <w:r>
              <w:rPr>
                <w:sz w:val="13"/>
              </w:rPr>
              <w:t>individual_contract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1FDB4" w14:textId="77777777" w:rsidR="007F2A1E" w:rsidRDefault="00000000">
            <w:pPr>
              <w:spacing w:after="0"/>
            </w:pPr>
            <w:r>
              <w:rPr>
                <w:sz w:val="13"/>
              </w:rPr>
              <w:t>Договор заключается отдельно с каждым клиентом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3E9891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6FB2AA" w14:textId="77777777" w:rsidR="007F2A1E" w:rsidRDefault="00000000">
            <w:pPr>
              <w:spacing w:after="0"/>
            </w:pPr>
            <w:r>
              <w:rPr>
                <w:sz w:val="13"/>
              </w:rPr>
              <w:t>product.accessModes += "individual_contract"</w:t>
            </w:r>
          </w:p>
        </w:tc>
      </w:tr>
      <w:tr w:rsidR="007F2A1E" w14:paraId="0118A5C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30E03D" w14:textId="77777777" w:rsidR="007F2A1E" w:rsidRDefault="00000000">
            <w:pPr>
              <w:spacing w:after="0"/>
            </w:pPr>
            <w:r>
              <w:rPr>
                <w:sz w:val="13"/>
              </w:rPr>
              <w:t>PROD-03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174439" w14:textId="77777777" w:rsidR="007F2A1E" w:rsidRDefault="00000000">
            <w:pPr>
              <w:spacing w:after="0"/>
            </w:pPr>
            <w:r>
              <w:rPr>
                <w:sz w:val="13"/>
              </w:rPr>
              <w:t>other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A1242A" w14:textId="77777777" w:rsidR="007F2A1E" w:rsidRDefault="00000000">
            <w:pPr>
              <w:spacing w:after="0"/>
            </w:pPr>
            <w:r>
              <w:rPr>
                <w:sz w:val="13"/>
              </w:rPr>
              <w:t>Другой вариант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F5107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864BD8" w14:textId="77777777" w:rsidR="007F2A1E" w:rsidRDefault="00000000">
            <w:pPr>
              <w:spacing w:after="0"/>
            </w:pPr>
            <w:r>
              <w:rPr>
                <w:sz w:val="13"/>
              </w:rPr>
              <w:t>product.accessModes += "other"</w:t>
            </w:r>
          </w:p>
        </w:tc>
      </w:tr>
      <w:tr w:rsidR="007F2A1E" w14:paraId="683ECDB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9C1344" w14:textId="77777777" w:rsidR="007F2A1E" w:rsidRDefault="00000000">
            <w:pPr>
              <w:spacing w:after="0"/>
            </w:pPr>
            <w:r>
              <w:rPr>
                <w:sz w:val="13"/>
              </w:rPr>
              <w:t>PROD-04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9BE0FB" w14:textId="77777777" w:rsidR="007F2A1E" w:rsidRDefault="00000000">
            <w:pPr>
              <w:spacing w:after="0"/>
            </w:pPr>
            <w:r>
              <w:rPr>
                <w:sz w:val="13"/>
              </w:rPr>
              <w:t>current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12FB3F" w14:textId="77777777" w:rsidR="007F2A1E" w:rsidRDefault="00000000">
            <w:pPr>
              <w:spacing w:after="0"/>
            </w:pPr>
            <w:r>
              <w:rPr>
                <w:sz w:val="13"/>
              </w:rPr>
              <w:t>Да, такой документ есть и используется сейчас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3DA45C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D73CA7" w14:textId="77777777" w:rsidR="007F2A1E" w:rsidRDefault="00000000">
            <w:pPr>
              <w:spacing w:after="0"/>
            </w:pPr>
            <w:r>
              <w:rPr>
                <w:sz w:val="13"/>
              </w:rPr>
              <w:t>product.userRulesStatus = "current"</w:t>
            </w:r>
          </w:p>
        </w:tc>
      </w:tr>
      <w:tr w:rsidR="007F2A1E" w14:paraId="0B5A8B4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662FC2" w14:textId="77777777" w:rsidR="007F2A1E" w:rsidRDefault="00000000">
            <w:pPr>
              <w:spacing w:after="0"/>
            </w:pPr>
            <w:r>
              <w:rPr>
                <w:sz w:val="13"/>
              </w:rPr>
              <w:t>PROD-04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42F641" w14:textId="77777777" w:rsidR="007F2A1E" w:rsidRDefault="00000000">
            <w:pPr>
              <w:spacing w:after="0"/>
            </w:pPr>
            <w:r>
              <w:rPr>
                <w:sz w:val="13"/>
              </w:rPr>
              <w:t>old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EDC7BF" w14:textId="77777777" w:rsidR="007F2A1E" w:rsidRDefault="00000000">
            <w:pPr>
              <w:spacing w:after="0"/>
            </w:pPr>
            <w:r>
              <w:rPr>
                <w:sz w:val="13"/>
              </w:rPr>
              <w:t>Есть, но давно не обновлялся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14C3B3" w14:textId="77777777" w:rsidR="007F2A1E" w:rsidRDefault="00000000">
            <w:pPr>
              <w:spacing w:after="0"/>
            </w:pPr>
            <w:r>
              <w:rPr>
                <w:sz w:val="13"/>
              </w:rPr>
              <w:t>0.6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A497A5" w14:textId="77777777" w:rsidR="007F2A1E" w:rsidRDefault="00000000">
            <w:pPr>
              <w:spacing w:after="0"/>
            </w:pPr>
            <w:r>
              <w:rPr>
                <w:sz w:val="13"/>
              </w:rPr>
              <w:t>product.userRulesStatus = "old"</w:t>
            </w:r>
          </w:p>
        </w:tc>
      </w:tr>
      <w:tr w:rsidR="007F2A1E" w14:paraId="2AC5D76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9D0F43" w14:textId="77777777" w:rsidR="007F2A1E" w:rsidRDefault="00000000">
            <w:pPr>
              <w:spacing w:after="0"/>
            </w:pPr>
            <w:r>
              <w:rPr>
                <w:sz w:val="13"/>
              </w:rPr>
              <w:t>PROD-04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5F3E3A" w14:textId="77777777" w:rsidR="007F2A1E" w:rsidRDefault="00000000">
            <w:pPr>
              <w:spacing w:after="0"/>
            </w:pPr>
            <w:r>
              <w:rPr>
                <w:sz w:val="13"/>
              </w:rPr>
              <w:t>template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E31C73" w14:textId="77777777" w:rsidR="007F2A1E" w:rsidRDefault="00000000">
            <w:pPr>
              <w:spacing w:after="0"/>
            </w:pPr>
            <w:r>
              <w:rPr>
                <w:sz w:val="13"/>
              </w:rPr>
              <w:t>Есть шаблонный документ, который почти не меняли под продукт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C73867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CB8BFA" w14:textId="77777777" w:rsidR="007F2A1E" w:rsidRDefault="00000000">
            <w:pPr>
              <w:spacing w:after="0"/>
            </w:pPr>
            <w:r>
              <w:rPr>
                <w:sz w:val="13"/>
              </w:rPr>
              <w:t>product.userRulesStatus = "template"</w:t>
            </w:r>
          </w:p>
        </w:tc>
      </w:tr>
      <w:tr w:rsidR="007F2A1E" w14:paraId="6474EC1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E46AC0" w14:textId="77777777" w:rsidR="007F2A1E" w:rsidRDefault="00000000">
            <w:pPr>
              <w:spacing w:after="0"/>
            </w:pPr>
            <w:r>
              <w:rPr>
                <w:sz w:val="13"/>
              </w:rPr>
              <w:t>PROD-04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DFF84F" w14:textId="77777777" w:rsidR="007F2A1E" w:rsidRDefault="00000000">
            <w:pPr>
              <w:spacing w:after="0"/>
            </w:pPr>
            <w:r>
              <w:rPr>
                <w:sz w:val="13"/>
              </w:rPr>
              <w:t>preparing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4596CA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 сейчас готовится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B694A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72B41F" w14:textId="77777777" w:rsidR="007F2A1E" w:rsidRDefault="00000000">
            <w:pPr>
              <w:spacing w:after="0"/>
            </w:pPr>
            <w:r>
              <w:rPr>
                <w:sz w:val="13"/>
              </w:rPr>
              <w:t>product.userRulesStatus = "preparing"</w:t>
            </w:r>
          </w:p>
        </w:tc>
      </w:tr>
      <w:tr w:rsidR="007F2A1E" w14:paraId="29030B6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921EAC" w14:textId="77777777" w:rsidR="007F2A1E" w:rsidRDefault="00000000">
            <w:pPr>
              <w:spacing w:after="0"/>
            </w:pPr>
            <w:r>
              <w:rPr>
                <w:sz w:val="13"/>
              </w:rPr>
              <w:t>PROD-04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AF910A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5BFD7A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183126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225425" w14:textId="77777777" w:rsidR="007F2A1E" w:rsidRDefault="00000000">
            <w:pPr>
              <w:spacing w:after="0"/>
            </w:pPr>
            <w:r>
              <w:rPr>
                <w:sz w:val="13"/>
              </w:rPr>
              <w:t>product.userRulesStatus = "none"</w:t>
            </w:r>
          </w:p>
        </w:tc>
      </w:tr>
      <w:tr w:rsidR="007F2A1E" w14:paraId="7654FCC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D82622" w14:textId="77777777" w:rsidR="007F2A1E" w:rsidRDefault="00000000">
            <w:pPr>
              <w:spacing w:after="0"/>
            </w:pPr>
            <w:r>
              <w:rPr>
                <w:sz w:val="13"/>
              </w:rPr>
              <w:t>PROD-04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3BD26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036A3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0DE385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DE399C" w14:textId="77777777" w:rsidR="007F2A1E" w:rsidRDefault="00000000">
            <w:pPr>
              <w:spacing w:after="0"/>
            </w:pPr>
            <w:r>
              <w:rPr>
                <w:sz w:val="13"/>
              </w:rPr>
              <w:t>product.userRulesStatus = "unknown"; diagnostic.unknownQuestionIds += "PROD-04"</w:t>
            </w:r>
          </w:p>
        </w:tc>
      </w:tr>
      <w:tr w:rsidR="007F2A1E" w14:paraId="0C4E628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720F5F" w14:textId="77777777" w:rsidR="007F2A1E" w:rsidRDefault="00000000">
            <w:pPr>
              <w:spacing w:after="0"/>
            </w:pPr>
            <w:r>
              <w:rPr>
                <w:sz w:val="13"/>
              </w:rPr>
              <w:t>PROD-05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C48873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B394EB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 готовился именно под текущую работу продукта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64DFFF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F237AA" w14:textId="77777777" w:rsidR="007F2A1E" w:rsidRDefault="00000000">
            <w:pPr>
              <w:spacing w:after="0"/>
            </w:pPr>
            <w:r>
              <w:rPr>
                <w:sz w:val="13"/>
              </w:rPr>
              <w:t>product.rulesMatch = "yes"</w:t>
            </w:r>
          </w:p>
        </w:tc>
      </w:tr>
      <w:tr w:rsidR="007F2A1E" w14:paraId="2461AE4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26B2DB" w14:textId="77777777" w:rsidR="007F2A1E" w:rsidRDefault="00000000">
            <w:pPr>
              <w:spacing w:after="0"/>
            </w:pPr>
            <w:r>
              <w:rPr>
                <w:sz w:val="13"/>
              </w:rPr>
              <w:t>PROD-05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A83EEC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82A287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да, но продукт немного изменился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A1D0C4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299C3" w14:textId="77777777" w:rsidR="007F2A1E" w:rsidRDefault="00000000">
            <w:pPr>
              <w:spacing w:after="0"/>
            </w:pPr>
            <w:r>
              <w:rPr>
                <w:sz w:val="13"/>
              </w:rPr>
              <w:t>product.rulesMatch = "mostly"</w:t>
            </w:r>
          </w:p>
        </w:tc>
      </w:tr>
      <w:tr w:rsidR="007F2A1E" w14:paraId="2621D5D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678480" w14:textId="77777777" w:rsidR="007F2A1E" w:rsidRDefault="00000000">
            <w:pPr>
              <w:spacing w:after="0"/>
            </w:pPr>
            <w:r>
              <w:rPr>
                <w:sz w:val="13"/>
              </w:rPr>
              <w:t>PROD-05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5310DE" w14:textId="77777777" w:rsidR="007F2A1E" w:rsidRDefault="00000000">
            <w:pPr>
              <w:spacing w:after="0"/>
            </w:pPr>
            <w:r>
              <w:rPr>
                <w:sz w:val="13"/>
              </w:rPr>
              <w:t>changed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BB03D7" w14:textId="77777777" w:rsidR="007F2A1E" w:rsidRDefault="00000000">
            <w:pPr>
              <w:spacing w:after="0"/>
            </w:pPr>
            <w:r>
              <w:rPr>
                <w:sz w:val="13"/>
              </w:rPr>
              <w:t>Продукт заметно изменился, а документ не обновляли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8F3E3A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52F8DB" w14:textId="77777777" w:rsidR="007F2A1E" w:rsidRDefault="00000000">
            <w:pPr>
              <w:spacing w:after="0"/>
            </w:pPr>
            <w:r>
              <w:rPr>
                <w:sz w:val="13"/>
              </w:rPr>
              <w:t>product.rulesMatch = "changed"</w:t>
            </w:r>
          </w:p>
        </w:tc>
      </w:tr>
      <w:tr w:rsidR="007F2A1E" w14:paraId="2D51E9C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1528E9" w14:textId="77777777" w:rsidR="007F2A1E" w:rsidRDefault="00000000">
            <w:pPr>
              <w:spacing w:after="0"/>
            </w:pPr>
            <w:r>
              <w:rPr>
                <w:sz w:val="13"/>
              </w:rPr>
              <w:t>PROD-05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CF7F5B" w14:textId="77777777" w:rsidR="007F2A1E" w:rsidRDefault="00000000">
            <w:pPr>
              <w:spacing w:after="0"/>
            </w:pPr>
            <w:r>
              <w:rPr>
                <w:sz w:val="13"/>
              </w:rPr>
              <w:t>template_unchecked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55CB0F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 взят из шаблона и отдельно не сверялся с продуктом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5BC1CF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27075B" w14:textId="77777777" w:rsidR="007F2A1E" w:rsidRDefault="00000000">
            <w:pPr>
              <w:spacing w:after="0"/>
            </w:pPr>
            <w:r>
              <w:rPr>
                <w:sz w:val="13"/>
              </w:rPr>
              <w:t>product.rulesMatch = "template_unchecked"</w:t>
            </w:r>
          </w:p>
        </w:tc>
      </w:tr>
      <w:tr w:rsidR="007F2A1E" w14:paraId="5B2BCF7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824837" w14:textId="77777777" w:rsidR="007F2A1E" w:rsidRDefault="00000000">
            <w:pPr>
              <w:spacing w:after="0"/>
            </w:pPr>
            <w:r>
              <w:rPr>
                <w:sz w:val="13"/>
              </w:rPr>
              <w:t>PROD-05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19466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AF2194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A81923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D91C9F" w14:textId="77777777" w:rsidR="007F2A1E" w:rsidRDefault="00000000">
            <w:pPr>
              <w:spacing w:after="0"/>
            </w:pPr>
            <w:r>
              <w:rPr>
                <w:sz w:val="13"/>
              </w:rPr>
              <w:t>product.rulesMatch = "unknown"; diagnostic.unknownQuestionIds += "PROD-05"</w:t>
            </w:r>
          </w:p>
        </w:tc>
      </w:tr>
      <w:tr w:rsidR="007F2A1E" w14:paraId="7F3F7D5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C3AC14" w14:textId="77777777" w:rsidR="007F2A1E" w:rsidRDefault="00000000">
            <w:pPr>
              <w:spacing w:after="0"/>
            </w:pPr>
            <w:r>
              <w:rPr>
                <w:sz w:val="13"/>
              </w:rPr>
              <w:t>PROD-06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AD418B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B8803C" w14:textId="77777777" w:rsidR="007F2A1E" w:rsidRDefault="00000000">
            <w:pPr>
              <w:spacing w:after="0"/>
            </w:pPr>
            <w:r>
              <w:rPr>
                <w:sz w:val="13"/>
              </w:rPr>
              <w:t>Услуга или функциональность описаны достаточно ясно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1C58B0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831813" w14:textId="77777777" w:rsidR="007F2A1E" w:rsidRDefault="00000000">
            <w:pPr>
              <w:spacing w:after="0"/>
            </w:pPr>
            <w:r>
              <w:rPr>
                <w:sz w:val="13"/>
              </w:rPr>
              <w:t>product.offerClarity = "clear"</w:t>
            </w:r>
          </w:p>
        </w:tc>
      </w:tr>
      <w:tr w:rsidR="007F2A1E" w14:paraId="45D389B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B7AC9F" w14:textId="77777777" w:rsidR="007F2A1E" w:rsidRDefault="00000000">
            <w:pPr>
              <w:spacing w:after="0"/>
            </w:pPr>
            <w:r>
              <w:rPr>
                <w:sz w:val="13"/>
              </w:rPr>
              <w:t>PROD-06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663717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5C3356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2A5D1B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42C02F" w14:textId="77777777" w:rsidR="007F2A1E" w:rsidRDefault="00000000">
            <w:pPr>
              <w:spacing w:after="0"/>
            </w:pPr>
            <w:r>
              <w:rPr>
                <w:sz w:val="13"/>
              </w:rPr>
              <w:t>product.offerClarity = "mostly"</w:t>
            </w:r>
          </w:p>
        </w:tc>
      </w:tr>
      <w:tr w:rsidR="007F2A1E" w14:paraId="12A1CB0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5705A0" w14:textId="77777777" w:rsidR="007F2A1E" w:rsidRDefault="00000000">
            <w:pPr>
              <w:spacing w:after="0"/>
            </w:pPr>
            <w:r>
              <w:rPr>
                <w:sz w:val="13"/>
              </w:rPr>
              <w:t>PROD-06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7FA44B" w14:textId="77777777" w:rsidR="007F2A1E" w:rsidRDefault="00000000">
            <w:pPr>
              <w:spacing w:after="0"/>
            </w:pPr>
            <w:r>
              <w:rPr>
                <w:sz w:val="13"/>
              </w:rPr>
              <w:t>some_unclear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CE8A91" w14:textId="77777777" w:rsidR="007F2A1E" w:rsidRDefault="00000000">
            <w:pPr>
              <w:spacing w:after="0"/>
            </w:pPr>
            <w:r>
              <w:rPr>
                <w:sz w:val="13"/>
              </w:rPr>
              <w:t>Есть отдельные условия, которые могут быть непонятны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A6B4CA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729A99" w14:textId="77777777" w:rsidR="007F2A1E" w:rsidRDefault="00000000">
            <w:pPr>
              <w:spacing w:after="0"/>
            </w:pPr>
            <w:r>
              <w:rPr>
                <w:sz w:val="13"/>
              </w:rPr>
              <w:t>product.offerClarity = "some_unclear"</w:t>
            </w:r>
          </w:p>
        </w:tc>
      </w:tr>
      <w:tr w:rsidR="007F2A1E" w14:paraId="457407D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6B783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PROD-06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EB12FB" w14:textId="77777777" w:rsidR="007F2A1E" w:rsidRDefault="00000000">
            <w:pPr>
              <w:spacing w:after="0"/>
            </w:pPr>
            <w:r>
              <w:rPr>
                <w:sz w:val="13"/>
              </w:rPr>
              <w:t>mismatch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43DA5B" w14:textId="77777777" w:rsidR="007F2A1E" w:rsidRDefault="00000000">
            <w:pPr>
              <w:spacing w:after="0"/>
            </w:pPr>
            <w:r>
              <w:rPr>
                <w:sz w:val="13"/>
              </w:rPr>
              <w:t>Описание продукта и фактический результат могут заметно отличаться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1CD796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875927" w14:textId="77777777" w:rsidR="007F2A1E" w:rsidRDefault="00000000">
            <w:pPr>
              <w:spacing w:after="0"/>
            </w:pPr>
            <w:r>
              <w:rPr>
                <w:sz w:val="13"/>
              </w:rPr>
              <w:t>product.offerClarity = "mismatch"</w:t>
            </w:r>
          </w:p>
        </w:tc>
      </w:tr>
      <w:tr w:rsidR="007F2A1E" w14:paraId="04E595D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5D5371" w14:textId="77777777" w:rsidR="007F2A1E" w:rsidRDefault="00000000">
            <w:pPr>
              <w:spacing w:after="0"/>
            </w:pPr>
            <w:r>
              <w:rPr>
                <w:sz w:val="13"/>
              </w:rPr>
              <w:t>PROD-06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56E07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EDAA24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A50569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CD8149" w14:textId="77777777" w:rsidR="007F2A1E" w:rsidRDefault="00000000">
            <w:pPr>
              <w:spacing w:after="0"/>
            </w:pPr>
            <w:r>
              <w:rPr>
                <w:sz w:val="13"/>
              </w:rPr>
              <w:t>product.offerClarity = "unknown"; diagnostic.unknownQuestionIds += "PROD-06"</w:t>
            </w:r>
          </w:p>
        </w:tc>
      </w:tr>
      <w:tr w:rsidR="007F2A1E" w14:paraId="035BCC4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B1A45A" w14:textId="77777777" w:rsidR="007F2A1E" w:rsidRDefault="00000000">
            <w:pPr>
              <w:spacing w:after="0"/>
            </w:pPr>
            <w:r>
              <w:rPr>
                <w:sz w:val="13"/>
              </w:rPr>
              <w:t>PROD-07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FB15B2" w14:textId="77777777" w:rsidR="007F2A1E" w:rsidRDefault="00000000">
            <w:pPr>
              <w:spacing w:after="0"/>
            </w:pPr>
            <w:r>
              <w:rPr>
                <w:sz w:val="13"/>
              </w:rPr>
              <w:t>company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7C1107" w14:textId="77777777" w:rsidR="007F2A1E" w:rsidRDefault="00000000">
            <w:pPr>
              <w:spacing w:after="0"/>
            </w:pPr>
            <w:r>
              <w:rPr>
                <w:sz w:val="13"/>
              </w:rPr>
              <w:t>Наша компания сама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A5F856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34B6F5" w14:textId="77777777" w:rsidR="007F2A1E" w:rsidRDefault="00000000">
            <w:pPr>
              <w:spacing w:after="0"/>
            </w:pPr>
            <w:r>
              <w:rPr>
                <w:sz w:val="13"/>
              </w:rPr>
              <w:t>product.providerRole = "company"</w:t>
            </w:r>
          </w:p>
        </w:tc>
      </w:tr>
      <w:tr w:rsidR="007F2A1E" w14:paraId="6D82388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B91350" w14:textId="77777777" w:rsidR="007F2A1E" w:rsidRDefault="00000000">
            <w:pPr>
              <w:spacing w:after="0"/>
            </w:pPr>
            <w:r>
              <w:rPr>
                <w:sz w:val="13"/>
              </w:rPr>
              <w:t>PROD-07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26DB80" w14:textId="77777777" w:rsidR="007F2A1E" w:rsidRDefault="00000000">
            <w:pPr>
              <w:spacing w:after="0"/>
            </w:pPr>
            <w:r>
              <w:rPr>
                <w:sz w:val="13"/>
              </w:rPr>
              <w:t>joint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BF85A8" w14:textId="77777777" w:rsidR="007F2A1E" w:rsidRDefault="00000000">
            <w:pPr>
              <w:spacing w:after="0"/>
            </w:pPr>
            <w:r>
              <w:rPr>
                <w:sz w:val="13"/>
              </w:rPr>
              <w:t>Наша компания вместе с партнером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7754C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FCFCFC" w14:textId="77777777" w:rsidR="007F2A1E" w:rsidRDefault="00000000">
            <w:pPr>
              <w:spacing w:after="0"/>
            </w:pPr>
            <w:r>
              <w:rPr>
                <w:sz w:val="13"/>
              </w:rPr>
              <w:t>product.providerRole = "joint"</w:t>
            </w:r>
          </w:p>
        </w:tc>
      </w:tr>
      <w:tr w:rsidR="007F2A1E" w14:paraId="71021C4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BF3297" w14:textId="77777777" w:rsidR="007F2A1E" w:rsidRDefault="00000000">
            <w:pPr>
              <w:spacing w:after="0"/>
            </w:pPr>
            <w:r>
              <w:rPr>
                <w:sz w:val="13"/>
              </w:rPr>
              <w:t>PROD-07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049077" w14:textId="77777777" w:rsidR="007F2A1E" w:rsidRDefault="00000000">
            <w:pPr>
              <w:spacing w:after="0"/>
            </w:pPr>
            <w:r>
              <w:rPr>
                <w:sz w:val="13"/>
              </w:rPr>
              <w:t>marketplace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26F540" w14:textId="77777777" w:rsidR="007F2A1E" w:rsidRDefault="00000000">
            <w:pPr>
              <w:spacing w:after="0"/>
            </w:pPr>
            <w:r>
              <w:rPr>
                <w:sz w:val="13"/>
              </w:rPr>
              <w:t>Другой продавец или исполнитель, а наша компания предоставляет площадку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9B9827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28EC68" w14:textId="77777777" w:rsidR="007F2A1E" w:rsidRDefault="00000000">
            <w:pPr>
              <w:spacing w:after="0"/>
            </w:pPr>
            <w:r>
              <w:rPr>
                <w:sz w:val="13"/>
              </w:rPr>
              <w:t>product.providerRole = "marketplace"</w:t>
            </w:r>
          </w:p>
        </w:tc>
      </w:tr>
      <w:tr w:rsidR="007F2A1E" w14:paraId="53D7017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02FEF1" w14:textId="77777777" w:rsidR="007F2A1E" w:rsidRDefault="00000000">
            <w:pPr>
              <w:spacing w:after="0"/>
            </w:pPr>
            <w:r>
              <w:rPr>
                <w:sz w:val="13"/>
              </w:rPr>
              <w:t>PROD-07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FB6435" w14:textId="77777777" w:rsidR="007F2A1E" w:rsidRDefault="00000000">
            <w:pPr>
              <w:spacing w:after="0"/>
            </w:pPr>
            <w:r>
              <w:rPr>
                <w:sz w:val="13"/>
              </w:rPr>
              <w:t>varies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3FF417" w14:textId="77777777" w:rsidR="007F2A1E" w:rsidRDefault="00000000">
            <w:pPr>
              <w:spacing w:after="0"/>
            </w:pPr>
            <w:r>
              <w:rPr>
                <w:sz w:val="13"/>
              </w:rPr>
              <w:t>Зависит от конкретного продукта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83B7A1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28587A" w14:textId="77777777" w:rsidR="007F2A1E" w:rsidRDefault="00000000">
            <w:pPr>
              <w:spacing w:after="0"/>
            </w:pPr>
            <w:r>
              <w:rPr>
                <w:sz w:val="13"/>
              </w:rPr>
              <w:t>product.providerRole = "varies"</w:t>
            </w:r>
          </w:p>
        </w:tc>
      </w:tr>
      <w:tr w:rsidR="007F2A1E" w14:paraId="4E7A038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60FB25" w14:textId="77777777" w:rsidR="007F2A1E" w:rsidRDefault="00000000">
            <w:pPr>
              <w:spacing w:after="0"/>
            </w:pPr>
            <w:r>
              <w:rPr>
                <w:sz w:val="13"/>
              </w:rPr>
              <w:t>PROD-07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8FAB9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B657C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51853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7083B8" w14:textId="77777777" w:rsidR="007F2A1E" w:rsidRDefault="00000000">
            <w:pPr>
              <w:spacing w:after="0"/>
            </w:pPr>
            <w:r>
              <w:rPr>
                <w:sz w:val="13"/>
              </w:rPr>
              <w:t>product.providerRole = "unknown"; diagnostic.unknownQuestionIds += "PROD-07"</w:t>
            </w:r>
          </w:p>
        </w:tc>
      </w:tr>
      <w:tr w:rsidR="007F2A1E" w14:paraId="607D140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E66281" w14:textId="77777777" w:rsidR="007F2A1E" w:rsidRDefault="00000000">
            <w:pPr>
              <w:spacing w:after="0"/>
            </w:pPr>
            <w:r>
              <w:rPr>
                <w:sz w:val="13"/>
              </w:rPr>
              <w:t>PROD-07A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5DD07E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4659C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четко разделено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8B0AD4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2B5C33" w14:textId="77777777" w:rsidR="007F2A1E" w:rsidRDefault="00000000">
            <w:pPr>
              <w:spacing w:after="0"/>
            </w:pPr>
            <w:r>
              <w:rPr>
                <w:sz w:val="13"/>
              </w:rPr>
              <w:t>product.roleClarity = "clear"</w:t>
            </w:r>
          </w:p>
        </w:tc>
      </w:tr>
      <w:tr w:rsidR="007F2A1E" w14:paraId="5ABFE43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7621FE" w14:textId="77777777" w:rsidR="007F2A1E" w:rsidRDefault="00000000">
            <w:pPr>
              <w:spacing w:after="0"/>
            </w:pPr>
            <w:r>
              <w:rPr>
                <w:sz w:val="13"/>
              </w:rPr>
              <w:t>PROD-07A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02D1C3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35DA10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понятно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FB88CE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BC1D60" w14:textId="77777777" w:rsidR="007F2A1E" w:rsidRDefault="00000000">
            <w:pPr>
              <w:spacing w:after="0"/>
            </w:pPr>
            <w:r>
              <w:rPr>
                <w:sz w:val="13"/>
              </w:rPr>
              <w:t>product.roleClarity = "mostly"</w:t>
            </w:r>
          </w:p>
        </w:tc>
      </w:tr>
      <w:tr w:rsidR="007F2A1E" w14:paraId="134285F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A2BA85" w14:textId="77777777" w:rsidR="007F2A1E" w:rsidRDefault="00000000">
            <w:pPr>
              <w:spacing w:after="0"/>
            </w:pPr>
            <w:r>
              <w:rPr>
                <w:sz w:val="13"/>
              </w:rPr>
              <w:t>PROD-07A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DA3E0F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8B92B4" w14:textId="77777777" w:rsidR="007F2A1E" w:rsidRDefault="00000000">
            <w:pPr>
              <w:spacing w:after="0"/>
            </w:pPr>
            <w:r>
              <w:rPr>
                <w:sz w:val="13"/>
              </w:rPr>
              <w:t>Описано частично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87C149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0EC258" w14:textId="77777777" w:rsidR="007F2A1E" w:rsidRDefault="00000000">
            <w:pPr>
              <w:spacing w:after="0"/>
            </w:pPr>
            <w:r>
              <w:rPr>
                <w:sz w:val="13"/>
              </w:rPr>
              <w:t>product.roleClarity = "partial"</w:t>
            </w:r>
          </w:p>
        </w:tc>
      </w:tr>
      <w:tr w:rsidR="007F2A1E" w14:paraId="6D2DE63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1ACA1E" w14:textId="77777777" w:rsidR="007F2A1E" w:rsidRDefault="00000000">
            <w:pPr>
              <w:spacing w:after="0"/>
            </w:pPr>
            <w:r>
              <w:rPr>
                <w:sz w:val="13"/>
              </w:rPr>
              <w:t>PROD-07A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C8DC3A" w14:textId="77777777" w:rsidR="007F2A1E" w:rsidRDefault="00000000">
            <w:pPr>
              <w:spacing w:after="0"/>
            </w:pPr>
            <w:r>
              <w:rPr>
                <w:sz w:val="13"/>
              </w:rPr>
              <w:t>unclear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B59CAC" w14:textId="77777777" w:rsidR="007F2A1E" w:rsidRDefault="00000000">
            <w:pPr>
              <w:spacing w:after="0"/>
            </w:pPr>
            <w:r>
              <w:rPr>
                <w:sz w:val="13"/>
              </w:rPr>
              <w:t>Нет четкого разделения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485937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934795" w14:textId="77777777" w:rsidR="007F2A1E" w:rsidRDefault="00000000">
            <w:pPr>
              <w:spacing w:after="0"/>
            </w:pPr>
            <w:r>
              <w:rPr>
                <w:sz w:val="13"/>
              </w:rPr>
              <w:t>product.roleClarity = "unclear"</w:t>
            </w:r>
          </w:p>
        </w:tc>
      </w:tr>
      <w:tr w:rsidR="007F2A1E" w14:paraId="763111B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E6741A" w14:textId="77777777" w:rsidR="007F2A1E" w:rsidRDefault="00000000">
            <w:pPr>
              <w:spacing w:after="0"/>
            </w:pPr>
            <w:r>
              <w:rPr>
                <w:sz w:val="13"/>
              </w:rPr>
              <w:t>PROD-07A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00B6E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7685C0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F606EB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743C10" w14:textId="77777777" w:rsidR="007F2A1E" w:rsidRDefault="00000000">
            <w:pPr>
              <w:spacing w:after="0"/>
            </w:pPr>
            <w:r>
              <w:rPr>
                <w:sz w:val="13"/>
              </w:rPr>
              <w:t>product.roleClarity = "unknown"; diagnostic.unknownQuestionIds += "PROD-07A"</w:t>
            </w:r>
          </w:p>
        </w:tc>
      </w:tr>
      <w:tr w:rsidR="007F2A1E" w14:paraId="2A0C5F4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81ACDD" w14:textId="77777777" w:rsidR="007F2A1E" w:rsidRDefault="00000000">
            <w:pPr>
              <w:spacing w:after="0"/>
            </w:pPr>
            <w:r>
              <w:rPr>
                <w:sz w:val="13"/>
              </w:rPr>
              <w:t>PROD-08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D17F37" w14:textId="77777777" w:rsidR="007F2A1E" w:rsidRDefault="00000000">
            <w:pPr>
              <w:spacing w:after="0"/>
            </w:pPr>
            <w:r>
              <w:rPr>
                <w:sz w:val="13"/>
              </w:rPr>
              <w:t>explicit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0A2E27" w14:textId="77777777" w:rsidR="007F2A1E" w:rsidRDefault="00000000">
            <w:pPr>
              <w:spacing w:after="0"/>
            </w:pPr>
            <w:r>
              <w:rPr>
                <w:sz w:val="13"/>
              </w:rPr>
              <w:t>Пользователь сам подтверждает согласие перед регистрацией или покупкой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9991D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7BDE50" w14:textId="77777777" w:rsidR="007F2A1E" w:rsidRDefault="00000000">
            <w:pPr>
              <w:spacing w:after="0"/>
            </w:pPr>
            <w:r>
              <w:rPr>
                <w:sz w:val="13"/>
              </w:rPr>
              <w:t>product.termsAcceptance = "explicit"</w:t>
            </w:r>
          </w:p>
        </w:tc>
      </w:tr>
      <w:tr w:rsidR="007F2A1E" w14:paraId="7B856DD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B10EAD" w14:textId="77777777" w:rsidR="007F2A1E" w:rsidRDefault="00000000">
            <w:pPr>
              <w:spacing w:after="0"/>
            </w:pPr>
            <w:r>
              <w:rPr>
                <w:sz w:val="13"/>
              </w:rPr>
              <w:t>PROD-08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8CC66F" w14:textId="77777777" w:rsidR="007F2A1E" w:rsidRDefault="00000000">
            <w:pPr>
              <w:spacing w:after="0"/>
            </w:pPr>
            <w:r>
              <w:rPr>
                <w:sz w:val="13"/>
              </w:rPr>
              <w:t>link_only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A56406" w14:textId="77777777" w:rsidR="007F2A1E" w:rsidRDefault="00000000">
            <w:pPr>
              <w:spacing w:after="0"/>
            </w:pPr>
            <w:r>
              <w:rPr>
                <w:sz w:val="13"/>
              </w:rPr>
              <w:t>Пользователь видит ссылку на правила, но отдельного подтверждения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FAE988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DDFED1" w14:textId="77777777" w:rsidR="007F2A1E" w:rsidRDefault="00000000">
            <w:pPr>
              <w:spacing w:after="0"/>
            </w:pPr>
            <w:r>
              <w:rPr>
                <w:sz w:val="13"/>
              </w:rPr>
              <w:t>product.termsAcceptance = "link_only"</w:t>
            </w:r>
          </w:p>
        </w:tc>
      </w:tr>
      <w:tr w:rsidR="007F2A1E" w14:paraId="00290B1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D4C49A" w14:textId="77777777" w:rsidR="007F2A1E" w:rsidRDefault="00000000">
            <w:pPr>
              <w:spacing w:after="0"/>
            </w:pPr>
            <w:r>
              <w:rPr>
                <w:sz w:val="13"/>
              </w:rPr>
              <w:t>PROD-08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87119A" w14:textId="77777777" w:rsidR="007F2A1E" w:rsidRDefault="00000000">
            <w:pPr>
              <w:spacing w:after="0"/>
            </w:pPr>
            <w:r>
              <w:rPr>
                <w:sz w:val="13"/>
              </w:rPr>
              <w:t>published_only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BB09A0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просто размещены на сайте или в приложении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6D204F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7D40BB" w14:textId="77777777" w:rsidR="007F2A1E" w:rsidRDefault="00000000">
            <w:pPr>
              <w:spacing w:after="0"/>
            </w:pPr>
            <w:r>
              <w:rPr>
                <w:sz w:val="13"/>
              </w:rPr>
              <w:t>product.termsAcceptance = "published_only"</w:t>
            </w:r>
          </w:p>
        </w:tc>
      </w:tr>
      <w:tr w:rsidR="007F2A1E" w14:paraId="2C1ACB1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9B644C" w14:textId="77777777" w:rsidR="007F2A1E" w:rsidRDefault="00000000">
            <w:pPr>
              <w:spacing w:after="0"/>
            </w:pPr>
            <w:r>
              <w:rPr>
                <w:sz w:val="13"/>
              </w:rPr>
              <w:t>PROD-08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638384" w14:textId="77777777" w:rsidR="007F2A1E" w:rsidRDefault="00000000">
            <w:pPr>
              <w:spacing w:after="0"/>
            </w:pPr>
            <w:r>
              <w:rPr>
                <w:sz w:val="13"/>
              </w:rPr>
              <w:t>no_rules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B920E3" w14:textId="77777777" w:rsidR="007F2A1E" w:rsidRDefault="00000000">
            <w:pPr>
              <w:spacing w:after="0"/>
            </w:pPr>
            <w:r>
              <w:rPr>
                <w:sz w:val="13"/>
              </w:rPr>
              <w:t>Правил пока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2F9EAD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E71B9B" w14:textId="77777777" w:rsidR="007F2A1E" w:rsidRDefault="00000000">
            <w:pPr>
              <w:spacing w:after="0"/>
            </w:pPr>
            <w:r>
              <w:rPr>
                <w:sz w:val="13"/>
              </w:rPr>
              <w:t>product.termsAcceptance = "no_rules"</w:t>
            </w:r>
          </w:p>
        </w:tc>
      </w:tr>
      <w:tr w:rsidR="007F2A1E" w14:paraId="48BB256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EE43FE" w14:textId="77777777" w:rsidR="007F2A1E" w:rsidRDefault="00000000">
            <w:pPr>
              <w:spacing w:after="0"/>
            </w:pPr>
            <w:r>
              <w:rPr>
                <w:sz w:val="13"/>
              </w:rPr>
              <w:t>PROD-08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B32CCF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CACA4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BDFD46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AA4238" w14:textId="77777777" w:rsidR="007F2A1E" w:rsidRDefault="00000000">
            <w:pPr>
              <w:spacing w:after="0"/>
            </w:pPr>
            <w:r>
              <w:rPr>
                <w:sz w:val="13"/>
              </w:rPr>
              <w:t>product.termsAcceptance = "unknown"; diagnostic.unknownQuestionIds += "PROD-08"</w:t>
            </w:r>
          </w:p>
        </w:tc>
      </w:tr>
      <w:tr w:rsidR="007F2A1E" w14:paraId="5AD44E1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95B535" w14:textId="77777777" w:rsidR="007F2A1E" w:rsidRDefault="00000000">
            <w:pPr>
              <w:spacing w:after="0"/>
            </w:pPr>
            <w:r>
              <w:rPr>
                <w:sz w:val="13"/>
              </w:rPr>
              <w:t>PROD-09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558A38" w14:textId="77777777" w:rsidR="007F2A1E" w:rsidRDefault="00000000">
            <w:pPr>
              <w:spacing w:after="0"/>
            </w:pPr>
            <w:r>
              <w:rPr>
                <w:sz w:val="13"/>
              </w:rPr>
              <w:t>versioned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A469A0" w14:textId="77777777" w:rsidR="007F2A1E" w:rsidRDefault="00000000">
            <w:pPr>
              <w:spacing w:after="0"/>
            </w:pPr>
            <w:r>
              <w:rPr>
                <w:sz w:val="13"/>
              </w:rPr>
              <w:t>Да, сохраняется время и версия правил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74EC7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9FE300" w14:textId="77777777" w:rsidR="007F2A1E" w:rsidRDefault="00000000">
            <w:pPr>
              <w:spacing w:after="0"/>
            </w:pPr>
            <w:r>
              <w:rPr>
                <w:sz w:val="13"/>
              </w:rPr>
              <w:t>product.acceptanceEvidence = "versioned"</w:t>
            </w:r>
          </w:p>
        </w:tc>
      </w:tr>
      <w:tr w:rsidR="007F2A1E" w14:paraId="0437419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C3BE91" w14:textId="77777777" w:rsidR="007F2A1E" w:rsidRDefault="00000000">
            <w:pPr>
              <w:spacing w:after="0"/>
            </w:pPr>
            <w:r>
              <w:rPr>
                <w:sz w:val="13"/>
              </w:rPr>
              <w:t>PROD-09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7272BA" w14:textId="77777777" w:rsidR="007F2A1E" w:rsidRDefault="00000000">
            <w:pPr>
              <w:spacing w:after="0"/>
            </w:pPr>
            <w:r>
              <w:rPr>
                <w:sz w:val="13"/>
              </w:rPr>
              <w:t>fact_only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A8304C" w14:textId="77777777" w:rsidR="007F2A1E" w:rsidRDefault="00000000">
            <w:pPr>
              <w:spacing w:after="0"/>
            </w:pPr>
            <w:r>
              <w:rPr>
                <w:sz w:val="13"/>
              </w:rPr>
              <w:t>Сохраняется только факт согласия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51AEA5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A5E461" w14:textId="77777777" w:rsidR="007F2A1E" w:rsidRDefault="00000000">
            <w:pPr>
              <w:spacing w:after="0"/>
            </w:pPr>
            <w:r>
              <w:rPr>
                <w:sz w:val="13"/>
              </w:rPr>
              <w:t>product.acceptanceEvidence = "fact_only"</w:t>
            </w:r>
          </w:p>
        </w:tc>
      </w:tr>
      <w:tr w:rsidR="007F2A1E" w14:paraId="171B01B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DB39E8" w14:textId="77777777" w:rsidR="007F2A1E" w:rsidRDefault="00000000">
            <w:pPr>
              <w:spacing w:after="0"/>
            </w:pPr>
            <w:r>
              <w:rPr>
                <w:sz w:val="13"/>
              </w:rPr>
              <w:t>PROD-09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495824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C73545" w14:textId="77777777" w:rsidR="007F2A1E" w:rsidRDefault="00000000">
            <w:pPr>
              <w:spacing w:after="0"/>
            </w:pPr>
            <w:r>
              <w:rPr>
                <w:sz w:val="13"/>
              </w:rPr>
              <w:t>Не сохраняется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5369E4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1210CA" w14:textId="77777777" w:rsidR="007F2A1E" w:rsidRDefault="00000000">
            <w:pPr>
              <w:spacing w:after="0"/>
            </w:pPr>
            <w:r>
              <w:rPr>
                <w:sz w:val="13"/>
              </w:rPr>
              <w:t>product.acceptanceEvidence = "none"</w:t>
            </w:r>
          </w:p>
        </w:tc>
      </w:tr>
      <w:tr w:rsidR="007F2A1E" w14:paraId="14B29D3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1E2F97" w14:textId="77777777" w:rsidR="007F2A1E" w:rsidRDefault="00000000">
            <w:pPr>
              <w:spacing w:after="0"/>
            </w:pPr>
            <w:r>
              <w:rPr>
                <w:sz w:val="13"/>
              </w:rPr>
              <w:t>PROD-09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14605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C1A595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FA0EC9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15FDB4" w14:textId="77777777" w:rsidR="007F2A1E" w:rsidRDefault="00000000">
            <w:pPr>
              <w:spacing w:after="0"/>
            </w:pPr>
            <w:r>
              <w:rPr>
                <w:sz w:val="13"/>
              </w:rPr>
              <w:t>product.acceptanceEvidence = "unknown"; diagnostic.unknownQuestionIds += "PROD-09"</w:t>
            </w:r>
          </w:p>
        </w:tc>
      </w:tr>
      <w:tr w:rsidR="007F2A1E" w14:paraId="2D5279E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45EAA6" w14:textId="77777777" w:rsidR="007F2A1E" w:rsidRDefault="00000000">
            <w:pPr>
              <w:spacing w:after="0"/>
            </w:pPr>
            <w:r>
              <w:rPr>
                <w:sz w:val="13"/>
              </w:rPr>
              <w:t>PROD-10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47A777" w14:textId="77777777" w:rsidR="007F2A1E" w:rsidRDefault="00000000">
            <w:pPr>
              <w:spacing w:after="0"/>
            </w:pPr>
            <w:r>
              <w:rPr>
                <w:sz w:val="13"/>
              </w:rPr>
              <w:t>free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F04CCE" w14:textId="77777777" w:rsidR="007F2A1E" w:rsidRDefault="00000000">
            <w:pPr>
              <w:spacing w:after="0"/>
            </w:pPr>
            <w:r>
              <w:rPr>
                <w:sz w:val="13"/>
              </w:rPr>
              <w:t>Нет, продукт бесплатный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BF6D1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C95870" w14:textId="77777777" w:rsidR="007F2A1E" w:rsidRDefault="00000000">
            <w:pPr>
              <w:spacing w:after="0"/>
            </w:pPr>
            <w:r>
              <w:rPr>
                <w:sz w:val="13"/>
              </w:rPr>
              <w:t>product.paymentModel = "free"; product.paid = false; product.subscription = false</w:t>
            </w:r>
          </w:p>
        </w:tc>
      </w:tr>
      <w:tr w:rsidR="007F2A1E" w14:paraId="5C98B62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1C96F9" w14:textId="77777777" w:rsidR="007F2A1E" w:rsidRDefault="00000000">
            <w:pPr>
              <w:spacing w:after="0"/>
            </w:pPr>
            <w:r>
              <w:rPr>
                <w:sz w:val="13"/>
              </w:rPr>
              <w:t>PROD-10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D89D6E" w14:textId="77777777" w:rsidR="007F2A1E" w:rsidRDefault="00000000">
            <w:pPr>
              <w:spacing w:after="0"/>
            </w:pPr>
            <w:r>
              <w:rPr>
                <w:sz w:val="13"/>
              </w:rPr>
              <w:t>one_off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1C7008" w14:textId="77777777" w:rsidR="007F2A1E" w:rsidRDefault="00000000">
            <w:pPr>
              <w:spacing w:after="0"/>
            </w:pPr>
            <w:r>
              <w:rPr>
                <w:sz w:val="13"/>
              </w:rPr>
              <w:t>Да, разовая оплата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02D27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51578E" w14:textId="77777777" w:rsidR="007F2A1E" w:rsidRDefault="00000000">
            <w:pPr>
              <w:spacing w:after="0"/>
            </w:pPr>
            <w:r>
              <w:rPr>
                <w:sz w:val="13"/>
              </w:rPr>
              <w:t>product.paymentModel = "one_off"; product.paid = true; product.subscription = false</w:t>
            </w:r>
          </w:p>
        </w:tc>
      </w:tr>
      <w:tr w:rsidR="007F2A1E" w14:paraId="2DA7F21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8FFE21" w14:textId="77777777" w:rsidR="007F2A1E" w:rsidRDefault="00000000">
            <w:pPr>
              <w:spacing w:after="0"/>
            </w:pPr>
            <w:r>
              <w:rPr>
                <w:sz w:val="13"/>
              </w:rPr>
              <w:t>PROD-10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1538A4" w14:textId="77777777" w:rsidR="007F2A1E" w:rsidRDefault="00000000">
            <w:pPr>
              <w:spacing w:after="0"/>
            </w:pPr>
            <w:r>
              <w:rPr>
                <w:sz w:val="13"/>
              </w:rPr>
              <w:t>subscription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2AC0B2" w14:textId="77777777" w:rsidR="007F2A1E" w:rsidRDefault="00000000">
            <w:pPr>
              <w:spacing w:after="0"/>
            </w:pPr>
            <w:r>
              <w:rPr>
                <w:sz w:val="13"/>
              </w:rPr>
              <w:t>Да, регулярная подписка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2F53B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AA7DC6" w14:textId="77777777" w:rsidR="007F2A1E" w:rsidRDefault="00000000">
            <w:pPr>
              <w:spacing w:after="0"/>
            </w:pPr>
            <w:r>
              <w:rPr>
                <w:sz w:val="13"/>
              </w:rPr>
              <w:t>product.paymentModel = "subscription"; product.paid = true; product.subscription = true</w:t>
            </w:r>
          </w:p>
        </w:tc>
      </w:tr>
      <w:tr w:rsidR="007F2A1E" w14:paraId="4323704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FE478D" w14:textId="77777777" w:rsidR="007F2A1E" w:rsidRDefault="00000000">
            <w:pPr>
              <w:spacing w:after="0"/>
            </w:pPr>
            <w:r>
              <w:rPr>
                <w:sz w:val="13"/>
              </w:rPr>
              <w:t>PROD-10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0BA9BE" w14:textId="77777777" w:rsidR="007F2A1E" w:rsidRDefault="00000000">
            <w:pPr>
              <w:spacing w:after="0"/>
            </w:pPr>
            <w:r>
              <w:rPr>
                <w:sz w:val="13"/>
              </w:rPr>
              <w:t>mixed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7B9660" w14:textId="77777777" w:rsidR="007F2A1E" w:rsidRDefault="00000000">
            <w:pPr>
              <w:spacing w:after="0"/>
            </w:pPr>
            <w:r>
              <w:rPr>
                <w:sz w:val="13"/>
              </w:rPr>
              <w:t>Есть и разовые платежи, и подписка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4484C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A62D45" w14:textId="77777777" w:rsidR="007F2A1E" w:rsidRDefault="00000000">
            <w:pPr>
              <w:spacing w:after="0"/>
            </w:pPr>
            <w:r>
              <w:rPr>
                <w:sz w:val="13"/>
              </w:rPr>
              <w:t>product.paymentModel = "mixed"; product.paid = true; product.subscription = true</w:t>
            </w:r>
          </w:p>
        </w:tc>
      </w:tr>
      <w:tr w:rsidR="007F2A1E" w14:paraId="32274B1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97472F" w14:textId="77777777" w:rsidR="007F2A1E" w:rsidRDefault="00000000">
            <w:pPr>
              <w:spacing w:after="0"/>
            </w:pPr>
            <w:r>
              <w:rPr>
                <w:sz w:val="13"/>
              </w:rPr>
              <w:t>PROD-10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92A56C" w14:textId="77777777" w:rsidR="007F2A1E" w:rsidRDefault="00000000">
            <w:pPr>
              <w:spacing w:after="0"/>
            </w:pPr>
            <w:r>
              <w:rPr>
                <w:sz w:val="13"/>
              </w:rPr>
              <w:t>commission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E107CA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получает комиссию с операций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F484E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9B9EC9" w14:textId="77777777" w:rsidR="007F2A1E" w:rsidRDefault="00000000">
            <w:pPr>
              <w:spacing w:after="0"/>
            </w:pPr>
            <w:r>
              <w:rPr>
                <w:sz w:val="13"/>
              </w:rPr>
              <w:t>product.paymentModel = "commission"; product.paid = true</w:t>
            </w:r>
          </w:p>
        </w:tc>
      </w:tr>
      <w:tr w:rsidR="007F2A1E" w14:paraId="39A3E31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7811BD" w14:textId="77777777" w:rsidR="007F2A1E" w:rsidRDefault="00000000">
            <w:pPr>
              <w:spacing w:after="0"/>
            </w:pPr>
            <w:r>
              <w:rPr>
                <w:sz w:val="13"/>
              </w:rPr>
              <w:t>PROD-10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4D407A" w14:textId="77777777" w:rsidR="007F2A1E" w:rsidRDefault="00000000">
            <w:pPr>
              <w:spacing w:after="0"/>
            </w:pPr>
            <w:r>
              <w:rPr>
                <w:sz w:val="13"/>
              </w:rPr>
              <w:t>other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AF405E" w14:textId="77777777" w:rsidR="007F2A1E" w:rsidRDefault="00000000">
            <w:pPr>
              <w:spacing w:after="0"/>
            </w:pPr>
            <w:r>
              <w:rPr>
                <w:sz w:val="13"/>
              </w:rPr>
              <w:t>Другая модель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452AE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8B5760" w14:textId="77777777" w:rsidR="007F2A1E" w:rsidRDefault="00000000">
            <w:pPr>
              <w:spacing w:after="0"/>
            </w:pPr>
            <w:r>
              <w:rPr>
                <w:sz w:val="13"/>
              </w:rPr>
              <w:t>product.paymentModel = "other"</w:t>
            </w:r>
          </w:p>
        </w:tc>
      </w:tr>
      <w:tr w:rsidR="007F2A1E" w14:paraId="667CE09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C457E" w14:textId="77777777" w:rsidR="007F2A1E" w:rsidRDefault="00000000">
            <w:pPr>
              <w:spacing w:after="0"/>
            </w:pPr>
            <w:r>
              <w:rPr>
                <w:sz w:val="13"/>
              </w:rPr>
              <w:t>PROD-11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12E5F1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0C08FF" w14:textId="77777777" w:rsidR="007F2A1E" w:rsidRDefault="00000000">
            <w:pPr>
              <w:spacing w:after="0"/>
            </w:pPr>
            <w:r>
              <w:rPr>
                <w:sz w:val="13"/>
              </w:rPr>
              <w:t>Полная стоимость понятна заранее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C1EC3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8EC734" w14:textId="77777777" w:rsidR="007F2A1E" w:rsidRDefault="00000000">
            <w:pPr>
              <w:spacing w:after="0"/>
            </w:pPr>
            <w:r>
              <w:rPr>
                <w:sz w:val="13"/>
              </w:rPr>
              <w:t>product.priceTransparency = "clear"</w:t>
            </w:r>
          </w:p>
        </w:tc>
      </w:tr>
      <w:tr w:rsidR="007F2A1E" w14:paraId="2295C24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C104BA" w14:textId="77777777" w:rsidR="007F2A1E" w:rsidRDefault="00000000">
            <w:pPr>
              <w:spacing w:after="0"/>
            </w:pPr>
            <w:r>
              <w:rPr>
                <w:sz w:val="13"/>
              </w:rPr>
              <w:t>PROD-11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DF47CA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D1B94B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да, но могут возникать отдельные дополнительные платежи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BE52D4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7C6E06" w14:textId="77777777" w:rsidR="007F2A1E" w:rsidRDefault="00000000">
            <w:pPr>
              <w:spacing w:after="0"/>
            </w:pPr>
            <w:r>
              <w:rPr>
                <w:sz w:val="13"/>
              </w:rPr>
              <w:t>product.priceTransparency = "mostly"</w:t>
            </w:r>
          </w:p>
        </w:tc>
      </w:tr>
      <w:tr w:rsidR="007F2A1E" w14:paraId="1639F81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4C1A47" w14:textId="77777777" w:rsidR="007F2A1E" w:rsidRDefault="00000000">
            <w:pPr>
              <w:spacing w:after="0"/>
            </w:pPr>
            <w:r>
              <w:rPr>
                <w:sz w:val="13"/>
              </w:rPr>
              <w:t>PROD-11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98FDDF" w14:textId="77777777" w:rsidR="007F2A1E" w:rsidRDefault="00000000">
            <w:pPr>
              <w:spacing w:after="0"/>
            </w:pPr>
            <w:r>
              <w:rPr>
                <w:sz w:val="13"/>
              </w:rPr>
              <w:t>late_fees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5012F3" w14:textId="77777777" w:rsidR="007F2A1E" w:rsidRDefault="00000000">
            <w:pPr>
              <w:spacing w:after="0"/>
            </w:pPr>
            <w:r>
              <w:rPr>
                <w:sz w:val="13"/>
              </w:rPr>
              <w:t>Есть комиссии или платежи, которые становятся понятны позже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F3E44C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8A004B" w14:textId="77777777" w:rsidR="007F2A1E" w:rsidRDefault="00000000">
            <w:pPr>
              <w:spacing w:after="0"/>
            </w:pPr>
            <w:r>
              <w:rPr>
                <w:sz w:val="13"/>
              </w:rPr>
              <w:t>product.priceTransparency = "late_fees"</w:t>
            </w:r>
          </w:p>
        </w:tc>
      </w:tr>
      <w:tr w:rsidR="007F2A1E" w14:paraId="61AD3D3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EE6E34" w14:textId="77777777" w:rsidR="007F2A1E" w:rsidRDefault="00000000">
            <w:pPr>
              <w:spacing w:after="0"/>
            </w:pPr>
            <w:r>
              <w:rPr>
                <w:sz w:val="13"/>
              </w:rPr>
              <w:t>PROD-11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06AC69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112B15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AEB70B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B108D9" w14:textId="77777777" w:rsidR="007F2A1E" w:rsidRDefault="00000000">
            <w:pPr>
              <w:spacing w:after="0"/>
            </w:pPr>
            <w:r>
              <w:rPr>
                <w:sz w:val="13"/>
              </w:rPr>
              <w:t>product.priceTransparency = "unknown"; diagnostic.unknownQuestionIds += "PROD-11"</w:t>
            </w:r>
          </w:p>
        </w:tc>
      </w:tr>
      <w:tr w:rsidR="007F2A1E" w14:paraId="32501B9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12D673" w14:textId="77777777" w:rsidR="007F2A1E" w:rsidRDefault="00000000">
            <w:pPr>
              <w:spacing w:after="0"/>
            </w:pPr>
            <w:r>
              <w:rPr>
                <w:sz w:val="13"/>
              </w:rPr>
              <w:t>PROD-12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B9E7B2" w14:textId="77777777" w:rsidR="007F2A1E" w:rsidRDefault="00000000">
            <w:pPr>
              <w:spacing w:after="0"/>
            </w:pPr>
            <w:r>
              <w:rPr>
                <w:sz w:val="13"/>
              </w:rPr>
              <w:t>published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FA8369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возврата определены и опубликованы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9034A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3FC408" w14:textId="77777777" w:rsidR="007F2A1E" w:rsidRDefault="00000000">
            <w:pPr>
              <w:spacing w:after="0"/>
            </w:pPr>
            <w:r>
              <w:rPr>
                <w:sz w:val="13"/>
              </w:rPr>
              <w:t>product.refundRules = "published"</w:t>
            </w:r>
          </w:p>
        </w:tc>
      </w:tr>
      <w:tr w:rsidR="007F2A1E" w14:paraId="294E1E2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3EF134" w14:textId="77777777" w:rsidR="007F2A1E" w:rsidRDefault="00000000">
            <w:pPr>
              <w:spacing w:after="0"/>
            </w:pPr>
            <w:r>
              <w:rPr>
                <w:sz w:val="13"/>
              </w:rPr>
              <w:t>PROD-12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B83C11" w14:textId="77777777" w:rsidR="007F2A1E" w:rsidRDefault="00000000">
            <w:pPr>
              <w:spacing w:after="0"/>
            </w:pPr>
            <w:r>
              <w:rPr>
                <w:sz w:val="13"/>
              </w:rPr>
              <w:t>case_policy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E552C1" w14:textId="77777777" w:rsidR="007F2A1E" w:rsidRDefault="00000000">
            <w:pPr>
              <w:spacing w:after="0"/>
            </w:pPr>
            <w:r>
              <w:rPr>
                <w:sz w:val="13"/>
              </w:rPr>
              <w:t>Возвраты рассматриваются индивидуально, но общий подход есть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A4BC9D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E48850" w14:textId="77777777" w:rsidR="007F2A1E" w:rsidRDefault="00000000">
            <w:pPr>
              <w:spacing w:after="0"/>
            </w:pPr>
            <w:r>
              <w:rPr>
                <w:sz w:val="13"/>
              </w:rPr>
              <w:t>product.refundRules = "case_policy"</w:t>
            </w:r>
          </w:p>
        </w:tc>
      </w:tr>
      <w:tr w:rsidR="007F2A1E" w14:paraId="6F29D96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E7CE1B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PROD-12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DAB907" w14:textId="77777777" w:rsidR="007F2A1E" w:rsidRDefault="00000000">
            <w:pPr>
              <w:spacing w:after="0"/>
            </w:pPr>
            <w:r>
              <w:rPr>
                <w:sz w:val="13"/>
              </w:rPr>
              <w:t>unclear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F90581" w14:textId="77777777" w:rsidR="007F2A1E" w:rsidRDefault="00000000">
            <w:pPr>
              <w:spacing w:after="0"/>
            </w:pPr>
            <w:r>
              <w:rPr>
                <w:sz w:val="13"/>
              </w:rPr>
              <w:t>Четких правил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54F608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6F9EBE" w14:textId="77777777" w:rsidR="007F2A1E" w:rsidRDefault="00000000">
            <w:pPr>
              <w:spacing w:after="0"/>
            </w:pPr>
            <w:r>
              <w:rPr>
                <w:sz w:val="13"/>
              </w:rPr>
              <w:t>product.refundRules = "unclear"</w:t>
            </w:r>
          </w:p>
        </w:tc>
      </w:tr>
      <w:tr w:rsidR="007F2A1E" w14:paraId="3D1B48B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854FD5" w14:textId="77777777" w:rsidR="007F2A1E" w:rsidRDefault="00000000">
            <w:pPr>
              <w:spacing w:after="0"/>
            </w:pPr>
            <w:r>
              <w:rPr>
                <w:sz w:val="13"/>
              </w:rPr>
              <w:t>PROD-12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545FF2" w14:textId="77777777" w:rsidR="007F2A1E" w:rsidRDefault="00000000">
            <w:pPr>
              <w:spacing w:after="0"/>
            </w:pPr>
            <w:r>
              <w:rPr>
                <w:sz w:val="13"/>
              </w:rPr>
              <w:t>no_refunds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F177EA" w14:textId="77777777" w:rsidR="007F2A1E" w:rsidRDefault="00000000">
            <w:pPr>
              <w:spacing w:after="0"/>
            </w:pPr>
            <w:r>
              <w:rPr>
                <w:sz w:val="13"/>
              </w:rPr>
              <w:t>Возвраты обычно не предусмотрены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92444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51D312" w14:textId="77777777" w:rsidR="007F2A1E" w:rsidRDefault="00000000">
            <w:pPr>
              <w:spacing w:after="0"/>
            </w:pPr>
            <w:r>
              <w:rPr>
                <w:sz w:val="13"/>
              </w:rPr>
              <w:t>product.refundRules = "no_refunds"</w:t>
            </w:r>
          </w:p>
        </w:tc>
      </w:tr>
      <w:tr w:rsidR="007F2A1E" w14:paraId="40B8C8B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C21D0D" w14:textId="77777777" w:rsidR="007F2A1E" w:rsidRDefault="00000000">
            <w:pPr>
              <w:spacing w:after="0"/>
            </w:pPr>
            <w:r>
              <w:rPr>
                <w:sz w:val="13"/>
              </w:rPr>
              <w:t>PROD-12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E163DF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C14E48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E50C0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0C3E25" w14:textId="77777777" w:rsidR="007F2A1E" w:rsidRDefault="00000000">
            <w:pPr>
              <w:spacing w:after="0"/>
            </w:pPr>
            <w:r>
              <w:rPr>
                <w:sz w:val="13"/>
              </w:rPr>
              <w:t>product.refundRules = "unknown"; diagnostic.unknownQuestionIds += "PROD-12"</w:t>
            </w:r>
          </w:p>
        </w:tc>
      </w:tr>
      <w:tr w:rsidR="007F2A1E" w14:paraId="351C3AD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F9D673" w14:textId="77777777" w:rsidR="007F2A1E" w:rsidRDefault="00000000">
            <w:pPr>
              <w:spacing w:after="0"/>
            </w:pPr>
            <w:r>
              <w:rPr>
                <w:sz w:val="13"/>
              </w:rPr>
              <w:t>PROD-13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A4C0D0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85A687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52875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202AF0" w14:textId="77777777" w:rsidR="007F2A1E" w:rsidRDefault="00000000">
            <w:pPr>
              <w:spacing w:after="0"/>
            </w:pPr>
            <w:r>
              <w:rPr>
                <w:sz w:val="13"/>
              </w:rPr>
              <w:t>product.autoRenew = true</w:t>
            </w:r>
          </w:p>
        </w:tc>
      </w:tr>
      <w:tr w:rsidR="007F2A1E" w14:paraId="6DB425F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09208C" w14:textId="77777777" w:rsidR="007F2A1E" w:rsidRDefault="00000000">
            <w:pPr>
              <w:spacing w:after="0"/>
            </w:pPr>
            <w:r>
              <w:rPr>
                <w:sz w:val="13"/>
              </w:rPr>
              <w:t>PROD-13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324C50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A66E68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E6615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317DCF" w14:textId="77777777" w:rsidR="007F2A1E" w:rsidRDefault="00000000">
            <w:pPr>
              <w:spacing w:after="0"/>
            </w:pPr>
            <w:r>
              <w:rPr>
                <w:sz w:val="13"/>
              </w:rPr>
              <w:t>product.autoRenew = false</w:t>
            </w:r>
          </w:p>
        </w:tc>
      </w:tr>
      <w:tr w:rsidR="007F2A1E" w14:paraId="06E7825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209426" w14:textId="77777777" w:rsidR="007F2A1E" w:rsidRDefault="00000000">
            <w:pPr>
              <w:spacing w:after="0"/>
            </w:pPr>
            <w:r>
              <w:rPr>
                <w:sz w:val="13"/>
              </w:rPr>
              <w:t>PROD-13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E04A8D" w14:textId="77777777" w:rsidR="007F2A1E" w:rsidRDefault="00000000">
            <w:pPr>
              <w:spacing w:after="0"/>
            </w:pPr>
            <w:r>
              <w:rPr>
                <w:sz w:val="13"/>
              </w:rPr>
              <w:t>depends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98C768" w14:textId="77777777" w:rsidR="007F2A1E" w:rsidRDefault="00000000">
            <w:pPr>
              <w:spacing w:after="0"/>
            </w:pPr>
            <w:r>
              <w:rPr>
                <w:sz w:val="13"/>
              </w:rPr>
              <w:t>Зависит от тарифа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26C5D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816409" w14:textId="77777777" w:rsidR="007F2A1E" w:rsidRDefault="00000000">
            <w:pPr>
              <w:spacing w:after="0"/>
            </w:pPr>
            <w:r>
              <w:rPr>
                <w:sz w:val="13"/>
              </w:rPr>
              <w:t>product.autoRenew = "depends"</w:t>
            </w:r>
          </w:p>
        </w:tc>
      </w:tr>
      <w:tr w:rsidR="007F2A1E" w14:paraId="2424AA3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7F171E" w14:textId="77777777" w:rsidR="007F2A1E" w:rsidRDefault="00000000">
            <w:pPr>
              <w:spacing w:after="0"/>
            </w:pPr>
            <w:r>
              <w:rPr>
                <w:sz w:val="13"/>
              </w:rPr>
              <w:t>PROD-13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A6D4D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40B23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02E8E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AD29AE" w14:textId="77777777" w:rsidR="007F2A1E" w:rsidRDefault="00000000">
            <w:pPr>
              <w:spacing w:after="0"/>
            </w:pPr>
            <w:r>
              <w:rPr>
                <w:sz w:val="13"/>
              </w:rPr>
              <w:t>product.autoRenew = "unknown"; diagnostic.unknownQuestionIds += "PROD-13"</w:t>
            </w:r>
          </w:p>
        </w:tc>
      </w:tr>
      <w:tr w:rsidR="007F2A1E" w14:paraId="53B7C95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A1D333" w14:textId="77777777" w:rsidR="007F2A1E" w:rsidRDefault="00000000">
            <w:pPr>
              <w:spacing w:after="0"/>
            </w:pPr>
            <w:r>
              <w:rPr>
                <w:sz w:val="13"/>
              </w:rPr>
              <w:t>PROD-13A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300440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1FD1FC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явно показывается до оплаты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C77602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06ECCF" w14:textId="77777777" w:rsidR="007F2A1E" w:rsidRDefault="00000000">
            <w:pPr>
              <w:spacing w:after="0"/>
            </w:pPr>
            <w:r>
              <w:rPr>
                <w:sz w:val="13"/>
              </w:rPr>
              <w:t>product.autoRenewDisclosure = "clear"</w:t>
            </w:r>
          </w:p>
        </w:tc>
      </w:tr>
      <w:tr w:rsidR="007F2A1E" w14:paraId="73696E9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B41075" w14:textId="77777777" w:rsidR="007F2A1E" w:rsidRDefault="00000000">
            <w:pPr>
              <w:spacing w:after="0"/>
            </w:pPr>
            <w:r>
              <w:rPr>
                <w:sz w:val="13"/>
              </w:rPr>
              <w:t>PROD-13A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E82A07" w14:textId="77777777" w:rsidR="007F2A1E" w:rsidRDefault="00000000">
            <w:pPr>
              <w:spacing w:after="0"/>
            </w:pPr>
            <w:r>
              <w:rPr>
                <w:sz w:val="13"/>
              </w:rPr>
              <w:t>terms_only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A11A00" w14:textId="77777777" w:rsidR="007F2A1E" w:rsidRDefault="00000000">
            <w:pPr>
              <w:spacing w:after="0"/>
            </w:pPr>
            <w:r>
              <w:rPr>
                <w:sz w:val="13"/>
              </w:rPr>
              <w:t>Это указано только в правилах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6F221B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7C30CF" w14:textId="77777777" w:rsidR="007F2A1E" w:rsidRDefault="00000000">
            <w:pPr>
              <w:spacing w:after="0"/>
            </w:pPr>
            <w:r>
              <w:rPr>
                <w:sz w:val="13"/>
              </w:rPr>
              <w:t>product.autoRenewDisclosure = "terms_only"</w:t>
            </w:r>
          </w:p>
        </w:tc>
      </w:tr>
      <w:tr w:rsidR="007F2A1E" w14:paraId="7946B89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C42DDC" w14:textId="77777777" w:rsidR="007F2A1E" w:rsidRDefault="00000000">
            <w:pPr>
              <w:spacing w:after="0"/>
            </w:pPr>
            <w:r>
              <w:rPr>
                <w:sz w:val="13"/>
              </w:rPr>
              <w:t>PROD-13A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2021C5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BC5C07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237419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29D113" w14:textId="77777777" w:rsidR="007F2A1E" w:rsidRDefault="00000000">
            <w:pPr>
              <w:spacing w:after="0"/>
            </w:pPr>
            <w:r>
              <w:rPr>
                <w:sz w:val="13"/>
              </w:rPr>
              <w:t>product.autoRenewDisclosure = "none"</w:t>
            </w:r>
          </w:p>
        </w:tc>
      </w:tr>
      <w:tr w:rsidR="007F2A1E" w14:paraId="7763E3D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2562C3" w14:textId="77777777" w:rsidR="007F2A1E" w:rsidRDefault="00000000">
            <w:pPr>
              <w:spacing w:after="0"/>
            </w:pPr>
            <w:r>
              <w:rPr>
                <w:sz w:val="13"/>
              </w:rPr>
              <w:t>PROD-13A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4A92E8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F28D5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264D1B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68C53F" w14:textId="77777777" w:rsidR="007F2A1E" w:rsidRDefault="00000000">
            <w:pPr>
              <w:spacing w:after="0"/>
            </w:pPr>
            <w:r>
              <w:rPr>
                <w:sz w:val="13"/>
              </w:rPr>
              <w:t>product.autoRenewDisclosure = "unknown"; diagnostic.unknownQuestionIds += "PROD-13A"</w:t>
            </w:r>
          </w:p>
        </w:tc>
      </w:tr>
      <w:tr w:rsidR="007F2A1E" w14:paraId="50BF5CD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27B246" w14:textId="77777777" w:rsidR="007F2A1E" w:rsidRDefault="00000000">
            <w:pPr>
              <w:spacing w:after="0"/>
            </w:pPr>
            <w:r>
              <w:rPr>
                <w:sz w:val="13"/>
              </w:rPr>
              <w:t>PROD-14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EF1041" w14:textId="77777777" w:rsidR="007F2A1E" w:rsidRDefault="00000000">
            <w:pPr>
              <w:spacing w:after="0"/>
            </w:pPr>
            <w:r>
              <w:rPr>
                <w:sz w:val="13"/>
              </w:rPr>
              <w:t>self_service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4F6BDF" w14:textId="77777777" w:rsidR="007F2A1E" w:rsidRDefault="00000000">
            <w:pPr>
              <w:spacing w:after="0"/>
            </w:pPr>
            <w:r>
              <w:rPr>
                <w:sz w:val="13"/>
              </w:rPr>
              <w:t>Отмена доступна в аккаунте или приложении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EA372F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53D280" w14:textId="77777777" w:rsidR="007F2A1E" w:rsidRDefault="00000000">
            <w:pPr>
              <w:spacing w:after="0"/>
            </w:pPr>
            <w:r>
              <w:rPr>
                <w:sz w:val="13"/>
              </w:rPr>
              <w:t>product.subscriptionCancellation = "self_service"</w:t>
            </w:r>
          </w:p>
        </w:tc>
      </w:tr>
      <w:tr w:rsidR="007F2A1E" w14:paraId="6BF4D85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59132C" w14:textId="77777777" w:rsidR="007F2A1E" w:rsidRDefault="00000000">
            <w:pPr>
              <w:spacing w:after="0"/>
            </w:pPr>
            <w:r>
              <w:rPr>
                <w:sz w:val="13"/>
              </w:rPr>
              <w:t>PROD-14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4156DF" w14:textId="77777777" w:rsidR="007F2A1E" w:rsidRDefault="00000000">
            <w:pPr>
              <w:spacing w:after="0"/>
            </w:pPr>
            <w:r>
              <w:rPr>
                <w:sz w:val="13"/>
              </w:rPr>
              <w:t>support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AEABB0" w14:textId="77777777" w:rsidR="007F2A1E" w:rsidRDefault="00000000">
            <w:pPr>
              <w:spacing w:after="0"/>
            </w:pPr>
            <w:r>
              <w:rPr>
                <w:sz w:val="13"/>
              </w:rPr>
              <w:t>Нужно обратиться в поддержку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FD5062" w14:textId="77777777" w:rsidR="007F2A1E" w:rsidRDefault="00000000">
            <w:pPr>
              <w:spacing w:after="0"/>
            </w:pPr>
            <w:r>
              <w:rPr>
                <w:sz w:val="13"/>
              </w:rPr>
              <w:t>0.6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01AA73" w14:textId="77777777" w:rsidR="007F2A1E" w:rsidRDefault="00000000">
            <w:pPr>
              <w:spacing w:after="0"/>
            </w:pPr>
            <w:r>
              <w:rPr>
                <w:sz w:val="13"/>
              </w:rPr>
              <w:t>product.subscriptionCancellation = "support"</w:t>
            </w:r>
          </w:p>
        </w:tc>
      </w:tr>
      <w:tr w:rsidR="007F2A1E" w14:paraId="61D4D81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1D58C7" w14:textId="77777777" w:rsidR="007F2A1E" w:rsidRDefault="00000000">
            <w:pPr>
              <w:spacing w:after="0"/>
            </w:pPr>
            <w:r>
              <w:rPr>
                <w:sz w:val="13"/>
              </w:rPr>
              <w:t>PROD-14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E3A0D6" w14:textId="77777777" w:rsidR="007F2A1E" w:rsidRDefault="00000000">
            <w:pPr>
              <w:spacing w:after="0"/>
            </w:pPr>
            <w:r>
              <w:rPr>
                <w:sz w:val="13"/>
              </w:rPr>
              <w:t>complex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9E03B6" w14:textId="77777777" w:rsidR="007F2A1E" w:rsidRDefault="00000000">
            <w:pPr>
              <w:spacing w:after="0"/>
            </w:pPr>
            <w:r>
              <w:rPr>
                <w:sz w:val="13"/>
              </w:rPr>
              <w:t>Процесс отмены сложный или зависит от ситуации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015262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C2376B" w14:textId="77777777" w:rsidR="007F2A1E" w:rsidRDefault="00000000">
            <w:pPr>
              <w:spacing w:after="0"/>
            </w:pPr>
            <w:r>
              <w:rPr>
                <w:sz w:val="13"/>
              </w:rPr>
              <w:t>product.subscriptionCancellation = "complex"</w:t>
            </w:r>
          </w:p>
        </w:tc>
      </w:tr>
      <w:tr w:rsidR="007F2A1E" w14:paraId="4480AD5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72CA7D" w14:textId="77777777" w:rsidR="007F2A1E" w:rsidRDefault="00000000">
            <w:pPr>
              <w:spacing w:after="0"/>
            </w:pPr>
            <w:r>
              <w:rPr>
                <w:sz w:val="13"/>
              </w:rPr>
              <w:t>PROD-14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CEF8F8" w14:textId="77777777" w:rsidR="007F2A1E" w:rsidRDefault="00000000">
            <w:pPr>
              <w:spacing w:after="0"/>
            </w:pPr>
            <w:r>
              <w:rPr>
                <w:sz w:val="13"/>
              </w:rPr>
              <w:t>undefined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3240F2" w14:textId="77777777" w:rsidR="007F2A1E" w:rsidRDefault="00000000">
            <w:pPr>
              <w:spacing w:after="0"/>
            </w:pPr>
            <w:r>
              <w:rPr>
                <w:sz w:val="13"/>
              </w:rPr>
              <w:t>Специальный порядок не определен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F271AF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002462" w14:textId="77777777" w:rsidR="007F2A1E" w:rsidRDefault="00000000">
            <w:pPr>
              <w:spacing w:after="0"/>
            </w:pPr>
            <w:r>
              <w:rPr>
                <w:sz w:val="13"/>
              </w:rPr>
              <w:t>product.subscriptionCancellation = "undefined"</w:t>
            </w:r>
          </w:p>
        </w:tc>
      </w:tr>
      <w:tr w:rsidR="007F2A1E" w14:paraId="69989BE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862E62" w14:textId="77777777" w:rsidR="007F2A1E" w:rsidRDefault="00000000">
            <w:pPr>
              <w:spacing w:after="0"/>
            </w:pPr>
            <w:r>
              <w:rPr>
                <w:sz w:val="13"/>
              </w:rPr>
              <w:t>PROD-14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AE284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4C6BA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CBF962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2AF226" w14:textId="77777777" w:rsidR="007F2A1E" w:rsidRDefault="00000000">
            <w:pPr>
              <w:spacing w:after="0"/>
            </w:pPr>
            <w:r>
              <w:rPr>
                <w:sz w:val="13"/>
              </w:rPr>
              <w:t>product.subscriptionCancellation = "unknown"; diagnostic.unknownQuestionIds += "PROD-14"</w:t>
            </w:r>
          </w:p>
        </w:tc>
      </w:tr>
      <w:tr w:rsidR="007F2A1E" w14:paraId="238413F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A2EAAE" w14:textId="77777777" w:rsidR="007F2A1E" w:rsidRDefault="00000000">
            <w:pPr>
              <w:spacing w:after="0"/>
            </w:pPr>
            <w:r>
              <w:rPr>
                <w:sz w:val="13"/>
              </w:rPr>
              <w:t>PROD-15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11DA4B" w14:textId="77777777" w:rsidR="007F2A1E" w:rsidRDefault="00000000">
            <w:pPr>
              <w:spacing w:after="0"/>
            </w:pPr>
            <w:r>
              <w:rPr>
                <w:sz w:val="13"/>
              </w:rPr>
              <w:t>no_trial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F05B38" w14:textId="77777777" w:rsidR="007F2A1E" w:rsidRDefault="00000000">
            <w:pPr>
              <w:spacing w:after="0"/>
            </w:pPr>
            <w:r>
              <w:rPr>
                <w:sz w:val="13"/>
              </w:rPr>
              <w:t>Пробного периода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E84371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702690" w14:textId="77777777" w:rsidR="007F2A1E" w:rsidRDefault="00000000">
            <w:pPr>
              <w:spacing w:after="0"/>
            </w:pPr>
            <w:r>
              <w:rPr>
                <w:sz w:val="13"/>
              </w:rPr>
              <w:t>product.trialExists = false</w:t>
            </w:r>
          </w:p>
        </w:tc>
      </w:tr>
      <w:tr w:rsidR="007F2A1E" w14:paraId="284F8BA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FFBB2A" w14:textId="77777777" w:rsidR="007F2A1E" w:rsidRDefault="00000000">
            <w:pPr>
              <w:spacing w:after="0"/>
            </w:pPr>
            <w:r>
              <w:rPr>
                <w:sz w:val="13"/>
              </w:rPr>
              <w:t>PROD-15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BBF41B" w14:textId="77777777" w:rsidR="007F2A1E" w:rsidRDefault="00000000">
            <w:pPr>
              <w:spacing w:after="0"/>
            </w:pPr>
            <w:r>
              <w:rPr>
                <w:sz w:val="13"/>
              </w:rPr>
              <w:t>no_autocharge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906BFA" w14:textId="77777777" w:rsidR="007F2A1E" w:rsidRDefault="00000000">
            <w:pPr>
              <w:spacing w:after="0"/>
            </w:pPr>
            <w:r>
              <w:rPr>
                <w:sz w:val="13"/>
              </w:rPr>
              <w:t>Есть пробный период, после него автоматического списания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8B2A30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DE6183" w14:textId="77777777" w:rsidR="007F2A1E" w:rsidRDefault="00000000">
            <w:pPr>
              <w:spacing w:after="0"/>
            </w:pPr>
            <w:r>
              <w:rPr>
                <w:sz w:val="13"/>
              </w:rPr>
              <w:t>product.trialExists = true; product.trialAutoCharge = false</w:t>
            </w:r>
          </w:p>
        </w:tc>
      </w:tr>
      <w:tr w:rsidR="007F2A1E" w14:paraId="394B3EC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AC32FA" w14:textId="77777777" w:rsidR="007F2A1E" w:rsidRDefault="00000000">
            <w:pPr>
              <w:spacing w:after="0"/>
            </w:pPr>
            <w:r>
              <w:rPr>
                <w:sz w:val="13"/>
              </w:rPr>
              <w:t>PROD-15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2C4DA0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AAE4CA" w14:textId="77777777" w:rsidR="007F2A1E" w:rsidRDefault="00000000">
            <w:pPr>
              <w:spacing w:after="0"/>
            </w:pPr>
            <w:r>
              <w:rPr>
                <w:sz w:val="13"/>
              </w:rPr>
              <w:t>После пробного периода оплата списывается автоматически, и пользователь явно уведомлен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180859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053EE8" w14:textId="77777777" w:rsidR="007F2A1E" w:rsidRDefault="00000000">
            <w:pPr>
              <w:spacing w:after="0"/>
            </w:pPr>
            <w:r>
              <w:rPr>
                <w:sz w:val="13"/>
              </w:rPr>
              <w:t>product.trialExists = true; product.trialAutoCharge = true; product.trialDisclosure = "clear"</w:t>
            </w:r>
          </w:p>
        </w:tc>
      </w:tr>
      <w:tr w:rsidR="007F2A1E" w14:paraId="727BD62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B4DCE5" w14:textId="77777777" w:rsidR="007F2A1E" w:rsidRDefault="00000000">
            <w:pPr>
              <w:spacing w:after="0"/>
            </w:pPr>
            <w:r>
              <w:rPr>
                <w:sz w:val="13"/>
              </w:rPr>
              <w:t>PROD-15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8B0D4A" w14:textId="77777777" w:rsidR="007F2A1E" w:rsidRDefault="00000000">
            <w:pPr>
              <w:spacing w:after="0"/>
            </w:pPr>
            <w:r>
              <w:rPr>
                <w:sz w:val="13"/>
              </w:rPr>
              <w:t>terms_only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89B063" w14:textId="77777777" w:rsidR="007F2A1E" w:rsidRDefault="00000000">
            <w:pPr>
              <w:spacing w:after="0"/>
            </w:pPr>
            <w:r>
              <w:rPr>
                <w:sz w:val="13"/>
              </w:rPr>
              <w:t>Оплата списывается автоматически, это указано только в условиях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40C45E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BA3479" w14:textId="77777777" w:rsidR="007F2A1E" w:rsidRDefault="00000000">
            <w:pPr>
              <w:spacing w:after="0"/>
            </w:pPr>
            <w:r>
              <w:rPr>
                <w:sz w:val="13"/>
              </w:rPr>
              <w:t>product.trialExists = true; product.trialAutoCharge = true; product.trialDisclosure = "terms_only"</w:t>
            </w:r>
          </w:p>
        </w:tc>
      </w:tr>
      <w:tr w:rsidR="007F2A1E" w14:paraId="55E9A69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D29778" w14:textId="77777777" w:rsidR="007F2A1E" w:rsidRDefault="00000000">
            <w:pPr>
              <w:spacing w:after="0"/>
            </w:pPr>
            <w:r>
              <w:rPr>
                <w:sz w:val="13"/>
              </w:rPr>
              <w:t>PROD-15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09843A" w14:textId="77777777" w:rsidR="007F2A1E" w:rsidRDefault="00000000">
            <w:pPr>
              <w:spacing w:after="0"/>
            </w:pPr>
            <w:r>
              <w:rPr>
                <w:sz w:val="13"/>
              </w:rPr>
              <w:t>not_explained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22704D" w14:textId="77777777" w:rsidR="007F2A1E" w:rsidRDefault="00000000">
            <w:pPr>
              <w:spacing w:after="0"/>
            </w:pPr>
            <w:r>
              <w:rPr>
                <w:sz w:val="13"/>
              </w:rPr>
              <w:t>Оплата списывается автоматически, но этот момент специально не объясняется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3AFB8A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08E23" w14:textId="77777777" w:rsidR="007F2A1E" w:rsidRDefault="00000000">
            <w:pPr>
              <w:spacing w:after="0"/>
            </w:pPr>
            <w:r>
              <w:rPr>
                <w:sz w:val="13"/>
              </w:rPr>
              <w:t>product.trialExists = true; product.trialAutoCharge = true; product.trialDisclosure = "none"</w:t>
            </w:r>
          </w:p>
        </w:tc>
      </w:tr>
      <w:tr w:rsidR="007F2A1E" w14:paraId="51F3340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A99CF6" w14:textId="77777777" w:rsidR="007F2A1E" w:rsidRDefault="00000000">
            <w:pPr>
              <w:spacing w:after="0"/>
            </w:pPr>
            <w:r>
              <w:rPr>
                <w:sz w:val="13"/>
              </w:rPr>
              <w:t>PROD-15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F797F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8D5EF5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80A562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558C46" w14:textId="77777777" w:rsidR="007F2A1E" w:rsidRDefault="00000000">
            <w:pPr>
              <w:spacing w:after="0"/>
            </w:pPr>
            <w:r>
              <w:rPr>
                <w:sz w:val="13"/>
              </w:rPr>
              <w:t>product.trialExists = "unknown"; diagnostic.unknownQuestionIds += "PROD-15"</w:t>
            </w:r>
          </w:p>
        </w:tc>
      </w:tr>
      <w:tr w:rsidR="007F2A1E" w14:paraId="372FEBB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1F6E71" w14:textId="77777777" w:rsidR="007F2A1E" w:rsidRDefault="00000000">
            <w:pPr>
              <w:spacing w:after="0"/>
            </w:pPr>
            <w:r>
              <w:rPr>
                <w:sz w:val="13"/>
              </w:rPr>
              <w:t>PROD-16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DCE1F5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D5460E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причины описаны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ED3698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541ED6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product.suspensionRules = "clear"</w:t>
            </w:r>
          </w:p>
        </w:tc>
      </w:tr>
      <w:tr w:rsidR="007F2A1E" w14:paraId="537A85B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7345AB" w14:textId="77777777" w:rsidR="007F2A1E" w:rsidRDefault="00000000">
            <w:pPr>
              <w:spacing w:after="0"/>
            </w:pPr>
            <w:r>
              <w:rPr>
                <w:sz w:val="13"/>
              </w:rPr>
              <w:t>PROD-16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4477B5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B11246" w14:textId="77777777" w:rsidR="007F2A1E" w:rsidRDefault="00000000">
            <w:pPr>
              <w:spacing w:after="0"/>
            </w:pPr>
            <w:r>
              <w:rPr>
                <w:sz w:val="13"/>
              </w:rPr>
              <w:t>Описаны только некоторые случаи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16F81F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399E4C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product.suspensionRules = "partial"</w:t>
            </w:r>
          </w:p>
        </w:tc>
      </w:tr>
      <w:tr w:rsidR="007F2A1E" w14:paraId="272B712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6817CB" w14:textId="77777777" w:rsidR="007F2A1E" w:rsidRDefault="00000000">
            <w:pPr>
              <w:spacing w:after="0"/>
            </w:pPr>
            <w:r>
              <w:rPr>
                <w:sz w:val="13"/>
              </w:rPr>
              <w:t>PROD-16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659293" w14:textId="77777777" w:rsidR="007F2A1E" w:rsidRDefault="00000000">
            <w:pPr>
              <w:spacing w:after="0"/>
            </w:pPr>
            <w:r>
              <w:rPr>
                <w:sz w:val="13"/>
              </w:rPr>
              <w:t>case_by_case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B4E459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принимает решения по ситуации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A90718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81F89D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product.suspensionRules = "case_by_case"</w:t>
            </w:r>
          </w:p>
        </w:tc>
      </w:tr>
      <w:tr w:rsidR="007F2A1E" w14:paraId="184E864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A0E85E" w14:textId="77777777" w:rsidR="007F2A1E" w:rsidRDefault="00000000">
            <w:pPr>
              <w:spacing w:after="0"/>
            </w:pPr>
            <w:r>
              <w:rPr>
                <w:sz w:val="13"/>
              </w:rPr>
              <w:t>PROD-16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FF3A0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615317" w14:textId="77777777" w:rsidR="007F2A1E" w:rsidRDefault="00000000">
            <w:pPr>
              <w:spacing w:after="0"/>
            </w:pPr>
            <w:r>
              <w:rPr>
                <w:sz w:val="13"/>
              </w:rPr>
              <w:t>Специальных правил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BD7690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7A7103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product.suspensionRules = "none"</w:t>
            </w:r>
          </w:p>
        </w:tc>
      </w:tr>
      <w:tr w:rsidR="007F2A1E" w14:paraId="7D93CED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8284A6" w14:textId="77777777" w:rsidR="007F2A1E" w:rsidRDefault="00000000">
            <w:pPr>
              <w:spacing w:after="0"/>
            </w:pPr>
            <w:r>
              <w:rPr>
                <w:sz w:val="13"/>
              </w:rPr>
              <w:t>PROD-16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279DE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E0CF2D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78D6A6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CF8E52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product.suspensionRules = "unknown"; diagnostic.unknownQuestionIds += "PROD-16"</w:t>
            </w:r>
          </w:p>
        </w:tc>
      </w:tr>
      <w:tr w:rsidR="007F2A1E" w14:paraId="49493C3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72A290" w14:textId="77777777" w:rsidR="007F2A1E" w:rsidRDefault="00000000">
            <w:pPr>
              <w:spacing w:after="0"/>
            </w:pPr>
            <w:r>
              <w:rPr>
                <w:sz w:val="13"/>
              </w:rPr>
              <w:t>PROD-17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D3386C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282CFF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532174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3751C8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product.suspensionPaymentRules = "clear"</w:t>
            </w:r>
          </w:p>
        </w:tc>
      </w:tr>
      <w:tr w:rsidR="007F2A1E" w14:paraId="60FB64D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974280" w14:textId="77777777" w:rsidR="007F2A1E" w:rsidRDefault="00000000">
            <w:pPr>
              <w:spacing w:after="0"/>
            </w:pPr>
            <w:r>
              <w:rPr>
                <w:sz w:val="13"/>
              </w:rPr>
              <w:t>PROD-17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DEF766" w14:textId="77777777" w:rsidR="007F2A1E" w:rsidRDefault="00000000">
            <w:pPr>
              <w:spacing w:after="0"/>
            </w:pPr>
            <w:r>
              <w:rPr>
                <w:sz w:val="13"/>
              </w:rPr>
              <w:t>cause_based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C5E829" w14:textId="77777777" w:rsidR="007F2A1E" w:rsidRDefault="00000000">
            <w:pPr>
              <w:spacing w:after="0"/>
            </w:pPr>
            <w:r>
              <w:rPr>
                <w:sz w:val="13"/>
              </w:rPr>
              <w:t>Зависит от причины блокировки, и это описано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683A25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B81B1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product.suspensionPaymentRules = "cause_based"</w:t>
            </w:r>
          </w:p>
        </w:tc>
      </w:tr>
      <w:tr w:rsidR="007F2A1E" w14:paraId="5319558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58DB49" w14:textId="77777777" w:rsidR="007F2A1E" w:rsidRDefault="00000000">
            <w:pPr>
              <w:spacing w:after="0"/>
            </w:pPr>
            <w:r>
              <w:rPr>
                <w:sz w:val="13"/>
              </w:rPr>
              <w:t>PROD-17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E13C10" w14:textId="77777777" w:rsidR="007F2A1E" w:rsidRDefault="00000000">
            <w:pPr>
              <w:spacing w:after="0"/>
            </w:pPr>
            <w:r>
              <w:rPr>
                <w:sz w:val="13"/>
              </w:rPr>
              <w:t>individual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CA02A9" w14:textId="77777777" w:rsidR="007F2A1E" w:rsidRDefault="00000000">
            <w:pPr>
              <w:spacing w:after="0"/>
            </w:pPr>
            <w:r>
              <w:rPr>
                <w:sz w:val="13"/>
              </w:rPr>
              <w:t>Решается индивидуально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D4E6DC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A95B1E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product.suspensionPaymentRules = "individual"</w:t>
            </w:r>
          </w:p>
        </w:tc>
      </w:tr>
      <w:tr w:rsidR="007F2A1E" w14:paraId="1A16543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F30EC3" w14:textId="77777777" w:rsidR="007F2A1E" w:rsidRDefault="00000000">
            <w:pPr>
              <w:spacing w:after="0"/>
            </w:pPr>
            <w:r>
              <w:rPr>
                <w:sz w:val="13"/>
              </w:rPr>
              <w:t>PROD-17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8A05D6" w14:textId="77777777" w:rsidR="007F2A1E" w:rsidRDefault="00000000">
            <w:pPr>
              <w:spacing w:after="0"/>
            </w:pPr>
            <w:r>
              <w:rPr>
                <w:sz w:val="13"/>
              </w:rPr>
              <w:t>undefined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0EC906" w14:textId="77777777" w:rsidR="007F2A1E" w:rsidRDefault="00000000">
            <w:pPr>
              <w:spacing w:after="0"/>
            </w:pPr>
            <w:r>
              <w:rPr>
                <w:sz w:val="13"/>
              </w:rPr>
              <w:t>Не определено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429C54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7448B6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product.suspensionPaymentRules = "undefined"</w:t>
            </w:r>
          </w:p>
        </w:tc>
      </w:tr>
      <w:tr w:rsidR="007F2A1E" w14:paraId="4A0B388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AABE77" w14:textId="77777777" w:rsidR="007F2A1E" w:rsidRDefault="00000000">
            <w:pPr>
              <w:spacing w:after="0"/>
            </w:pPr>
            <w:r>
              <w:rPr>
                <w:sz w:val="13"/>
              </w:rPr>
              <w:t>PROD-17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59C34E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A66CA4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A2993C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DD5B7A" w14:textId="77777777" w:rsidR="007F2A1E" w:rsidRDefault="00000000">
            <w:pPr>
              <w:spacing w:after="0"/>
            </w:pPr>
            <w:r>
              <w:rPr>
                <w:sz w:val="13"/>
              </w:rPr>
              <w:t>product.suspensionPaymentRules = "unknown"; diagnostic.unknownQuestionIds += "PROD-17"</w:t>
            </w:r>
          </w:p>
        </w:tc>
      </w:tr>
      <w:tr w:rsidR="007F2A1E" w14:paraId="2FA7882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8376E5" w14:textId="77777777" w:rsidR="007F2A1E" w:rsidRDefault="00000000">
            <w:pPr>
              <w:spacing w:after="0"/>
            </w:pPr>
            <w:r>
              <w:rPr>
                <w:sz w:val="13"/>
              </w:rPr>
              <w:t>PROD-18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74F459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CEED46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71627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DBF089" w14:textId="77777777" w:rsidR="007F2A1E" w:rsidRDefault="00000000">
            <w:pPr>
              <w:spacing w:after="0"/>
            </w:pPr>
            <w:r>
              <w:rPr>
                <w:sz w:val="13"/>
              </w:rPr>
              <w:t>product.ugc = false</w:t>
            </w:r>
          </w:p>
        </w:tc>
      </w:tr>
      <w:tr w:rsidR="007F2A1E" w14:paraId="5B546D0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1FAFA3" w14:textId="77777777" w:rsidR="007F2A1E" w:rsidRDefault="00000000">
            <w:pPr>
              <w:spacing w:after="0"/>
            </w:pPr>
            <w:r>
              <w:rPr>
                <w:sz w:val="13"/>
              </w:rPr>
              <w:t>PROD-18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A1EE22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397A19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0DF29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1F6436" w14:textId="77777777" w:rsidR="007F2A1E" w:rsidRDefault="00000000">
            <w:pPr>
              <w:spacing w:after="0"/>
            </w:pPr>
            <w:r>
              <w:rPr>
                <w:sz w:val="13"/>
              </w:rPr>
              <w:t>product.ugc = true</w:t>
            </w:r>
          </w:p>
        </w:tc>
      </w:tr>
      <w:tr w:rsidR="007F2A1E" w14:paraId="0478752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E726F7" w14:textId="77777777" w:rsidR="007F2A1E" w:rsidRDefault="00000000">
            <w:pPr>
              <w:spacing w:after="0"/>
            </w:pPr>
            <w:r>
              <w:rPr>
                <w:sz w:val="13"/>
              </w:rPr>
              <w:t>PROD-18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CEBCE1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30D3D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3B994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73044B" w14:textId="77777777" w:rsidR="007F2A1E" w:rsidRDefault="00000000">
            <w:pPr>
              <w:spacing w:after="0"/>
            </w:pPr>
            <w:r>
              <w:rPr>
                <w:sz w:val="13"/>
              </w:rPr>
              <w:t>product.ugc = "unknown"; diagnostic.unknownQuestionIds += "PROD-18"</w:t>
            </w:r>
          </w:p>
        </w:tc>
      </w:tr>
      <w:tr w:rsidR="007F2A1E" w14:paraId="784E4FE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32628F" w14:textId="77777777" w:rsidR="007F2A1E" w:rsidRDefault="00000000">
            <w:pPr>
              <w:spacing w:after="0"/>
            </w:pPr>
            <w:r>
              <w:rPr>
                <w:sz w:val="13"/>
              </w:rPr>
              <w:t>PROD-18A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FBCD2F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FB579E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5D368B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024CEF" w14:textId="77777777" w:rsidR="007F2A1E" w:rsidRDefault="00000000">
            <w:pPr>
              <w:spacing w:after="0"/>
            </w:pPr>
            <w:r>
              <w:rPr>
                <w:sz w:val="13"/>
              </w:rPr>
              <w:t>product.ugcRestrictions = "clear"</w:t>
            </w:r>
          </w:p>
        </w:tc>
      </w:tr>
      <w:tr w:rsidR="007F2A1E" w14:paraId="6019896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5B4985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PROD-18A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206AFB" w14:textId="77777777" w:rsidR="007F2A1E" w:rsidRDefault="00000000">
            <w:pPr>
              <w:spacing w:after="0"/>
            </w:pPr>
            <w:r>
              <w:rPr>
                <w:sz w:val="13"/>
              </w:rPr>
              <w:t>general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B4D5CF" w14:textId="77777777" w:rsidR="007F2A1E" w:rsidRDefault="00000000">
            <w:pPr>
              <w:spacing w:after="0"/>
            </w:pPr>
            <w:r>
              <w:rPr>
                <w:sz w:val="13"/>
              </w:rPr>
              <w:t>Есть только общие ограничения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7B29A3" w14:textId="77777777" w:rsidR="007F2A1E" w:rsidRDefault="00000000">
            <w:pPr>
              <w:spacing w:after="0"/>
            </w:pPr>
            <w:r>
              <w:rPr>
                <w:sz w:val="13"/>
              </w:rPr>
              <w:t>0.6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F917FA" w14:textId="77777777" w:rsidR="007F2A1E" w:rsidRDefault="00000000">
            <w:pPr>
              <w:spacing w:after="0"/>
            </w:pPr>
            <w:r>
              <w:rPr>
                <w:sz w:val="13"/>
              </w:rPr>
              <w:t>product.ugcRestrictions = "general"</w:t>
            </w:r>
          </w:p>
        </w:tc>
      </w:tr>
      <w:tr w:rsidR="007F2A1E" w14:paraId="0C90152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B99F2B" w14:textId="77777777" w:rsidR="007F2A1E" w:rsidRDefault="00000000">
            <w:pPr>
              <w:spacing w:after="0"/>
            </w:pPr>
            <w:r>
              <w:rPr>
                <w:sz w:val="13"/>
              </w:rPr>
              <w:t>PROD-18A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1C1188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D9713D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D9FB0A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808C39" w14:textId="77777777" w:rsidR="007F2A1E" w:rsidRDefault="00000000">
            <w:pPr>
              <w:spacing w:after="0"/>
            </w:pPr>
            <w:r>
              <w:rPr>
                <w:sz w:val="13"/>
              </w:rPr>
              <w:t>product.ugcRestrictions = "none"</w:t>
            </w:r>
          </w:p>
        </w:tc>
      </w:tr>
      <w:tr w:rsidR="007F2A1E" w14:paraId="53287C7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88B76A" w14:textId="77777777" w:rsidR="007F2A1E" w:rsidRDefault="00000000">
            <w:pPr>
              <w:spacing w:after="0"/>
            </w:pPr>
            <w:r>
              <w:rPr>
                <w:sz w:val="13"/>
              </w:rPr>
              <w:t>PROD-18A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F1181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3678F0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CA3A5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2D33CA" w14:textId="77777777" w:rsidR="007F2A1E" w:rsidRDefault="00000000">
            <w:pPr>
              <w:spacing w:after="0"/>
            </w:pPr>
            <w:r>
              <w:rPr>
                <w:sz w:val="13"/>
              </w:rPr>
              <w:t>product.ugcRestrictions = "unknown"; diagnostic.unknownQuestionIds += "PROD-18A"</w:t>
            </w:r>
          </w:p>
        </w:tc>
      </w:tr>
      <w:tr w:rsidR="007F2A1E" w14:paraId="4D507DC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3C926A" w14:textId="77777777" w:rsidR="007F2A1E" w:rsidRDefault="00000000">
            <w:pPr>
              <w:spacing w:after="0"/>
            </w:pPr>
            <w:r>
              <w:rPr>
                <w:sz w:val="13"/>
              </w:rPr>
              <w:t>PROD-18B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C9BF87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C581C6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1059B4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4E20E4" w14:textId="77777777" w:rsidR="007F2A1E" w:rsidRDefault="00000000">
            <w:pPr>
              <w:spacing w:after="0"/>
            </w:pPr>
            <w:r>
              <w:rPr>
                <w:sz w:val="13"/>
              </w:rPr>
              <w:t>product.ugcUseRules = "clear"</w:t>
            </w:r>
          </w:p>
        </w:tc>
      </w:tr>
      <w:tr w:rsidR="007F2A1E" w14:paraId="08437CC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F628EA" w14:textId="77777777" w:rsidR="007F2A1E" w:rsidRDefault="00000000">
            <w:pPr>
              <w:spacing w:after="0"/>
            </w:pPr>
            <w:r>
              <w:rPr>
                <w:sz w:val="13"/>
              </w:rPr>
              <w:t>PROD-18B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8C68E2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A071B4" w14:textId="77777777" w:rsidR="007F2A1E" w:rsidRDefault="00000000">
            <w:pPr>
              <w:spacing w:after="0"/>
            </w:pPr>
            <w:r>
              <w:rPr>
                <w:sz w:val="13"/>
              </w:rPr>
              <w:t>Частично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36EACC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DA56DF" w14:textId="77777777" w:rsidR="007F2A1E" w:rsidRDefault="00000000">
            <w:pPr>
              <w:spacing w:after="0"/>
            </w:pPr>
            <w:r>
              <w:rPr>
                <w:sz w:val="13"/>
              </w:rPr>
              <w:t>product.ugcUseRules = "partial"</w:t>
            </w:r>
          </w:p>
        </w:tc>
      </w:tr>
      <w:tr w:rsidR="007F2A1E" w14:paraId="166D230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16E158" w14:textId="77777777" w:rsidR="007F2A1E" w:rsidRDefault="00000000">
            <w:pPr>
              <w:spacing w:after="0"/>
            </w:pPr>
            <w:r>
              <w:rPr>
                <w:sz w:val="13"/>
              </w:rPr>
              <w:t>PROD-18B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CFBAE5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41B96F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73B3CA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C50566" w14:textId="77777777" w:rsidR="007F2A1E" w:rsidRDefault="00000000">
            <w:pPr>
              <w:spacing w:after="0"/>
            </w:pPr>
            <w:r>
              <w:rPr>
                <w:sz w:val="13"/>
              </w:rPr>
              <w:t>product.ugcUseRules = "none"</w:t>
            </w:r>
          </w:p>
        </w:tc>
      </w:tr>
      <w:tr w:rsidR="007F2A1E" w14:paraId="052EAB3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E57884" w14:textId="77777777" w:rsidR="007F2A1E" w:rsidRDefault="00000000">
            <w:pPr>
              <w:spacing w:after="0"/>
            </w:pPr>
            <w:r>
              <w:rPr>
                <w:sz w:val="13"/>
              </w:rPr>
              <w:t>PROD-18B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4D49E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18F6C3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BF7A7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CB23F1" w14:textId="77777777" w:rsidR="007F2A1E" w:rsidRDefault="00000000">
            <w:pPr>
              <w:spacing w:after="0"/>
            </w:pPr>
            <w:r>
              <w:rPr>
                <w:sz w:val="13"/>
              </w:rPr>
              <w:t>product.ugcUseRules = "unknown"; diagnostic.unknownQuestionIds += "PROD-18B"</w:t>
            </w:r>
          </w:p>
        </w:tc>
      </w:tr>
      <w:tr w:rsidR="007F2A1E" w14:paraId="339FC98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6C496E" w14:textId="77777777" w:rsidR="007F2A1E" w:rsidRDefault="00000000">
            <w:pPr>
              <w:spacing w:after="0"/>
            </w:pPr>
            <w:r>
              <w:rPr>
                <w:sz w:val="13"/>
              </w:rPr>
              <w:t>PROD-19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49EDFB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3B9B09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B794D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D5DD82" w14:textId="77777777" w:rsidR="007F2A1E" w:rsidRDefault="00000000">
            <w:pPr>
              <w:spacing w:after="0"/>
            </w:pPr>
            <w:r>
              <w:rPr>
                <w:sz w:val="13"/>
              </w:rPr>
              <w:t>product.ugcComplaint = "yes"</w:t>
            </w:r>
          </w:p>
        </w:tc>
      </w:tr>
      <w:tr w:rsidR="007F2A1E" w14:paraId="3515E46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02F8EB" w14:textId="77777777" w:rsidR="007F2A1E" w:rsidRDefault="00000000">
            <w:pPr>
              <w:spacing w:after="0"/>
            </w:pPr>
            <w:r>
              <w:rPr>
                <w:sz w:val="13"/>
              </w:rPr>
              <w:t>PROD-19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13FDAD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F7B96E" w14:textId="77777777" w:rsidR="007F2A1E" w:rsidRDefault="00000000">
            <w:pPr>
              <w:spacing w:after="0"/>
            </w:pPr>
            <w:r>
              <w:rPr>
                <w:sz w:val="13"/>
              </w:rPr>
              <w:t>Частично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9173CB" w14:textId="77777777" w:rsidR="007F2A1E" w:rsidRDefault="00000000">
            <w:pPr>
              <w:spacing w:after="0"/>
            </w:pPr>
            <w:r>
              <w:rPr>
                <w:sz w:val="13"/>
              </w:rPr>
              <w:t>0.6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1433D9" w14:textId="77777777" w:rsidR="007F2A1E" w:rsidRDefault="00000000">
            <w:pPr>
              <w:spacing w:after="0"/>
            </w:pPr>
            <w:r>
              <w:rPr>
                <w:sz w:val="13"/>
              </w:rPr>
              <w:t>product.ugcComplaint = "partial"</w:t>
            </w:r>
          </w:p>
        </w:tc>
      </w:tr>
      <w:tr w:rsidR="007F2A1E" w14:paraId="5B8D736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E7EB5B" w14:textId="77777777" w:rsidR="007F2A1E" w:rsidRDefault="00000000">
            <w:pPr>
              <w:spacing w:after="0"/>
            </w:pPr>
            <w:r>
              <w:rPr>
                <w:sz w:val="13"/>
              </w:rPr>
              <w:t>PROD-19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3CD4C8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BBC484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6EB6DA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6973D5" w14:textId="77777777" w:rsidR="007F2A1E" w:rsidRDefault="00000000">
            <w:pPr>
              <w:spacing w:after="0"/>
            </w:pPr>
            <w:r>
              <w:rPr>
                <w:sz w:val="13"/>
              </w:rPr>
              <w:t>product.ugcComplaint = "no"</w:t>
            </w:r>
          </w:p>
        </w:tc>
      </w:tr>
      <w:tr w:rsidR="007F2A1E" w14:paraId="6078506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91A853" w14:textId="77777777" w:rsidR="007F2A1E" w:rsidRDefault="00000000">
            <w:pPr>
              <w:spacing w:after="0"/>
            </w:pPr>
            <w:r>
              <w:rPr>
                <w:sz w:val="13"/>
              </w:rPr>
              <w:t>PROD-19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F34F38" w14:textId="77777777" w:rsidR="007F2A1E" w:rsidRDefault="00000000">
            <w:pPr>
              <w:spacing w:after="0"/>
            </w:pPr>
            <w:r>
              <w:rPr>
                <w:sz w:val="13"/>
              </w:rPr>
              <w:t>not_needed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32F3BB" w14:textId="77777777" w:rsidR="007F2A1E" w:rsidRDefault="00000000">
            <w:pPr>
              <w:spacing w:after="0"/>
            </w:pPr>
            <w:r>
              <w:rPr>
                <w:sz w:val="13"/>
              </w:rPr>
              <w:t>Пока это не требуется для нашей модели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BD255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4EAE0F" w14:textId="77777777" w:rsidR="007F2A1E" w:rsidRDefault="00000000">
            <w:pPr>
              <w:spacing w:after="0"/>
            </w:pPr>
            <w:r>
              <w:rPr>
                <w:sz w:val="13"/>
              </w:rPr>
              <w:t>product.ugcComplaint = "not_applicable"</w:t>
            </w:r>
          </w:p>
        </w:tc>
      </w:tr>
      <w:tr w:rsidR="007F2A1E" w14:paraId="7619253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B1B99E" w14:textId="77777777" w:rsidR="007F2A1E" w:rsidRDefault="00000000">
            <w:pPr>
              <w:spacing w:after="0"/>
            </w:pPr>
            <w:r>
              <w:rPr>
                <w:sz w:val="13"/>
              </w:rPr>
              <w:t>PROD-19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2AA45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EF4B17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2085A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B41867" w14:textId="77777777" w:rsidR="007F2A1E" w:rsidRDefault="00000000">
            <w:pPr>
              <w:spacing w:after="0"/>
            </w:pPr>
            <w:r>
              <w:rPr>
                <w:sz w:val="13"/>
              </w:rPr>
              <w:t>product.ugcComplaint = "unknown"; diagnostic.unknownQuestionIds += "PROD-19"</w:t>
            </w:r>
          </w:p>
        </w:tc>
      </w:tr>
      <w:tr w:rsidR="007F2A1E" w14:paraId="5A860C0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B5D4A6" w14:textId="77777777" w:rsidR="007F2A1E" w:rsidRDefault="00000000">
            <w:pPr>
              <w:spacing w:after="0"/>
            </w:pPr>
            <w:r>
              <w:rPr>
                <w:sz w:val="13"/>
              </w:rPr>
              <w:t>PROD-20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BAF29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B7CFA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A66EC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F531D7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product.minorsAllowed = false</w:t>
            </w:r>
          </w:p>
        </w:tc>
      </w:tr>
      <w:tr w:rsidR="007F2A1E" w14:paraId="2AFC4D8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892DCE" w14:textId="77777777" w:rsidR="007F2A1E" w:rsidRDefault="00000000">
            <w:pPr>
              <w:spacing w:after="0"/>
            </w:pPr>
            <w:r>
              <w:rPr>
                <w:sz w:val="13"/>
              </w:rPr>
              <w:t>PROD-20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AF24EF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28AA48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19749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9B403E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product.minorsAllowed = true</w:t>
            </w:r>
          </w:p>
        </w:tc>
      </w:tr>
      <w:tr w:rsidR="007F2A1E" w14:paraId="0C9C8D3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365CE7" w14:textId="77777777" w:rsidR="007F2A1E" w:rsidRDefault="00000000">
            <w:pPr>
              <w:spacing w:after="0"/>
            </w:pPr>
            <w:r>
              <w:rPr>
                <w:sz w:val="13"/>
              </w:rPr>
              <w:t>PROD-20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96DA3E" w14:textId="77777777" w:rsidR="007F2A1E" w:rsidRDefault="00000000">
            <w:pPr>
              <w:spacing w:after="0"/>
            </w:pPr>
            <w:r>
              <w:rPr>
                <w:sz w:val="13"/>
              </w:rPr>
              <w:t>possible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3F4B94" w14:textId="77777777" w:rsidR="007F2A1E" w:rsidRDefault="00000000">
            <w:pPr>
              <w:spacing w:after="0"/>
            </w:pPr>
            <w:r>
              <w:rPr>
                <w:sz w:val="13"/>
              </w:rPr>
              <w:t>Возможно, мы это не ограничиваем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43121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1974A5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product.minorsAllowed = "possible"</w:t>
            </w:r>
          </w:p>
        </w:tc>
      </w:tr>
      <w:tr w:rsidR="007F2A1E" w14:paraId="049D734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E28EC8" w14:textId="77777777" w:rsidR="007F2A1E" w:rsidRDefault="00000000">
            <w:pPr>
              <w:spacing w:after="0"/>
            </w:pPr>
            <w:r>
              <w:rPr>
                <w:sz w:val="13"/>
              </w:rPr>
              <w:t>PROD-20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8C8F02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571F6A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5CD74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BAF032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product.minorsAllowed = "unknown"; diagnostic.unknownQuestionIds += "PROD-20"</w:t>
            </w:r>
          </w:p>
        </w:tc>
      </w:tr>
      <w:tr w:rsidR="007F2A1E" w14:paraId="530D9F7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5B23DC" w14:textId="77777777" w:rsidR="007F2A1E" w:rsidRDefault="00000000">
            <w:pPr>
              <w:spacing w:after="0"/>
            </w:pPr>
            <w:r>
              <w:rPr>
                <w:sz w:val="13"/>
              </w:rPr>
              <w:t>PROD-20A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7B7EF1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C1E375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3FB56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1E14B8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product.minorsReview = "yes"</w:t>
            </w:r>
          </w:p>
        </w:tc>
      </w:tr>
      <w:tr w:rsidR="007F2A1E" w14:paraId="11FDD5D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AAD8FE" w14:textId="77777777" w:rsidR="007F2A1E" w:rsidRDefault="00000000">
            <w:pPr>
              <w:spacing w:after="0"/>
            </w:pPr>
            <w:r>
              <w:rPr>
                <w:sz w:val="13"/>
              </w:rPr>
              <w:t>PROD-20A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53566C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275863" w14:textId="77777777" w:rsidR="007F2A1E" w:rsidRDefault="00000000">
            <w:pPr>
              <w:spacing w:after="0"/>
            </w:pPr>
            <w:r>
              <w:rPr>
                <w:sz w:val="13"/>
              </w:rPr>
              <w:t>Частично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7677B3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DAEE89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product.minorsReview = "partial"</w:t>
            </w:r>
          </w:p>
        </w:tc>
      </w:tr>
      <w:tr w:rsidR="007F2A1E" w14:paraId="76E5D2C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005072" w14:textId="77777777" w:rsidR="007F2A1E" w:rsidRDefault="00000000">
            <w:pPr>
              <w:spacing w:after="0"/>
            </w:pPr>
            <w:r>
              <w:rPr>
                <w:sz w:val="13"/>
              </w:rPr>
              <w:t>PROD-20A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1B14FB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00CCC8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BCE834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24DAAC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product.minorsReview = "no"</w:t>
            </w:r>
          </w:p>
        </w:tc>
      </w:tr>
      <w:tr w:rsidR="007F2A1E" w14:paraId="2B50571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D3CB0C" w14:textId="77777777" w:rsidR="007F2A1E" w:rsidRDefault="00000000">
            <w:pPr>
              <w:spacing w:after="0"/>
            </w:pPr>
            <w:r>
              <w:rPr>
                <w:sz w:val="13"/>
              </w:rPr>
              <w:t>PROD-20A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217262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2E1071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3975D4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69F106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product.minorsReview = "unknown"; diagnostic.unknownQuestionIds += "PROD-20A"</w:t>
            </w:r>
          </w:p>
        </w:tc>
      </w:tr>
      <w:tr w:rsidR="007F2A1E" w14:paraId="5A1A755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28B93C" w14:textId="77777777" w:rsidR="007F2A1E" w:rsidRDefault="00000000">
            <w:pPr>
              <w:spacing w:after="0"/>
            </w:pPr>
            <w:r>
              <w:rPr>
                <w:sz w:val="13"/>
              </w:rPr>
              <w:t>PROD-21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570404" w14:textId="77777777" w:rsidR="007F2A1E" w:rsidRDefault="00000000">
            <w:pPr>
              <w:spacing w:after="0"/>
            </w:pPr>
            <w:r>
              <w:rPr>
                <w:sz w:val="13"/>
              </w:rPr>
              <w:t>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4209C2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в одной стране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7D3E6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D0CB76" w14:textId="77777777" w:rsidR="007F2A1E" w:rsidRDefault="00000000">
            <w:pPr>
              <w:spacing w:after="0"/>
            </w:pPr>
            <w:r>
              <w:rPr>
                <w:sz w:val="13"/>
              </w:rPr>
              <w:t>product.userGeography = "one_country"</w:t>
            </w:r>
          </w:p>
        </w:tc>
      </w:tr>
      <w:tr w:rsidR="007F2A1E" w14:paraId="1C0D36F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144DAB" w14:textId="77777777" w:rsidR="007F2A1E" w:rsidRDefault="00000000">
            <w:pPr>
              <w:spacing w:after="0"/>
            </w:pPr>
            <w:r>
              <w:rPr>
                <w:sz w:val="13"/>
              </w:rPr>
              <w:t>PROD-21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F46266" w14:textId="77777777" w:rsidR="007F2A1E" w:rsidRDefault="00000000">
            <w:pPr>
              <w:spacing w:after="0"/>
            </w:pPr>
            <w:r>
              <w:rPr>
                <w:sz w:val="13"/>
              </w:rPr>
              <w:t>multiple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6FD5A0" w14:textId="77777777" w:rsidR="007F2A1E" w:rsidRDefault="00000000">
            <w:pPr>
              <w:spacing w:after="0"/>
            </w:pPr>
            <w:r>
              <w:rPr>
                <w:sz w:val="13"/>
              </w:rPr>
              <w:t>В нескольких странах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63042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A46D99" w14:textId="77777777" w:rsidR="007F2A1E" w:rsidRDefault="00000000">
            <w:pPr>
              <w:spacing w:after="0"/>
            </w:pPr>
            <w:r>
              <w:rPr>
                <w:sz w:val="13"/>
              </w:rPr>
              <w:t>product.userGeography = "multiple"</w:t>
            </w:r>
          </w:p>
        </w:tc>
      </w:tr>
      <w:tr w:rsidR="007F2A1E" w14:paraId="478D186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03486D" w14:textId="77777777" w:rsidR="007F2A1E" w:rsidRDefault="00000000">
            <w:pPr>
              <w:spacing w:after="0"/>
            </w:pPr>
            <w:r>
              <w:rPr>
                <w:sz w:val="13"/>
              </w:rPr>
              <w:t>PROD-21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FE4BA3" w14:textId="77777777" w:rsidR="007F2A1E" w:rsidRDefault="00000000">
            <w:pPr>
              <w:spacing w:after="0"/>
            </w:pPr>
            <w:r>
              <w:rPr>
                <w:sz w:val="13"/>
              </w:rPr>
              <w:t>global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A879B1" w14:textId="77777777" w:rsidR="007F2A1E" w:rsidRDefault="00000000">
            <w:pPr>
              <w:spacing w:after="0"/>
            </w:pPr>
            <w:r>
              <w:rPr>
                <w:sz w:val="13"/>
              </w:rPr>
              <w:t>Продукт доступен глобально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514E1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2DE3E8" w14:textId="77777777" w:rsidR="007F2A1E" w:rsidRDefault="00000000">
            <w:pPr>
              <w:spacing w:after="0"/>
            </w:pPr>
            <w:r>
              <w:rPr>
                <w:sz w:val="13"/>
              </w:rPr>
              <w:t>product.userGeography = "global"</w:t>
            </w:r>
          </w:p>
        </w:tc>
      </w:tr>
      <w:tr w:rsidR="007F2A1E" w14:paraId="1E6F4F1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EE923F" w14:textId="77777777" w:rsidR="007F2A1E" w:rsidRDefault="00000000">
            <w:pPr>
              <w:spacing w:after="0"/>
            </w:pPr>
            <w:r>
              <w:rPr>
                <w:sz w:val="13"/>
              </w:rPr>
              <w:t>PROD-21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6D3866" w14:textId="77777777" w:rsidR="007F2A1E" w:rsidRDefault="00000000">
            <w:pPr>
              <w:spacing w:after="0"/>
            </w:pPr>
            <w:r>
              <w:rPr>
                <w:sz w:val="13"/>
              </w:rPr>
              <w:t>not_tracked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19A620" w14:textId="77777777" w:rsidR="007F2A1E" w:rsidRDefault="00000000">
            <w:pPr>
              <w:spacing w:after="0"/>
            </w:pPr>
            <w:r>
              <w:rPr>
                <w:sz w:val="13"/>
              </w:rPr>
              <w:t>Пока не отслеживаем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070A3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20C696" w14:textId="77777777" w:rsidR="007F2A1E" w:rsidRDefault="00000000">
            <w:pPr>
              <w:spacing w:after="0"/>
            </w:pPr>
            <w:r>
              <w:rPr>
                <w:sz w:val="13"/>
              </w:rPr>
              <w:t>product.userGeography = "not_tracked"</w:t>
            </w:r>
          </w:p>
        </w:tc>
      </w:tr>
      <w:tr w:rsidR="007F2A1E" w14:paraId="78862CC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393291" w14:textId="77777777" w:rsidR="007F2A1E" w:rsidRDefault="00000000">
            <w:pPr>
              <w:spacing w:after="0"/>
            </w:pPr>
            <w:r>
              <w:rPr>
                <w:sz w:val="13"/>
              </w:rPr>
              <w:t>PROD-21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55B40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E831B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C8ADD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C137CA" w14:textId="77777777" w:rsidR="007F2A1E" w:rsidRDefault="00000000">
            <w:pPr>
              <w:spacing w:after="0"/>
            </w:pPr>
            <w:r>
              <w:rPr>
                <w:sz w:val="13"/>
              </w:rPr>
              <w:t>product.userGeography = "unknown"; diagnostic.unknownQuestionIds += "PROD-21"</w:t>
            </w:r>
          </w:p>
        </w:tc>
      </w:tr>
      <w:tr w:rsidR="007F2A1E" w14:paraId="5984FC2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71AE61" w14:textId="77777777" w:rsidR="007F2A1E" w:rsidRDefault="00000000">
            <w:pPr>
              <w:spacing w:after="0"/>
            </w:pPr>
            <w:r>
              <w:rPr>
                <w:sz w:val="13"/>
              </w:rPr>
              <w:t>PROD-21A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3BAD74" w14:textId="77777777" w:rsidR="007F2A1E" w:rsidRDefault="00000000">
            <w:pPr>
              <w:spacing w:after="0"/>
            </w:pPr>
            <w:r>
              <w:rPr>
                <w:sz w:val="13"/>
              </w:rPr>
              <w:t>main_markets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7A42C2" w14:textId="77777777" w:rsidR="007F2A1E" w:rsidRDefault="00000000">
            <w:pPr>
              <w:spacing w:after="0"/>
            </w:pPr>
            <w:r>
              <w:rPr>
                <w:sz w:val="13"/>
              </w:rPr>
              <w:t>Да, для основных рынков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6003FD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85CFE2" w14:textId="77777777" w:rsidR="007F2A1E" w:rsidRDefault="00000000">
            <w:pPr>
              <w:spacing w:after="0"/>
            </w:pPr>
            <w:r>
              <w:rPr>
                <w:sz w:val="13"/>
              </w:rPr>
              <w:t>product.multiCountryReview = "main_markets"</w:t>
            </w:r>
          </w:p>
        </w:tc>
      </w:tr>
      <w:tr w:rsidR="007F2A1E" w14:paraId="188B6D4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CB137A" w14:textId="77777777" w:rsidR="007F2A1E" w:rsidRDefault="00000000">
            <w:pPr>
              <w:spacing w:after="0"/>
            </w:pPr>
            <w:r>
              <w:rPr>
                <w:sz w:val="13"/>
              </w:rPr>
              <w:t>PROD-21A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B713F3" w14:textId="77777777" w:rsidR="007F2A1E" w:rsidRDefault="00000000">
            <w:pPr>
              <w:spacing w:after="0"/>
            </w:pPr>
            <w:r>
              <w:rPr>
                <w:sz w:val="13"/>
              </w:rPr>
              <w:t>initial_only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8528F1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для первоначальной страны запуска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809353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A08E99" w14:textId="77777777" w:rsidR="007F2A1E" w:rsidRDefault="00000000">
            <w:pPr>
              <w:spacing w:after="0"/>
            </w:pPr>
            <w:r>
              <w:rPr>
                <w:sz w:val="13"/>
              </w:rPr>
              <w:t>product.multiCountryReview = "initial_only"</w:t>
            </w:r>
          </w:p>
        </w:tc>
      </w:tr>
      <w:tr w:rsidR="007F2A1E" w14:paraId="53A4E86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ED2E7D" w14:textId="77777777" w:rsidR="007F2A1E" w:rsidRDefault="00000000">
            <w:pPr>
              <w:spacing w:after="0"/>
            </w:pPr>
            <w:r>
              <w:rPr>
                <w:sz w:val="13"/>
              </w:rPr>
              <w:t>PROD-21A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1D537E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18D9B1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646219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142A3B" w14:textId="77777777" w:rsidR="007F2A1E" w:rsidRDefault="00000000">
            <w:pPr>
              <w:spacing w:after="0"/>
            </w:pPr>
            <w:r>
              <w:rPr>
                <w:sz w:val="13"/>
              </w:rPr>
              <w:t>product.multiCountryReview = "no"</w:t>
            </w:r>
          </w:p>
        </w:tc>
      </w:tr>
      <w:tr w:rsidR="007F2A1E" w14:paraId="5134D3A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74C8DA" w14:textId="77777777" w:rsidR="007F2A1E" w:rsidRDefault="00000000">
            <w:pPr>
              <w:spacing w:after="0"/>
            </w:pPr>
            <w:r>
              <w:rPr>
                <w:sz w:val="13"/>
              </w:rPr>
              <w:t>PROD-21A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4A42B1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ED3E91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86185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60AF61" w14:textId="77777777" w:rsidR="007F2A1E" w:rsidRDefault="00000000">
            <w:pPr>
              <w:spacing w:after="0"/>
            </w:pPr>
            <w:r>
              <w:rPr>
                <w:sz w:val="13"/>
              </w:rPr>
              <w:t>product.multiCountryReview = "unknown"; diagnostic.unknownQuestionIds += "PROD-21A"</w:t>
            </w:r>
          </w:p>
        </w:tc>
      </w:tr>
      <w:tr w:rsidR="007F2A1E" w14:paraId="30FDD39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A9CA4C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C2AAC2" w14:textId="77777777" w:rsidR="007F2A1E" w:rsidRDefault="00000000">
            <w:pPr>
              <w:spacing w:after="0"/>
            </w:pPr>
            <w:r>
              <w:rPr>
                <w:sz w:val="13"/>
              </w:rPr>
              <w:t>payments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1DDD13" w14:textId="77777777" w:rsidR="007F2A1E" w:rsidRDefault="00000000">
            <w:pPr>
              <w:spacing w:after="0"/>
            </w:pPr>
            <w:r>
              <w:rPr>
                <w:sz w:val="13"/>
              </w:rPr>
              <w:t>Платежи или хранение денег пользователей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B6DA7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E8331D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"payments"</w:t>
            </w:r>
          </w:p>
        </w:tc>
      </w:tr>
      <w:tr w:rsidR="007F2A1E" w14:paraId="3076D8A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AB7C49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CBBEFC" w14:textId="77777777" w:rsidR="007F2A1E" w:rsidRDefault="00000000">
            <w:pPr>
              <w:spacing w:after="0"/>
            </w:pPr>
            <w:r>
              <w:rPr>
                <w:sz w:val="13"/>
              </w:rPr>
              <w:t>investments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6A8171" w14:textId="77777777" w:rsidR="007F2A1E" w:rsidRDefault="00000000">
            <w:pPr>
              <w:spacing w:after="0"/>
            </w:pPr>
            <w:r>
              <w:rPr>
                <w:sz w:val="13"/>
              </w:rPr>
              <w:t>Инвестиции или торговля финансовыми инструментами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F4B93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728C22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"investments"</w:t>
            </w:r>
          </w:p>
        </w:tc>
      </w:tr>
      <w:tr w:rsidR="007F2A1E" w14:paraId="69C310A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636D5E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67870A" w14:textId="77777777" w:rsidR="007F2A1E" w:rsidRDefault="00000000">
            <w:pPr>
              <w:spacing w:after="0"/>
            </w:pPr>
            <w:r>
              <w:rPr>
                <w:sz w:val="13"/>
              </w:rPr>
              <w:t>loans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B466F2" w14:textId="77777777" w:rsidR="007F2A1E" w:rsidRDefault="00000000">
            <w:pPr>
              <w:spacing w:after="0"/>
            </w:pPr>
            <w:r>
              <w:rPr>
                <w:sz w:val="13"/>
              </w:rPr>
              <w:t>Кредиты или займы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DE235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FF6B45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"loans"</w:t>
            </w:r>
          </w:p>
        </w:tc>
      </w:tr>
      <w:tr w:rsidR="007F2A1E" w14:paraId="726FE7A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62C7A8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9274F1" w14:textId="77777777" w:rsidR="007F2A1E" w:rsidRDefault="00000000">
            <w:pPr>
              <w:spacing w:after="0"/>
            </w:pPr>
            <w:r>
              <w:rPr>
                <w:sz w:val="13"/>
              </w:rPr>
              <w:t>crypto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9CED3B" w14:textId="77777777" w:rsidR="007F2A1E" w:rsidRDefault="00000000">
            <w:pPr>
              <w:spacing w:after="0"/>
            </w:pPr>
            <w:r>
              <w:rPr>
                <w:sz w:val="13"/>
              </w:rPr>
              <w:t>Криптовалюты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45ECA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9515BF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"crypto"</w:t>
            </w:r>
          </w:p>
        </w:tc>
      </w:tr>
      <w:tr w:rsidR="007F2A1E" w14:paraId="41E275D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16AC0A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D2CDD4" w14:textId="77777777" w:rsidR="007F2A1E" w:rsidRDefault="00000000">
            <w:pPr>
              <w:spacing w:after="0"/>
            </w:pPr>
            <w:r>
              <w:rPr>
                <w:sz w:val="13"/>
              </w:rPr>
              <w:t>health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2F21D2" w14:textId="77777777" w:rsidR="007F2A1E" w:rsidRDefault="00000000">
            <w:pPr>
              <w:spacing w:after="0"/>
            </w:pPr>
            <w:r>
              <w:rPr>
                <w:sz w:val="13"/>
              </w:rPr>
              <w:t>Медицинские рекомендации или информация о здоровье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314D0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64FA48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"health"</w:t>
            </w:r>
          </w:p>
        </w:tc>
      </w:tr>
      <w:tr w:rsidR="007F2A1E" w14:paraId="26213DD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CFC992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74A14E" w14:textId="77777777" w:rsidR="007F2A1E" w:rsidRDefault="00000000">
            <w:pPr>
              <w:spacing w:after="0"/>
            </w:pPr>
            <w:r>
              <w:rPr>
                <w:sz w:val="13"/>
              </w:rPr>
              <w:t>hiring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5D212D" w14:textId="77777777" w:rsidR="007F2A1E" w:rsidRDefault="00000000">
            <w:pPr>
              <w:spacing w:after="0"/>
            </w:pPr>
            <w:r>
              <w:rPr>
                <w:sz w:val="13"/>
              </w:rPr>
              <w:t>Поиск работы или подбор сотрудников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CE8E2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2FF045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"hiring"</w:t>
            </w:r>
          </w:p>
        </w:tc>
      </w:tr>
      <w:tr w:rsidR="007F2A1E" w14:paraId="3A6AB69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4E327A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F35634" w14:textId="77777777" w:rsidR="007F2A1E" w:rsidRDefault="00000000">
            <w:pPr>
              <w:spacing w:after="0"/>
            </w:pPr>
            <w:r>
              <w:rPr>
                <w:sz w:val="13"/>
              </w:rPr>
              <w:t>certificates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3EC13C" w14:textId="77777777" w:rsidR="007F2A1E" w:rsidRDefault="00000000">
            <w:pPr>
              <w:spacing w:after="0"/>
            </w:pPr>
            <w:r>
              <w:rPr>
                <w:sz w:val="13"/>
              </w:rPr>
              <w:t>Образовательные сертификаты или подтверждение квалификации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880B6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2ABB93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"certificates"</w:t>
            </w:r>
          </w:p>
        </w:tc>
      </w:tr>
      <w:tr w:rsidR="007F2A1E" w14:paraId="53F1097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EC986D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A05CF2" w14:textId="77777777" w:rsidR="007F2A1E" w:rsidRDefault="00000000">
            <w:pPr>
              <w:spacing w:after="0"/>
            </w:pPr>
            <w:r>
              <w:rPr>
                <w:sz w:val="13"/>
              </w:rPr>
              <w:t>gambling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1A9778" w14:textId="77777777" w:rsidR="007F2A1E" w:rsidRDefault="00000000">
            <w:pPr>
              <w:spacing w:after="0"/>
            </w:pPr>
            <w:r>
              <w:rPr>
                <w:sz w:val="13"/>
              </w:rPr>
              <w:t>Азартные игры или денежные призы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318B1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B2E466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"gambling"</w:t>
            </w:r>
          </w:p>
        </w:tc>
      </w:tr>
      <w:tr w:rsidR="007F2A1E" w14:paraId="6C6E9DD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0560DD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61EC6E" w14:textId="77777777" w:rsidR="007F2A1E" w:rsidRDefault="00000000">
            <w:pPr>
              <w:spacing w:after="0"/>
            </w:pPr>
            <w:r>
              <w:rPr>
                <w:sz w:val="13"/>
              </w:rPr>
              <w:t>marketplace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B81241" w14:textId="77777777" w:rsidR="007F2A1E" w:rsidRDefault="00000000">
            <w:pPr>
              <w:spacing w:after="0"/>
            </w:pPr>
            <w:r>
              <w:rPr>
                <w:sz w:val="13"/>
              </w:rPr>
              <w:t>Продажа товаров или услуг других продавцов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A0F65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185B2D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"marketplace"</w:t>
            </w:r>
          </w:p>
        </w:tc>
      </w:tr>
      <w:tr w:rsidR="007F2A1E" w14:paraId="33E75FF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A95E46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PROD-22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928D4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43B610" w14:textId="77777777" w:rsidR="007F2A1E" w:rsidRDefault="00000000">
            <w:pPr>
              <w:spacing w:after="0"/>
            </w:pPr>
            <w:r>
              <w:rPr>
                <w:sz w:val="13"/>
              </w:rPr>
              <w:t>Ничего из перечисленного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AC5DA6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91A156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"none"</w:t>
            </w:r>
          </w:p>
        </w:tc>
      </w:tr>
      <w:tr w:rsidR="007F2A1E" w14:paraId="185E4DA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5A87F0" w14:textId="77777777" w:rsidR="007F2A1E" w:rsidRDefault="00000000">
            <w:pPr>
              <w:spacing w:after="0"/>
            </w:pPr>
            <w:r>
              <w:rPr>
                <w:sz w:val="13"/>
              </w:rPr>
              <w:t>PROD-22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1DD4EA" w14:textId="77777777" w:rsidR="007F2A1E" w:rsidRDefault="00000000">
            <w:pPr>
              <w:spacing w:after="0"/>
            </w:pPr>
            <w:r>
              <w:rPr>
                <w:sz w:val="13"/>
              </w:rPr>
              <w:t>other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7DB680" w14:textId="77777777" w:rsidR="007F2A1E" w:rsidRDefault="00000000">
            <w:pPr>
              <w:spacing w:after="0"/>
            </w:pPr>
            <w:r>
              <w:rPr>
                <w:sz w:val="13"/>
              </w:rPr>
              <w:t>Другое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CF2DC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1B537B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+= "other"</w:t>
            </w:r>
          </w:p>
        </w:tc>
      </w:tr>
    </w:tbl>
    <w:p w14:paraId="74D5F3CE" w14:textId="77777777" w:rsidR="007F2A1E" w:rsidRDefault="007F2A1E">
      <w:pPr>
        <w:pStyle w:val="AppendixSmall"/>
      </w:pPr>
    </w:p>
    <w:p w14:paraId="4EF71481" w14:textId="77777777" w:rsidR="007F2A1E" w:rsidRDefault="00000000">
      <w:pPr>
        <w:pStyle w:val="21"/>
      </w:pPr>
      <w:r>
        <w:t>24. DATA_AI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2272"/>
        <w:gridCol w:w="3384"/>
        <w:gridCol w:w="1919"/>
        <w:gridCol w:w="5044"/>
      </w:tblGrid>
      <w:tr w:rsidR="007F2A1E" w14:paraId="337E7DFD" w14:textId="77777777">
        <w:trPr>
          <w:tblHeader/>
          <w:jc w:val="center"/>
        </w:trPr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DA7DA4" w14:textId="77777777" w:rsidR="007F2A1E" w:rsidRDefault="00000000"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12E22F" w14:textId="77777777" w:rsidR="007F2A1E" w:rsidRDefault="00000000">
            <w:r>
              <w:rPr>
                <w:b/>
                <w:color w:val="FFFFFF"/>
                <w:sz w:val="13"/>
              </w:rPr>
              <w:t>answerId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7BE43D" w14:textId="77777777" w:rsidR="007F2A1E" w:rsidRDefault="00000000">
            <w:r>
              <w:rPr>
                <w:b/>
                <w:color w:val="FFFFFF"/>
                <w:sz w:val="13"/>
              </w:rPr>
              <w:t>Label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EFD6B9" w14:textId="77777777" w:rsidR="007F2A1E" w:rsidRDefault="00000000"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0D3386" w14:textId="77777777" w:rsidR="007F2A1E" w:rsidRDefault="00000000">
            <w:r>
              <w:rPr>
                <w:b/>
                <w:color w:val="FFFFFF"/>
                <w:sz w:val="13"/>
              </w:rPr>
              <w:t>facts[]</w:t>
            </w:r>
          </w:p>
        </w:tc>
      </w:tr>
      <w:tr w:rsidR="007F2A1E" w14:paraId="50EA63B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B41261" w14:textId="77777777" w:rsidR="007F2A1E" w:rsidRDefault="00000000">
            <w:pPr>
              <w:spacing w:after="0"/>
            </w:pPr>
            <w:r>
              <w:rPr>
                <w:sz w:val="13"/>
              </w:rPr>
              <w:t>DATA-01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31C0F3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C3D61D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9D3F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45F591" w14:textId="77777777" w:rsidR="007F2A1E" w:rsidRDefault="00000000">
            <w:pPr>
              <w:spacing w:after="0"/>
            </w:pPr>
            <w:r>
              <w:rPr>
                <w:sz w:val="13"/>
              </w:rPr>
              <w:t>data.userInfoDeclared = true</w:t>
            </w:r>
          </w:p>
        </w:tc>
      </w:tr>
      <w:tr w:rsidR="007F2A1E" w14:paraId="43C601B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FF30A1" w14:textId="77777777" w:rsidR="007F2A1E" w:rsidRDefault="00000000">
            <w:pPr>
              <w:spacing w:after="0"/>
            </w:pPr>
            <w:r>
              <w:rPr>
                <w:sz w:val="13"/>
              </w:rPr>
              <w:t>DATA-01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F96B3A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9368A4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22038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EDB1AD" w14:textId="77777777" w:rsidR="007F2A1E" w:rsidRDefault="00000000">
            <w:pPr>
              <w:spacing w:after="0"/>
            </w:pPr>
            <w:r>
              <w:rPr>
                <w:sz w:val="13"/>
              </w:rPr>
              <w:t>data.userInfoDeclared = false</w:t>
            </w:r>
          </w:p>
        </w:tc>
      </w:tr>
      <w:tr w:rsidR="007F2A1E" w14:paraId="5125CF5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3C37A6" w14:textId="77777777" w:rsidR="007F2A1E" w:rsidRDefault="00000000">
            <w:pPr>
              <w:spacing w:after="0"/>
            </w:pPr>
            <w:r>
              <w:rPr>
                <w:sz w:val="13"/>
              </w:rPr>
              <w:t>DATA-01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2FAC4E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F1ED60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2C48D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F2B565" w14:textId="77777777" w:rsidR="007F2A1E" w:rsidRDefault="00000000">
            <w:pPr>
              <w:spacing w:after="0"/>
            </w:pPr>
            <w:r>
              <w:rPr>
                <w:sz w:val="13"/>
              </w:rPr>
              <w:t>data.userInfoDeclared = "unknown"; diagnostic.unknownQuestionIds += "DATA-01"</w:t>
            </w:r>
          </w:p>
        </w:tc>
      </w:tr>
      <w:tr w:rsidR="007F2A1E" w14:paraId="6400833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90FD4D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5236A1" w14:textId="77777777" w:rsidR="007F2A1E" w:rsidRDefault="00000000">
            <w:pPr>
              <w:spacing w:after="0"/>
            </w:pPr>
            <w:r>
              <w:rPr>
                <w:sz w:val="13"/>
              </w:rPr>
              <w:t>contact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06BF85" w14:textId="77777777" w:rsidR="007F2A1E" w:rsidRDefault="00000000">
            <w:pPr>
              <w:spacing w:after="0"/>
            </w:pPr>
            <w:r>
              <w:rPr>
                <w:sz w:val="13"/>
              </w:rPr>
              <w:t>Имя, телефон или email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EDFCB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043F62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"contact"; data.personalDataProcessed = true</w:t>
            </w:r>
          </w:p>
        </w:tc>
      </w:tr>
      <w:tr w:rsidR="007F2A1E" w14:paraId="11C39AA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B6D569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25DD5C" w14:textId="77777777" w:rsidR="007F2A1E" w:rsidRDefault="00000000">
            <w:pPr>
              <w:spacing w:after="0"/>
            </w:pPr>
            <w:r>
              <w:rPr>
                <w:sz w:val="13"/>
              </w:rPr>
              <w:t>account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A9DF74" w14:textId="77777777" w:rsidR="007F2A1E" w:rsidRDefault="00000000">
            <w:pPr>
              <w:spacing w:after="0"/>
            </w:pPr>
            <w:r>
              <w:rPr>
                <w:sz w:val="13"/>
              </w:rPr>
              <w:t>Данные аккаунта пользователя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EE2521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13417A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"account"; data.personalDataProcessed = true</w:t>
            </w:r>
          </w:p>
        </w:tc>
      </w:tr>
      <w:tr w:rsidR="007F2A1E" w14:paraId="395BE1E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11788D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4A784F" w14:textId="77777777" w:rsidR="007F2A1E" w:rsidRDefault="00000000">
            <w:pPr>
              <w:spacing w:after="0"/>
            </w:pPr>
            <w:r>
              <w:rPr>
                <w:sz w:val="13"/>
              </w:rPr>
              <w:t>media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F66CA7" w14:textId="77777777" w:rsidR="007F2A1E" w:rsidRDefault="00000000">
            <w:pPr>
              <w:spacing w:after="0"/>
            </w:pPr>
            <w:r>
              <w:rPr>
                <w:sz w:val="13"/>
              </w:rPr>
              <w:t>Фото, видео или голос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B3298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4DA266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"media"; data.personalDataProcessed = true</w:t>
            </w:r>
          </w:p>
        </w:tc>
      </w:tr>
      <w:tr w:rsidR="007F2A1E" w14:paraId="4D13930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F6DD6C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994509" w14:textId="77777777" w:rsidR="007F2A1E" w:rsidRDefault="00000000">
            <w:pPr>
              <w:spacing w:after="0"/>
            </w:pPr>
            <w:r>
              <w:rPr>
                <w:sz w:val="13"/>
              </w:rPr>
              <w:t>messages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FA4B13" w14:textId="77777777" w:rsidR="007F2A1E" w:rsidRDefault="00000000">
            <w:pPr>
              <w:spacing w:after="0"/>
            </w:pPr>
            <w:r>
              <w:rPr>
                <w:sz w:val="13"/>
              </w:rPr>
              <w:t>Сообщения, документы или файлы пользователя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1F0BD1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152AB1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"messages"; data.personalDataProcessed = true</w:t>
            </w:r>
          </w:p>
        </w:tc>
      </w:tr>
      <w:tr w:rsidR="007F2A1E" w14:paraId="2C5B8A7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FB6AE1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3FE13B" w14:textId="77777777" w:rsidR="007F2A1E" w:rsidRDefault="00000000">
            <w:pPr>
              <w:spacing w:after="0"/>
            </w:pPr>
            <w:r>
              <w:rPr>
                <w:sz w:val="13"/>
              </w:rPr>
              <w:t>location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B03D58" w14:textId="77777777" w:rsidR="007F2A1E" w:rsidRDefault="00000000">
            <w:pPr>
              <w:spacing w:after="0"/>
            </w:pPr>
            <w:r>
              <w:rPr>
                <w:sz w:val="13"/>
              </w:rPr>
              <w:t>Местоположение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2E508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D4FF85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"location"; data.personalDataProcessed = true; data.sensitiveSignals += "location"</w:t>
            </w:r>
          </w:p>
        </w:tc>
      </w:tr>
      <w:tr w:rsidR="007F2A1E" w14:paraId="2807937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DC3925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891D93" w14:textId="77777777" w:rsidR="007F2A1E" w:rsidRDefault="00000000">
            <w:pPr>
              <w:spacing w:after="0"/>
            </w:pPr>
            <w:r>
              <w:rPr>
                <w:sz w:val="13"/>
              </w:rPr>
              <w:t>behavior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408824" w14:textId="77777777" w:rsidR="007F2A1E" w:rsidRDefault="00000000">
            <w:pPr>
              <w:spacing w:after="0"/>
            </w:pPr>
            <w:r>
              <w:rPr>
                <w:sz w:val="13"/>
              </w:rPr>
              <w:t>История действий внутри продукта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B38AB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DE87AB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"behavior"; data.personalDataProcessed = true</w:t>
            </w:r>
          </w:p>
        </w:tc>
      </w:tr>
      <w:tr w:rsidR="007F2A1E" w14:paraId="121E823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B249F3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CBCECF" w14:textId="77777777" w:rsidR="007F2A1E" w:rsidRDefault="00000000">
            <w:pPr>
              <w:spacing w:after="0"/>
            </w:pPr>
            <w:r>
              <w:rPr>
                <w:sz w:val="13"/>
              </w:rPr>
              <w:t>device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C9CBBE" w14:textId="77777777" w:rsidR="007F2A1E" w:rsidRDefault="00000000">
            <w:pPr>
              <w:spacing w:after="0"/>
            </w:pPr>
            <w:r>
              <w:rPr>
                <w:sz w:val="13"/>
              </w:rPr>
              <w:t>Информация об устройстве или браузере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9A0B1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A96899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"device"; data.personalDataProcessed = true</w:t>
            </w:r>
          </w:p>
        </w:tc>
      </w:tr>
      <w:tr w:rsidR="007F2A1E" w14:paraId="3A2EAEC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770AAB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E117E9" w14:textId="77777777" w:rsidR="007F2A1E" w:rsidRDefault="00000000">
            <w:pPr>
              <w:spacing w:after="0"/>
            </w:pPr>
            <w:r>
              <w:rPr>
                <w:sz w:val="13"/>
              </w:rPr>
              <w:t>payments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5F4507" w14:textId="77777777" w:rsidR="007F2A1E" w:rsidRDefault="00000000">
            <w:pPr>
              <w:spacing w:after="0"/>
            </w:pPr>
            <w:r>
              <w:rPr>
                <w:sz w:val="13"/>
              </w:rPr>
              <w:t>Данные об оплатах или покупках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7C8E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140C75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"payments"; data.personalDataProcessed = true; data.sensitiveSignals += "financial"</w:t>
            </w:r>
          </w:p>
        </w:tc>
      </w:tr>
      <w:tr w:rsidR="007F2A1E" w14:paraId="57E6FEB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F3228B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80EEB6" w14:textId="77777777" w:rsidR="007F2A1E" w:rsidRDefault="00000000">
            <w:pPr>
              <w:spacing w:after="0"/>
            </w:pPr>
            <w:r>
              <w:rPr>
                <w:sz w:val="13"/>
              </w:rPr>
              <w:t>work_edu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528925" w14:textId="77777777" w:rsidR="007F2A1E" w:rsidRDefault="00000000">
            <w:pPr>
              <w:spacing w:after="0"/>
            </w:pPr>
            <w:r>
              <w:rPr>
                <w:sz w:val="13"/>
              </w:rPr>
              <w:t>Данные о работе или образовании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641FC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246FEE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"work_edu"; data.personalDataProcessed = true</w:t>
            </w:r>
          </w:p>
        </w:tc>
      </w:tr>
      <w:tr w:rsidR="007F2A1E" w14:paraId="229D1CC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C672B1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2AE3B0" w14:textId="77777777" w:rsidR="007F2A1E" w:rsidRDefault="00000000">
            <w:pPr>
              <w:spacing w:after="0"/>
            </w:pPr>
            <w:r>
              <w:rPr>
                <w:sz w:val="13"/>
              </w:rPr>
              <w:t>health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6DCCA7" w14:textId="77777777" w:rsidR="007F2A1E" w:rsidRDefault="00000000">
            <w:pPr>
              <w:spacing w:after="0"/>
            </w:pPr>
            <w:r>
              <w:rPr>
                <w:sz w:val="13"/>
              </w:rPr>
              <w:t>Информация о здоровье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50E3E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450351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"health"; data.personalDataProcessed = true; data.sensitiveSignals += "health"</w:t>
            </w:r>
          </w:p>
        </w:tc>
      </w:tr>
      <w:tr w:rsidR="007F2A1E" w14:paraId="239FB52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66F7B6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39B1AD" w14:textId="77777777" w:rsidR="007F2A1E" w:rsidRDefault="00000000">
            <w:pPr>
              <w:spacing w:after="0"/>
            </w:pPr>
            <w:r>
              <w:rPr>
                <w:sz w:val="13"/>
              </w:rPr>
              <w:t>identity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61E1F1" w14:textId="77777777" w:rsidR="007F2A1E" w:rsidRDefault="00000000">
            <w:pPr>
              <w:spacing w:after="0"/>
            </w:pPr>
            <w:r>
              <w:rPr>
                <w:sz w:val="13"/>
              </w:rPr>
              <w:t>Паспортные или другие удостоверяющие данные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257CD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33D5D9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"identity"; data.personalDataProcessed = true; data.sensitiveSignals += "identity"</w:t>
            </w:r>
          </w:p>
        </w:tc>
      </w:tr>
      <w:tr w:rsidR="007F2A1E" w14:paraId="472B6A6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F68D43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961E3A" w14:textId="77777777" w:rsidR="007F2A1E" w:rsidRDefault="00000000">
            <w:pPr>
              <w:spacing w:after="0"/>
            </w:pPr>
            <w:r>
              <w:rPr>
                <w:sz w:val="13"/>
              </w:rPr>
              <w:t>biometric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27D93" w14:textId="77777777" w:rsidR="007F2A1E" w:rsidRDefault="00000000">
            <w:pPr>
              <w:spacing w:after="0"/>
            </w:pPr>
            <w:r>
              <w:rPr>
                <w:sz w:val="13"/>
              </w:rPr>
              <w:t>Биометрические данные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683676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FE2057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"biometric"; data.personalDataProcessed = true; data.sensitiveSignals += "biometric"</w:t>
            </w:r>
          </w:p>
        </w:tc>
      </w:tr>
      <w:tr w:rsidR="007F2A1E" w14:paraId="0706CAC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9E6947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39C3E6" w14:textId="77777777" w:rsidR="007F2A1E" w:rsidRDefault="00000000">
            <w:pPr>
              <w:spacing w:after="0"/>
            </w:pPr>
            <w:r>
              <w:rPr>
                <w:sz w:val="13"/>
              </w:rPr>
              <w:t>other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1D391B" w14:textId="77777777" w:rsidR="007F2A1E" w:rsidRDefault="00000000">
            <w:pPr>
              <w:spacing w:after="0"/>
            </w:pPr>
            <w:r>
              <w:rPr>
                <w:sz w:val="13"/>
              </w:rPr>
              <w:t>Другая информация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247F8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3D12CC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"other"</w:t>
            </w:r>
          </w:p>
        </w:tc>
      </w:tr>
      <w:tr w:rsidR="007F2A1E" w14:paraId="7FE5240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9E8771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BECEA6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0A6C8E" w14:textId="77777777" w:rsidR="007F2A1E" w:rsidRDefault="00000000">
            <w:pPr>
              <w:spacing w:after="0"/>
            </w:pPr>
            <w:r>
              <w:rPr>
                <w:sz w:val="13"/>
              </w:rPr>
              <w:t>Ничего из перечисленного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F34A8B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7F90DB" w14:textId="77777777" w:rsidR="007F2A1E" w:rsidRDefault="00000000">
            <w:pPr>
              <w:spacing w:after="0"/>
            </w:pPr>
            <w:r>
              <w:rPr>
                <w:sz w:val="13"/>
              </w:rPr>
              <w:t>data.personalDataProcessed = false</w:t>
            </w:r>
          </w:p>
        </w:tc>
      </w:tr>
      <w:tr w:rsidR="007F2A1E" w14:paraId="7E66633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A343B6" w14:textId="77777777" w:rsidR="007F2A1E" w:rsidRDefault="00000000">
            <w:pPr>
              <w:spacing w:after="0"/>
            </w:pPr>
            <w:r>
              <w:rPr>
                <w:sz w:val="13"/>
              </w:rPr>
              <w:t>DATA-02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694EA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FAEC41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464B0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BA694D" w14:textId="77777777" w:rsidR="007F2A1E" w:rsidRDefault="00000000">
            <w:pPr>
              <w:spacing w:after="0"/>
            </w:pPr>
            <w:r>
              <w:rPr>
                <w:sz w:val="13"/>
              </w:rPr>
              <w:t>data.types += "unknown"; diagnostic.unknownQuestionIds += "DATA-02"</w:t>
            </w:r>
          </w:p>
        </w:tc>
      </w:tr>
      <w:tr w:rsidR="007F2A1E" w14:paraId="4C6176E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F86628" w14:textId="77777777" w:rsidR="007F2A1E" w:rsidRDefault="00000000">
            <w:pPr>
              <w:spacing w:after="0"/>
            </w:pPr>
            <w:r>
              <w:rPr>
                <w:sz w:val="13"/>
              </w:rPr>
              <w:t>DATA-03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73E313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DB21DF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AF5D47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9A2A9D" w14:textId="77777777" w:rsidR="007F2A1E" w:rsidRDefault="00000000">
            <w:pPr>
              <w:spacing w:after="0"/>
            </w:pPr>
            <w:r>
              <w:rPr>
                <w:sz w:val="13"/>
              </w:rPr>
              <w:t>data.sensitiveData = false</w:t>
            </w:r>
          </w:p>
        </w:tc>
      </w:tr>
      <w:tr w:rsidR="007F2A1E" w14:paraId="49C3BF5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1AE8F6" w14:textId="77777777" w:rsidR="007F2A1E" w:rsidRDefault="00000000">
            <w:pPr>
              <w:spacing w:after="0"/>
            </w:pPr>
            <w:r>
              <w:rPr>
                <w:sz w:val="13"/>
              </w:rPr>
              <w:t>DATA-03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6800ED" w14:textId="77777777" w:rsidR="007F2A1E" w:rsidRDefault="00000000">
            <w:pPr>
              <w:spacing w:after="0"/>
            </w:pPr>
            <w:r>
              <w:rPr>
                <w:sz w:val="13"/>
              </w:rPr>
              <w:t>sometimes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F882F3" w14:textId="77777777" w:rsidR="007F2A1E" w:rsidRDefault="00000000">
            <w:pPr>
              <w:spacing w:after="0"/>
            </w:pPr>
            <w:r>
              <w:rPr>
                <w:sz w:val="13"/>
              </w:rPr>
              <w:t>Да, иногда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C4920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23B42B" w14:textId="77777777" w:rsidR="007F2A1E" w:rsidRDefault="00000000">
            <w:pPr>
              <w:spacing w:after="0"/>
            </w:pPr>
            <w:r>
              <w:rPr>
                <w:sz w:val="13"/>
              </w:rPr>
              <w:t>data.sensitiveData = true; data.sensitiveDataMateriality = "sometimes"</w:t>
            </w:r>
          </w:p>
        </w:tc>
      </w:tr>
      <w:tr w:rsidR="007F2A1E" w14:paraId="7F487BB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90781E" w14:textId="77777777" w:rsidR="007F2A1E" w:rsidRDefault="00000000">
            <w:pPr>
              <w:spacing w:after="0"/>
            </w:pPr>
            <w:r>
              <w:rPr>
                <w:sz w:val="13"/>
              </w:rPr>
              <w:t>DATA-03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5D1F58" w14:textId="77777777" w:rsidR="007F2A1E" w:rsidRDefault="00000000">
            <w:pPr>
              <w:spacing w:after="0"/>
            </w:pPr>
            <w:r>
              <w:rPr>
                <w:sz w:val="13"/>
              </w:rPr>
              <w:t>core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8843F8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важная часть продукта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A4422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89DF4D" w14:textId="77777777" w:rsidR="007F2A1E" w:rsidRDefault="00000000">
            <w:pPr>
              <w:spacing w:after="0"/>
            </w:pPr>
            <w:r>
              <w:rPr>
                <w:sz w:val="13"/>
              </w:rPr>
              <w:t>data.sensitiveData = true; data.sensitiveDataMateriality = "core"</w:t>
            </w:r>
          </w:p>
        </w:tc>
      </w:tr>
      <w:tr w:rsidR="007F2A1E" w14:paraId="5288DAD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BF074E" w14:textId="77777777" w:rsidR="007F2A1E" w:rsidRDefault="00000000">
            <w:pPr>
              <w:spacing w:after="0"/>
            </w:pPr>
            <w:r>
              <w:rPr>
                <w:sz w:val="13"/>
              </w:rPr>
              <w:t>DATA-03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87FD80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14D9E3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F7B0C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44CD69" w14:textId="77777777" w:rsidR="007F2A1E" w:rsidRDefault="00000000">
            <w:pPr>
              <w:spacing w:after="0"/>
            </w:pPr>
            <w:r>
              <w:rPr>
                <w:sz w:val="13"/>
              </w:rPr>
              <w:t>data.sensitiveData = "unknown"; diagnostic.unknownQuestionIds += "DATA-03"</w:t>
            </w:r>
          </w:p>
        </w:tc>
      </w:tr>
      <w:tr w:rsidR="007F2A1E" w14:paraId="0FE3D35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40053A" w14:textId="77777777" w:rsidR="007F2A1E" w:rsidRDefault="00000000">
            <w:pPr>
              <w:spacing w:after="0"/>
            </w:pPr>
            <w:r>
              <w:rPr>
                <w:sz w:val="13"/>
              </w:rPr>
              <w:t>DATA-04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1578D6" w14:textId="77777777" w:rsidR="007F2A1E" w:rsidRDefault="00000000">
            <w:pPr>
              <w:spacing w:after="0"/>
            </w:pPr>
            <w:r>
              <w:rPr>
                <w:sz w:val="13"/>
              </w:rPr>
              <w:t>user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C95966" w14:textId="77777777" w:rsidR="007F2A1E" w:rsidRDefault="00000000">
            <w:pPr>
              <w:spacing w:after="0"/>
            </w:pPr>
            <w:r>
              <w:rPr>
                <w:sz w:val="13"/>
              </w:rPr>
              <w:t>Пользователь сам вводит ее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77659D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81FD6B" w14:textId="77777777" w:rsidR="007F2A1E" w:rsidRDefault="00000000">
            <w:pPr>
              <w:spacing w:after="0"/>
            </w:pPr>
            <w:r>
              <w:rPr>
                <w:sz w:val="13"/>
              </w:rPr>
              <w:t>data.sources += "user"</w:t>
            </w:r>
          </w:p>
        </w:tc>
      </w:tr>
      <w:tr w:rsidR="007F2A1E" w14:paraId="12F5308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300999" w14:textId="77777777" w:rsidR="007F2A1E" w:rsidRDefault="00000000">
            <w:pPr>
              <w:spacing w:after="0"/>
            </w:pPr>
            <w:r>
              <w:rPr>
                <w:sz w:val="13"/>
              </w:rPr>
              <w:t>DATA-04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ED0D9E" w14:textId="77777777" w:rsidR="007F2A1E" w:rsidRDefault="00000000">
            <w:pPr>
              <w:spacing w:after="0"/>
            </w:pPr>
            <w:r>
              <w:rPr>
                <w:sz w:val="13"/>
              </w:rPr>
              <w:t>generated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305AD6" w14:textId="77777777" w:rsidR="007F2A1E" w:rsidRDefault="00000000">
            <w:pPr>
              <w:spacing w:after="0"/>
            </w:pPr>
            <w:r>
              <w:rPr>
                <w:sz w:val="13"/>
              </w:rPr>
              <w:t>Она создается при использовании продукта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19A81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519CB2" w14:textId="77777777" w:rsidR="007F2A1E" w:rsidRDefault="00000000">
            <w:pPr>
              <w:spacing w:after="0"/>
            </w:pPr>
            <w:r>
              <w:rPr>
                <w:sz w:val="13"/>
              </w:rPr>
              <w:t>data.sources += "generated"</w:t>
            </w:r>
          </w:p>
        </w:tc>
      </w:tr>
      <w:tr w:rsidR="007F2A1E" w14:paraId="47B742D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5493E5" w14:textId="77777777" w:rsidR="007F2A1E" w:rsidRDefault="00000000">
            <w:pPr>
              <w:spacing w:after="0"/>
            </w:pPr>
            <w:r>
              <w:rPr>
                <w:sz w:val="13"/>
              </w:rPr>
              <w:t>DATA-04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BAB001" w14:textId="77777777" w:rsidR="007F2A1E" w:rsidRDefault="00000000">
            <w:pPr>
              <w:spacing w:after="0"/>
            </w:pPr>
            <w:r>
              <w:rPr>
                <w:sz w:val="13"/>
              </w:rPr>
              <w:t>client_company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FEDADA" w14:textId="77777777" w:rsidR="007F2A1E" w:rsidRDefault="00000000">
            <w:pPr>
              <w:spacing w:after="0"/>
            </w:pPr>
            <w:r>
              <w:rPr>
                <w:sz w:val="13"/>
              </w:rPr>
              <w:t>Получаем от компаний-клиентов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1E916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BDA6DD" w14:textId="77777777" w:rsidR="007F2A1E" w:rsidRDefault="00000000">
            <w:pPr>
              <w:spacing w:after="0"/>
            </w:pPr>
            <w:r>
              <w:rPr>
                <w:sz w:val="13"/>
              </w:rPr>
              <w:t>data.sources += "client_company"</w:t>
            </w:r>
          </w:p>
        </w:tc>
      </w:tr>
      <w:tr w:rsidR="007F2A1E" w14:paraId="5CC1DA9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8B90FC" w14:textId="77777777" w:rsidR="007F2A1E" w:rsidRDefault="00000000">
            <w:pPr>
              <w:spacing w:after="0"/>
            </w:pPr>
            <w:r>
              <w:rPr>
                <w:sz w:val="13"/>
              </w:rPr>
              <w:t>DATA-04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4608CF" w14:textId="77777777" w:rsidR="007F2A1E" w:rsidRDefault="00000000">
            <w:pPr>
              <w:spacing w:after="0"/>
            </w:pPr>
            <w:r>
              <w:rPr>
                <w:sz w:val="13"/>
              </w:rPr>
              <w:t>partners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CCD14E" w14:textId="77777777" w:rsidR="007F2A1E" w:rsidRDefault="00000000">
            <w:pPr>
              <w:spacing w:after="0"/>
            </w:pPr>
            <w:r>
              <w:rPr>
                <w:sz w:val="13"/>
              </w:rPr>
              <w:t>Получаем от партнеров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866A97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B3E0BF" w14:textId="77777777" w:rsidR="007F2A1E" w:rsidRDefault="00000000">
            <w:pPr>
              <w:spacing w:after="0"/>
            </w:pPr>
            <w:r>
              <w:rPr>
                <w:sz w:val="13"/>
              </w:rPr>
              <w:t>data.sources += "partners"</w:t>
            </w:r>
          </w:p>
        </w:tc>
      </w:tr>
      <w:tr w:rsidR="007F2A1E" w14:paraId="75D7E1B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EB156B" w14:textId="77777777" w:rsidR="007F2A1E" w:rsidRDefault="00000000">
            <w:pPr>
              <w:spacing w:after="0"/>
            </w:pPr>
            <w:r>
              <w:rPr>
                <w:sz w:val="13"/>
              </w:rPr>
              <w:t>DATA-04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A15F72" w14:textId="77777777" w:rsidR="007F2A1E" w:rsidRDefault="00000000">
            <w:pPr>
              <w:spacing w:after="0"/>
            </w:pPr>
            <w:r>
              <w:rPr>
                <w:sz w:val="13"/>
              </w:rPr>
              <w:t>public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D76D63" w14:textId="77777777" w:rsidR="007F2A1E" w:rsidRDefault="00000000">
            <w:pPr>
              <w:spacing w:after="0"/>
            </w:pPr>
            <w:r>
              <w:rPr>
                <w:sz w:val="13"/>
              </w:rPr>
              <w:t>Получаем из открытых источников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8C21B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F55C05" w14:textId="77777777" w:rsidR="007F2A1E" w:rsidRDefault="00000000">
            <w:pPr>
              <w:spacing w:after="0"/>
            </w:pPr>
            <w:r>
              <w:rPr>
                <w:sz w:val="13"/>
              </w:rPr>
              <w:t>data.sources += "public"</w:t>
            </w:r>
          </w:p>
        </w:tc>
      </w:tr>
      <w:tr w:rsidR="007F2A1E" w14:paraId="4C71CA8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FA0DC7" w14:textId="77777777" w:rsidR="007F2A1E" w:rsidRDefault="00000000">
            <w:pPr>
              <w:spacing w:after="0"/>
            </w:pPr>
            <w:r>
              <w:rPr>
                <w:sz w:val="13"/>
              </w:rPr>
              <w:t>DATA-04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EF7A6A" w14:textId="77777777" w:rsidR="007F2A1E" w:rsidRDefault="00000000">
            <w:pPr>
              <w:spacing w:after="0"/>
            </w:pPr>
            <w:r>
              <w:rPr>
                <w:sz w:val="13"/>
              </w:rPr>
              <w:t>external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37F65F" w14:textId="77777777" w:rsidR="007F2A1E" w:rsidRDefault="00000000">
            <w:pPr>
              <w:spacing w:after="0"/>
            </w:pPr>
            <w:r>
              <w:rPr>
                <w:sz w:val="13"/>
              </w:rPr>
              <w:t>Получаем через внешние сервисы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F3676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D228BD" w14:textId="77777777" w:rsidR="007F2A1E" w:rsidRDefault="00000000">
            <w:pPr>
              <w:spacing w:after="0"/>
            </w:pPr>
            <w:r>
              <w:rPr>
                <w:sz w:val="13"/>
              </w:rPr>
              <w:t>data.sources += "external"</w:t>
            </w:r>
          </w:p>
        </w:tc>
      </w:tr>
      <w:tr w:rsidR="007F2A1E" w14:paraId="25EA562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737E26" w14:textId="77777777" w:rsidR="007F2A1E" w:rsidRDefault="00000000">
            <w:pPr>
              <w:spacing w:after="0"/>
            </w:pPr>
            <w:r>
              <w:rPr>
                <w:sz w:val="13"/>
              </w:rPr>
              <w:t>DATA-04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BB613B" w14:textId="77777777" w:rsidR="007F2A1E" w:rsidRDefault="00000000">
            <w:pPr>
              <w:spacing w:after="0"/>
            </w:pPr>
            <w:r>
              <w:rPr>
                <w:sz w:val="13"/>
              </w:rPr>
              <w:t>automatic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DDDB7" w14:textId="77777777" w:rsidR="007F2A1E" w:rsidRDefault="00000000">
            <w:pPr>
              <w:spacing w:after="0"/>
            </w:pPr>
            <w:r>
              <w:rPr>
                <w:sz w:val="13"/>
              </w:rPr>
              <w:t>Собирается автоматически на сайте или в приложении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7F81A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9EE5FF" w14:textId="77777777" w:rsidR="007F2A1E" w:rsidRDefault="00000000">
            <w:pPr>
              <w:spacing w:after="0"/>
            </w:pPr>
            <w:r>
              <w:rPr>
                <w:sz w:val="13"/>
              </w:rPr>
              <w:t>data.sources += "automatic"</w:t>
            </w:r>
          </w:p>
        </w:tc>
      </w:tr>
      <w:tr w:rsidR="007F2A1E" w14:paraId="6C0DFAB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F81360" w14:textId="77777777" w:rsidR="007F2A1E" w:rsidRDefault="00000000">
            <w:pPr>
              <w:spacing w:after="0"/>
            </w:pPr>
            <w:r>
              <w:rPr>
                <w:sz w:val="13"/>
              </w:rPr>
              <w:t>DATA-04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0C115C" w14:textId="77777777" w:rsidR="007F2A1E" w:rsidRDefault="00000000">
            <w:pPr>
              <w:spacing w:after="0"/>
            </w:pPr>
            <w:r>
              <w:rPr>
                <w:sz w:val="13"/>
              </w:rPr>
              <w:t>other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02B4D6" w14:textId="77777777" w:rsidR="007F2A1E" w:rsidRDefault="00000000">
            <w:pPr>
              <w:spacing w:after="0"/>
            </w:pPr>
            <w:r>
              <w:rPr>
                <w:sz w:val="13"/>
              </w:rPr>
              <w:t>Другое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E05B5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1D2480" w14:textId="77777777" w:rsidR="007F2A1E" w:rsidRDefault="00000000">
            <w:pPr>
              <w:spacing w:after="0"/>
            </w:pPr>
            <w:r>
              <w:rPr>
                <w:sz w:val="13"/>
              </w:rPr>
              <w:t>data.sources += "other"</w:t>
            </w:r>
          </w:p>
        </w:tc>
      </w:tr>
      <w:tr w:rsidR="007F2A1E" w14:paraId="67F59EF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576158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DATA-04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3E4F5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76F635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CFFFC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9576A7" w14:textId="77777777" w:rsidR="007F2A1E" w:rsidRDefault="00000000">
            <w:pPr>
              <w:spacing w:after="0"/>
            </w:pPr>
            <w:r>
              <w:rPr>
                <w:sz w:val="13"/>
              </w:rPr>
              <w:t>data.sources += "unknown"; diagnostic.unknownQuestionIds += "DATA-04"</w:t>
            </w:r>
          </w:p>
        </w:tc>
      </w:tr>
      <w:tr w:rsidR="007F2A1E" w14:paraId="260641E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E02958" w14:textId="77777777" w:rsidR="007F2A1E" w:rsidRDefault="00000000">
            <w:pPr>
              <w:spacing w:after="0"/>
            </w:pPr>
            <w:r>
              <w:rPr>
                <w:sz w:val="13"/>
              </w:rPr>
              <w:t>DATA-05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9EF6FA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759EC7" w14:textId="77777777" w:rsidR="007F2A1E" w:rsidRDefault="00000000">
            <w:pPr>
              <w:spacing w:after="0"/>
            </w:pPr>
            <w:r>
              <w:rPr>
                <w:sz w:val="13"/>
              </w:rPr>
              <w:t>Да, мы это знаем и периодически проверяем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58F67C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F4C3C0" w14:textId="77777777" w:rsidR="007F2A1E" w:rsidRDefault="00000000">
            <w:pPr>
              <w:spacing w:after="0"/>
            </w:pPr>
            <w:r>
              <w:rPr>
                <w:sz w:val="13"/>
              </w:rPr>
              <w:t>data.mapStatus = "clear"</w:t>
            </w:r>
          </w:p>
        </w:tc>
      </w:tr>
      <w:tr w:rsidR="007F2A1E" w14:paraId="0828E6B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1B8B72" w14:textId="77777777" w:rsidR="007F2A1E" w:rsidRDefault="00000000">
            <w:pPr>
              <w:spacing w:after="0"/>
            </w:pPr>
            <w:r>
              <w:rPr>
                <w:sz w:val="13"/>
              </w:rPr>
              <w:t>DATA-05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C1724D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4ABE4D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понимаем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737102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C315D1" w14:textId="77777777" w:rsidR="007F2A1E" w:rsidRDefault="00000000">
            <w:pPr>
              <w:spacing w:after="0"/>
            </w:pPr>
            <w:r>
              <w:rPr>
                <w:sz w:val="13"/>
              </w:rPr>
              <w:t>data.mapStatus = "mostly"</w:t>
            </w:r>
          </w:p>
        </w:tc>
      </w:tr>
      <w:tr w:rsidR="007F2A1E" w14:paraId="0D80752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26E021" w14:textId="77777777" w:rsidR="007F2A1E" w:rsidRDefault="00000000">
            <w:pPr>
              <w:spacing w:after="0"/>
            </w:pPr>
            <w:r>
              <w:rPr>
                <w:sz w:val="13"/>
              </w:rPr>
              <w:t>DATA-05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7124F0" w14:textId="77777777" w:rsidR="007F2A1E" w:rsidRDefault="00000000">
            <w:pPr>
              <w:spacing w:after="0"/>
            </w:pPr>
            <w:r>
              <w:rPr>
                <w:sz w:val="13"/>
              </w:rPr>
              <w:t>developers_only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A2C196" w14:textId="77777777" w:rsidR="007F2A1E" w:rsidRDefault="00000000">
            <w:pPr>
              <w:spacing w:after="0"/>
            </w:pPr>
            <w:r>
              <w:rPr>
                <w:sz w:val="13"/>
              </w:rPr>
              <w:t>Разработчики знают лучше, но единой картины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E96C64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EFFB17" w14:textId="77777777" w:rsidR="007F2A1E" w:rsidRDefault="00000000">
            <w:pPr>
              <w:spacing w:after="0"/>
            </w:pPr>
            <w:r>
              <w:rPr>
                <w:sz w:val="13"/>
              </w:rPr>
              <w:t>data.mapStatus = "developers_only"</w:t>
            </w:r>
          </w:p>
        </w:tc>
      </w:tr>
      <w:tr w:rsidR="007F2A1E" w14:paraId="48E0E3B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1A2950" w14:textId="77777777" w:rsidR="007F2A1E" w:rsidRDefault="00000000">
            <w:pPr>
              <w:spacing w:after="0"/>
            </w:pPr>
            <w:r>
              <w:rPr>
                <w:sz w:val="13"/>
              </w:rPr>
              <w:t>DATA-05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AFAFFD" w14:textId="77777777" w:rsidR="007F2A1E" w:rsidRDefault="00000000">
            <w:pPr>
              <w:spacing w:after="0"/>
            </w:pPr>
            <w:r>
              <w:rPr>
                <w:sz w:val="13"/>
              </w:rPr>
              <w:t>main_only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FF5327" w14:textId="77777777" w:rsidR="007F2A1E" w:rsidRDefault="00000000">
            <w:pPr>
              <w:spacing w:after="0"/>
            </w:pPr>
            <w:r>
              <w:rPr>
                <w:sz w:val="13"/>
              </w:rPr>
              <w:t>Знаем только основные данные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25DBA1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678EDF" w14:textId="77777777" w:rsidR="007F2A1E" w:rsidRDefault="00000000">
            <w:pPr>
              <w:spacing w:after="0"/>
            </w:pPr>
            <w:r>
              <w:rPr>
                <w:sz w:val="13"/>
              </w:rPr>
              <w:t>data.mapStatus = "main_only"</w:t>
            </w:r>
          </w:p>
        </w:tc>
      </w:tr>
      <w:tr w:rsidR="007F2A1E" w14:paraId="13FED3D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BDF9B" w14:textId="77777777" w:rsidR="007F2A1E" w:rsidRDefault="00000000">
            <w:pPr>
              <w:spacing w:after="0"/>
            </w:pPr>
            <w:r>
              <w:rPr>
                <w:sz w:val="13"/>
              </w:rPr>
              <w:t>DATA-05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0E232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66C9DD" w14:textId="77777777" w:rsidR="007F2A1E" w:rsidRDefault="00000000">
            <w:pPr>
              <w:spacing w:after="0"/>
            </w:pPr>
            <w:r>
              <w:rPr>
                <w:sz w:val="13"/>
              </w:rPr>
              <w:t>Нет, полной картины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5AD629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D6C98B" w14:textId="77777777" w:rsidR="007F2A1E" w:rsidRDefault="00000000">
            <w:pPr>
              <w:spacing w:after="0"/>
            </w:pPr>
            <w:r>
              <w:rPr>
                <w:sz w:val="13"/>
              </w:rPr>
              <w:t>data.mapStatus = "none"</w:t>
            </w:r>
          </w:p>
        </w:tc>
      </w:tr>
      <w:tr w:rsidR="007F2A1E" w14:paraId="71B6A6F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1243CA" w14:textId="77777777" w:rsidR="007F2A1E" w:rsidRDefault="00000000">
            <w:pPr>
              <w:spacing w:after="0"/>
            </w:pPr>
            <w:r>
              <w:rPr>
                <w:sz w:val="13"/>
              </w:rPr>
              <w:t>DATA-05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BF5DF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83E448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D9700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ACA805" w14:textId="77777777" w:rsidR="007F2A1E" w:rsidRDefault="00000000">
            <w:pPr>
              <w:spacing w:after="0"/>
            </w:pPr>
            <w:r>
              <w:rPr>
                <w:sz w:val="13"/>
              </w:rPr>
              <w:t>data.mapStatus = "unknown"; diagnostic.unknownQuestionIds += "DATA-05"</w:t>
            </w:r>
          </w:p>
        </w:tc>
      </w:tr>
      <w:tr w:rsidR="007F2A1E" w14:paraId="2FAB742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309286" w14:textId="77777777" w:rsidR="007F2A1E" w:rsidRDefault="00000000">
            <w:pPr>
              <w:spacing w:after="0"/>
            </w:pPr>
            <w:r>
              <w:rPr>
                <w:sz w:val="13"/>
              </w:rPr>
              <w:t>DATA-06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71E017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AEC226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5B05F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FFDC18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 = "current_or_exists"</w:t>
            </w:r>
          </w:p>
        </w:tc>
      </w:tr>
      <w:tr w:rsidR="007F2A1E" w14:paraId="1C06AF1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934060" w14:textId="77777777" w:rsidR="007F2A1E" w:rsidRDefault="00000000">
            <w:pPr>
              <w:spacing w:after="0"/>
            </w:pPr>
            <w:r>
              <w:rPr>
                <w:sz w:val="13"/>
              </w:rPr>
              <w:t>DATA-06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197EAA" w14:textId="77777777" w:rsidR="007F2A1E" w:rsidRDefault="00000000">
            <w:pPr>
              <w:spacing w:after="0"/>
            </w:pPr>
            <w:r>
              <w:rPr>
                <w:sz w:val="13"/>
              </w:rPr>
              <w:t>old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1D06CB" w14:textId="77777777" w:rsidR="007F2A1E" w:rsidRDefault="00000000">
            <w:pPr>
              <w:spacing w:after="0"/>
            </w:pPr>
            <w:r>
              <w:rPr>
                <w:sz w:val="13"/>
              </w:rPr>
              <w:t>Есть, но давно не обновляли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9A54B6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B0C872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 = "old"</w:t>
            </w:r>
          </w:p>
        </w:tc>
      </w:tr>
      <w:tr w:rsidR="007F2A1E" w14:paraId="07E84EB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778129" w14:textId="77777777" w:rsidR="007F2A1E" w:rsidRDefault="00000000">
            <w:pPr>
              <w:spacing w:after="0"/>
            </w:pPr>
            <w:r>
              <w:rPr>
                <w:sz w:val="13"/>
              </w:rPr>
              <w:t>DATA-06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A2D524" w14:textId="77777777" w:rsidR="007F2A1E" w:rsidRDefault="00000000">
            <w:pPr>
              <w:spacing w:after="0"/>
            </w:pPr>
            <w:r>
              <w:rPr>
                <w:sz w:val="13"/>
              </w:rPr>
              <w:t>template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D79859" w14:textId="77777777" w:rsidR="007F2A1E" w:rsidRDefault="00000000">
            <w:pPr>
              <w:spacing w:after="0"/>
            </w:pPr>
            <w:r>
              <w:rPr>
                <w:sz w:val="13"/>
              </w:rPr>
              <w:t>Используем шаблон, который отдельно под продукт не проверяли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FC791C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BED46D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 = "template"</w:t>
            </w:r>
          </w:p>
        </w:tc>
      </w:tr>
      <w:tr w:rsidR="007F2A1E" w14:paraId="1948969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207248" w14:textId="77777777" w:rsidR="007F2A1E" w:rsidRDefault="00000000">
            <w:pPr>
              <w:spacing w:after="0"/>
            </w:pPr>
            <w:r>
              <w:rPr>
                <w:sz w:val="13"/>
              </w:rPr>
              <w:t>DATA-06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CD3003" w14:textId="77777777" w:rsidR="007F2A1E" w:rsidRDefault="00000000">
            <w:pPr>
              <w:spacing w:after="0"/>
            </w:pPr>
            <w:r>
              <w:rPr>
                <w:sz w:val="13"/>
              </w:rPr>
              <w:t>preparing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B7C6AC" w14:textId="77777777" w:rsidR="007F2A1E" w:rsidRDefault="00000000">
            <w:pPr>
              <w:spacing w:after="0"/>
            </w:pPr>
            <w:r>
              <w:rPr>
                <w:sz w:val="13"/>
              </w:rPr>
              <w:t>Сейчас готовим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4D7753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E75F86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 = "preparing"</w:t>
            </w:r>
          </w:p>
        </w:tc>
      </w:tr>
      <w:tr w:rsidR="007F2A1E" w14:paraId="0427408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C6AD20" w14:textId="77777777" w:rsidR="007F2A1E" w:rsidRDefault="00000000">
            <w:pPr>
              <w:spacing w:after="0"/>
            </w:pPr>
            <w:r>
              <w:rPr>
                <w:sz w:val="13"/>
              </w:rPr>
              <w:t>DATA-06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EC5EEC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024358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DE8F57" w14:textId="77777777" w:rsidR="007F2A1E" w:rsidRDefault="00000000"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2DC68F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 = "none"</w:t>
            </w:r>
          </w:p>
        </w:tc>
      </w:tr>
      <w:tr w:rsidR="007F2A1E" w14:paraId="3149E54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E265B5" w14:textId="77777777" w:rsidR="007F2A1E" w:rsidRDefault="00000000">
            <w:pPr>
              <w:spacing w:after="0"/>
            </w:pPr>
            <w:r>
              <w:rPr>
                <w:sz w:val="13"/>
              </w:rPr>
              <w:t>DATA-06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64D09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A2B97A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B22C8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62FB27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 = "unknown"; diagnostic.unknownQuestionIds += "DATA-06"</w:t>
            </w:r>
          </w:p>
        </w:tc>
      </w:tr>
      <w:tr w:rsidR="007F2A1E" w14:paraId="6F1D0AA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EDB406" w14:textId="77777777" w:rsidR="007F2A1E" w:rsidRDefault="00000000">
            <w:pPr>
              <w:spacing w:after="0"/>
            </w:pPr>
            <w:r>
              <w:rPr>
                <w:sz w:val="13"/>
              </w:rPr>
              <w:t>DATA-07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204537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0C0C59" w14:textId="77777777" w:rsidR="007F2A1E" w:rsidRDefault="00000000">
            <w:pPr>
              <w:spacing w:after="0"/>
            </w:pPr>
            <w:r>
              <w:rPr>
                <w:sz w:val="13"/>
              </w:rPr>
              <w:t>Да, его сверяли с текущей работой продукта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42831A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AC754E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data.privacyNoticeMatch = "yes"</w:t>
            </w:r>
          </w:p>
        </w:tc>
      </w:tr>
      <w:tr w:rsidR="007F2A1E" w14:paraId="723125D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2E6FED" w14:textId="77777777" w:rsidR="007F2A1E" w:rsidRDefault="00000000">
            <w:pPr>
              <w:spacing w:after="0"/>
            </w:pPr>
            <w:r>
              <w:rPr>
                <w:sz w:val="13"/>
              </w:rPr>
              <w:t>DATA-07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8A70C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7D49EE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да, но после этого были небольшие изменения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A0FBE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8AD59A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data.privacyNoticeMatch = "mostly"</w:t>
            </w:r>
          </w:p>
        </w:tc>
      </w:tr>
      <w:tr w:rsidR="007F2A1E" w14:paraId="7AD2358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86CD4D" w14:textId="77777777" w:rsidR="007F2A1E" w:rsidRDefault="00000000">
            <w:pPr>
              <w:spacing w:after="0"/>
            </w:pPr>
            <w:r>
              <w:rPr>
                <w:sz w:val="13"/>
              </w:rPr>
              <w:t>DATA-07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7EF563" w14:textId="77777777" w:rsidR="007F2A1E" w:rsidRDefault="00000000">
            <w:pPr>
              <w:spacing w:after="0"/>
            </w:pPr>
            <w:r>
              <w:rPr>
                <w:sz w:val="13"/>
              </w:rPr>
              <w:t>changed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98BED0" w14:textId="77777777" w:rsidR="007F2A1E" w:rsidRDefault="00000000">
            <w:pPr>
              <w:spacing w:after="0"/>
            </w:pPr>
            <w:r>
              <w:rPr>
                <w:sz w:val="13"/>
              </w:rPr>
              <w:t>Продукт или подключенные сервисы заметно изменились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DD2853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60CE2B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data.privacyNoticeMatch = "changed"</w:t>
            </w:r>
          </w:p>
        </w:tc>
      </w:tr>
      <w:tr w:rsidR="007F2A1E" w14:paraId="7BE2C0A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5CDAF4" w14:textId="77777777" w:rsidR="007F2A1E" w:rsidRDefault="00000000">
            <w:pPr>
              <w:spacing w:after="0"/>
            </w:pPr>
            <w:r>
              <w:rPr>
                <w:sz w:val="13"/>
              </w:rPr>
              <w:t>DATA-07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48AB2B" w14:textId="77777777" w:rsidR="007F2A1E" w:rsidRDefault="00000000">
            <w:pPr>
              <w:spacing w:after="0"/>
            </w:pPr>
            <w:r>
              <w:rPr>
                <w:sz w:val="13"/>
              </w:rPr>
              <w:t>template_unchecked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DB5315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 был взят из шаблона и отдельно не проверялся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0F2AE3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ED33A2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data.privacyNoticeMatch = "template_unchecked"</w:t>
            </w:r>
          </w:p>
        </w:tc>
      </w:tr>
      <w:tr w:rsidR="007F2A1E" w14:paraId="1555D71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0537E8" w14:textId="77777777" w:rsidR="007F2A1E" w:rsidRDefault="00000000">
            <w:pPr>
              <w:spacing w:after="0"/>
            </w:pPr>
            <w:r>
              <w:rPr>
                <w:sz w:val="13"/>
              </w:rPr>
              <w:t>DATA-07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3EA182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C6FD74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F5FD1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FC47A9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data.privacyNoticeMatch = "unknown"; diagnostic.unknownQuestionIds += "DATA-07"</w:t>
            </w:r>
          </w:p>
        </w:tc>
      </w:tr>
      <w:tr w:rsidR="007F2A1E" w14:paraId="604141D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2A60A2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C9EC50" w14:textId="77777777" w:rsidR="007F2A1E" w:rsidRDefault="00000000">
            <w:pPr>
              <w:spacing w:after="0"/>
            </w:pPr>
            <w:r>
              <w:rPr>
                <w:sz w:val="13"/>
              </w:rPr>
              <w:t>core_service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7B7B27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чтобы предоставлять продукт или услугу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30429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774FE8" w14:textId="77777777" w:rsidR="007F2A1E" w:rsidRDefault="00000000">
            <w:pPr>
              <w:spacing w:after="0"/>
            </w:pPr>
            <w:r>
              <w:rPr>
                <w:sz w:val="13"/>
              </w:rPr>
              <w:t>data.purposes += "core_service"</w:t>
            </w:r>
          </w:p>
        </w:tc>
      </w:tr>
      <w:tr w:rsidR="007F2A1E" w14:paraId="68B1E4A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877E51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05BF84" w14:textId="77777777" w:rsidR="007F2A1E" w:rsidRDefault="00000000">
            <w:pPr>
              <w:spacing w:after="0"/>
            </w:pPr>
            <w:r>
              <w:rPr>
                <w:sz w:val="13"/>
              </w:rPr>
              <w:t>analytics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911FD7" w14:textId="77777777" w:rsidR="007F2A1E" w:rsidRDefault="00000000">
            <w:pPr>
              <w:spacing w:after="0"/>
            </w:pPr>
            <w:r>
              <w:rPr>
                <w:sz w:val="13"/>
              </w:rPr>
              <w:t>Для аналитики и улучшения продукта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7F62BB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FB81DD" w14:textId="77777777" w:rsidR="007F2A1E" w:rsidRDefault="00000000">
            <w:pPr>
              <w:spacing w:after="0"/>
            </w:pPr>
            <w:r>
              <w:rPr>
                <w:sz w:val="13"/>
              </w:rPr>
              <w:t>data.purposes += "analytics"; data.secondaryUse = true</w:t>
            </w:r>
          </w:p>
        </w:tc>
      </w:tr>
      <w:tr w:rsidR="007F2A1E" w14:paraId="21C2385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9D0388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9D225E" w14:textId="77777777" w:rsidR="007F2A1E" w:rsidRDefault="00000000">
            <w:pPr>
              <w:spacing w:after="0"/>
            </w:pPr>
            <w:r>
              <w:rPr>
                <w:sz w:val="13"/>
              </w:rPr>
              <w:t>marketing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3C3F33" w14:textId="77777777" w:rsidR="007F2A1E" w:rsidRDefault="00000000">
            <w:pPr>
              <w:spacing w:after="0"/>
            </w:pPr>
            <w:r>
              <w:rPr>
                <w:sz w:val="13"/>
              </w:rPr>
              <w:t>Для рекламных рассылок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51533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F1DD43" w14:textId="77777777" w:rsidR="007F2A1E" w:rsidRDefault="00000000">
            <w:pPr>
              <w:spacing w:after="0"/>
            </w:pPr>
            <w:r>
              <w:rPr>
                <w:sz w:val="13"/>
              </w:rPr>
              <w:t>data.purposes += "marketing"; data.secondaryUse = true</w:t>
            </w:r>
          </w:p>
        </w:tc>
      </w:tr>
      <w:tr w:rsidR="007F2A1E" w14:paraId="6EBF29A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F85C1D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F29DB2" w14:textId="77777777" w:rsidR="007F2A1E" w:rsidRDefault="00000000">
            <w:pPr>
              <w:spacing w:after="0"/>
            </w:pPr>
            <w:r>
              <w:rPr>
                <w:sz w:val="13"/>
              </w:rPr>
              <w:t>ads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98BBB7" w14:textId="77777777" w:rsidR="007F2A1E" w:rsidRDefault="00000000">
            <w:pPr>
              <w:spacing w:after="0"/>
            </w:pPr>
            <w:r>
              <w:rPr>
                <w:sz w:val="13"/>
              </w:rPr>
              <w:t>Для показа персональной рекламы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660D4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196186" w14:textId="77777777" w:rsidR="007F2A1E" w:rsidRDefault="00000000">
            <w:pPr>
              <w:spacing w:after="0"/>
            </w:pPr>
            <w:r>
              <w:rPr>
                <w:sz w:val="13"/>
              </w:rPr>
              <w:t>data.purposes += "ads"; data.secondaryUse = true</w:t>
            </w:r>
          </w:p>
        </w:tc>
      </w:tr>
      <w:tr w:rsidR="007F2A1E" w14:paraId="698D6BB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AD8239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69921C" w14:textId="77777777" w:rsidR="007F2A1E" w:rsidRDefault="00000000">
            <w:pPr>
              <w:spacing w:after="0"/>
            </w:pPr>
            <w:r>
              <w:rPr>
                <w:sz w:val="13"/>
              </w:rPr>
              <w:t>recommendations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170800" w14:textId="77777777" w:rsidR="007F2A1E" w:rsidRDefault="00000000">
            <w:pPr>
              <w:spacing w:after="0"/>
            </w:pPr>
            <w:r>
              <w:rPr>
                <w:sz w:val="13"/>
              </w:rPr>
              <w:t>Для рекомендаций пользователю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9ABAF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02B2AE" w14:textId="77777777" w:rsidR="007F2A1E" w:rsidRDefault="00000000">
            <w:pPr>
              <w:spacing w:after="0"/>
            </w:pPr>
            <w:r>
              <w:rPr>
                <w:sz w:val="13"/>
              </w:rPr>
              <w:t>data.purposes += "recommendations"; data.secondaryUse = true</w:t>
            </w:r>
          </w:p>
        </w:tc>
      </w:tr>
      <w:tr w:rsidR="007F2A1E" w14:paraId="7994CF8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6B2A24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3CAA47" w14:textId="77777777" w:rsidR="007F2A1E" w:rsidRDefault="00000000">
            <w:pPr>
              <w:spacing w:after="0"/>
            </w:pPr>
            <w:r>
              <w:rPr>
                <w:sz w:val="13"/>
              </w:rPr>
              <w:t>ai_training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5D41BB" w14:textId="77777777" w:rsidR="007F2A1E" w:rsidRDefault="00000000">
            <w:pPr>
              <w:spacing w:after="0"/>
            </w:pPr>
            <w:r>
              <w:rPr>
                <w:sz w:val="13"/>
              </w:rPr>
              <w:t>Для обучения или улучшения собственных моделей ИИ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AF77E6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97B201" w14:textId="77777777" w:rsidR="007F2A1E" w:rsidRDefault="00000000">
            <w:pPr>
              <w:spacing w:after="0"/>
            </w:pPr>
            <w:r>
              <w:rPr>
                <w:sz w:val="13"/>
              </w:rPr>
              <w:t>data.purposes += "ai_training"; data.secondaryUse = true; ai.trainingUse = true</w:t>
            </w:r>
          </w:p>
        </w:tc>
      </w:tr>
      <w:tr w:rsidR="007F2A1E" w14:paraId="700DAE6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E9DE3B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FF7133" w14:textId="77777777" w:rsidR="007F2A1E" w:rsidRDefault="00000000">
            <w:pPr>
              <w:spacing w:after="0"/>
            </w:pPr>
            <w:r>
              <w:rPr>
                <w:sz w:val="13"/>
              </w:rPr>
              <w:t>partners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A67D5A" w14:textId="77777777" w:rsidR="007F2A1E" w:rsidRDefault="00000000">
            <w:pPr>
              <w:spacing w:after="0"/>
            </w:pPr>
            <w:r>
              <w:rPr>
                <w:sz w:val="13"/>
              </w:rPr>
              <w:t>Для передачи партнерам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23DF01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2F0633" w14:textId="77777777" w:rsidR="007F2A1E" w:rsidRDefault="00000000">
            <w:pPr>
              <w:spacing w:after="0"/>
            </w:pPr>
            <w:r>
              <w:rPr>
                <w:sz w:val="13"/>
              </w:rPr>
              <w:t>data.purposes += "partners"; data.secondaryUse = true</w:t>
            </w:r>
          </w:p>
        </w:tc>
      </w:tr>
      <w:tr w:rsidR="007F2A1E" w14:paraId="2FDC58F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E80054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6173CC" w14:textId="77777777" w:rsidR="007F2A1E" w:rsidRDefault="00000000">
            <w:pPr>
              <w:spacing w:after="0"/>
            </w:pPr>
            <w:r>
              <w:rPr>
                <w:sz w:val="13"/>
              </w:rPr>
              <w:t>other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A45EC9" w14:textId="77777777" w:rsidR="007F2A1E" w:rsidRDefault="00000000">
            <w:pPr>
              <w:spacing w:after="0"/>
            </w:pPr>
            <w:r>
              <w:rPr>
                <w:sz w:val="13"/>
              </w:rPr>
              <w:t>Для других целей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D4FA4B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92EEB4" w14:textId="77777777" w:rsidR="007F2A1E" w:rsidRDefault="00000000">
            <w:pPr>
              <w:spacing w:after="0"/>
            </w:pPr>
            <w:r>
              <w:rPr>
                <w:sz w:val="13"/>
              </w:rPr>
              <w:t>data.purposes += "other"; data.secondaryUse = true</w:t>
            </w:r>
          </w:p>
        </w:tc>
      </w:tr>
      <w:tr w:rsidR="007F2A1E" w14:paraId="5A82BF7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4DD2F3" w14:textId="77777777" w:rsidR="007F2A1E" w:rsidRDefault="00000000">
            <w:pPr>
              <w:spacing w:after="0"/>
            </w:pPr>
            <w:r>
              <w:rPr>
                <w:sz w:val="13"/>
              </w:rPr>
              <w:t>DATA-08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A2783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EB8C5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73805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0FF6FB" w14:textId="77777777" w:rsidR="007F2A1E" w:rsidRDefault="00000000">
            <w:pPr>
              <w:spacing w:after="0"/>
            </w:pPr>
            <w:r>
              <w:rPr>
                <w:sz w:val="13"/>
              </w:rPr>
              <w:t>data.purposes += "unknown"; diagnostic.unknownQuestionIds += "DATA-08"</w:t>
            </w:r>
          </w:p>
        </w:tc>
      </w:tr>
      <w:tr w:rsidR="007F2A1E" w14:paraId="4C77693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F73E18" w14:textId="77777777" w:rsidR="007F2A1E" w:rsidRDefault="00000000">
            <w:pPr>
              <w:spacing w:after="0"/>
            </w:pPr>
            <w:r>
              <w:rPr>
                <w:sz w:val="13"/>
              </w:rPr>
              <w:t>DATA-09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161C12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3FDA51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понятно объясняется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A7585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F44E95" w14:textId="77777777" w:rsidR="007F2A1E" w:rsidRDefault="00000000">
            <w:pPr>
              <w:spacing w:after="0"/>
            </w:pPr>
            <w:r>
              <w:rPr>
                <w:sz w:val="13"/>
              </w:rPr>
              <w:t>data.secondaryUseDisclosure = "clear"</w:t>
            </w:r>
          </w:p>
        </w:tc>
      </w:tr>
      <w:tr w:rsidR="007F2A1E" w14:paraId="4AA6341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0C60F0" w14:textId="77777777" w:rsidR="007F2A1E" w:rsidRDefault="00000000">
            <w:pPr>
              <w:spacing w:after="0"/>
            </w:pPr>
            <w:r>
              <w:rPr>
                <w:sz w:val="13"/>
              </w:rPr>
              <w:t>DATA-09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EF97A1" w14:textId="77777777" w:rsidR="007F2A1E" w:rsidRDefault="00000000">
            <w:pPr>
              <w:spacing w:after="0"/>
            </w:pPr>
            <w:r>
              <w:rPr>
                <w:sz w:val="13"/>
              </w:rPr>
              <w:t>document_only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98B70D" w14:textId="77777777" w:rsidR="007F2A1E" w:rsidRDefault="00000000">
            <w:pPr>
              <w:spacing w:after="0"/>
            </w:pPr>
            <w:r>
              <w:rPr>
                <w:sz w:val="13"/>
              </w:rPr>
              <w:t>Указано в документах, но отдельно не выделяется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B37D70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DFF427" w14:textId="77777777" w:rsidR="007F2A1E" w:rsidRDefault="00000000">
            <w:pPr>
              <w:spacing w:after="0"/>
            </w:pPr>
            <w:r>
              <w:rPr>
                <w:sz w:val="13"/>
              </w:rPr>
              <w:t>data.secondaryUseDisclosure = "document_only"</w:t>
            </w:r>
          </w:p>
        </w:tc>
      </w:tr>
      <w:tr w:rsidR="007F2A1E" w14:paraId="1745087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2836FB" w14:textId="77777777" w:rsidR="007F2A1E" w:rsidRDefault="00000000">
            <w:pPr>
              <w:spacing w:after="0"/>
            </w:pPr>
            <w:r>
              <w:rPr>
                <w:sz w:val="13"/>
              </w:rPr>
              <w:t>DATA-09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D22DF9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3A8DC9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частично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5E3A2D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EAA83C" w14:textId="77777777" w:rsidR="007F2A1E" w:rsidRDefault="00000000">
            <w:pPr>
              <w:spacing w:after="0"/>
            </w:pPr>
            <w:r>
              <w:rPr>
                <w:sz w:val="13"/>
              </w:rPr>
              <w:t>data.secondaryUseDisclosure = "partial"</w:t>
            </w:r>
          </w:p>
        </w:tc>
      </w:tr>
      <w:tr w:rsidR="007F2A1E" w14:paraId="021D636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62DB67" w14:textId="77777777" w:rsidR="007F2A1E" w:rsidRDefault="00000000">
            <w:pPr>
              <w:spacing w:after="0"/>
            </w:pPr>
            <w:r>
              <w:rPr>
                <w:sz w:val="13"/>
              </w:rPr>
              <w:t>DATA-09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87E944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0CB04B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D3F7DF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D922EC" w14:textId="77777777" w:rsidR="007F2A1E" w:rsidRDefault="00000000">
            <w:pPr>
              <w:spacing w:after="0"/>
            </w:pPr>
            <w:r>
              <w:rPr>
                <w:sz w:val="13"/>
              </w:rPr>
              <w:t>data.secondaryUseDisclosure = "none"</w:t>
            </w:r>
          </w:p>
        </w:tc>
      </w:tr>
      <w:tr w:rsidR="007F2A1E" w14:paraId="7A9183F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7BD5BE" w14:textId="77777777" w:rsidR="007F2A1E" w:rsidRDefault="00000000">
            <w:pPr>
              <w:spacing w:after="0"/>
            </w:pPr>
            <w:r>
              <w:rPr>
                <w:sz w:val="13"/>
              </w:rPr>
              <w:t>DATA-09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C3AAA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7638D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701D53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21C50F" w14:textId="77777777" w:rsidR="007F2A1E" w:rsidRDefault="00000000">
            <w:pPr>
              <w:spacing w:after="0"/>
            </w:pPr>
            <w:r>
              <w:rPr>
                <w:sz w:val="13"/>
              </w:rPr>
              <w:t>data.secondaryUseDisclosure = "unknown"; diagnostic.unknownQuestionIds += "DATA-09"</w:t>
            </w:r>
          </w:p>
        </w:tc>
      </w:tr>
      <w:tr w:rsidR="007F2A1E" w14:paraId="239CE5B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81CCA4" w14:textId="77777777" w:rsidR="007F2A1E" w:rsidRDefault="00000000">
            <w:pPr>
              <w:spacing w:after="0"/>
            </w:pPr>
            <w:r>
              <w:rPr>
                <w:sz w:val="13"/>
              </w:rPr>
              <w:t>DATA-10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9484EB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BC274D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3C9F9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C37644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data.externalServicesUsed = false</w:t>
            </w:r>
          </w:p>
        </w:tc>
      </w:tr>
      <w:tr w:rsidR="007F2A1E" w14:paraId="4EC5FBB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24B315" w14:textId="77777777" w:rsidR="007F2A1E" w:rsidRDefault="00000000">
            <w:pPr>
              <w:spacing w:after="0"/>
            </w:pPr>
            <w:r>
              <w:rPr>
                <w:sz w:val="13"/>
              </w:rPr>
              <w:t>DATA-10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F70929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27769C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FE1D4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B722FD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data.externalServicesUsed = true</w:t>
            </w:r>
          </w:p>
        </w:tc>
      </w:tr>
      <w:tr w:rsidR="007F2A1E" w14:paraId="034B29E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571B23" w14:textId="77777777" w:rsidR="007F2A1E" w:rsidRDefault="00000000">
            <w:pPr>
              <w:spacing w:after="0"/>
            </w:pPr>
            <w:r>
              <w:rPr>
                <w:sz w:val="13"/>
              </w:rPr>
              <w:t>DATA-10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B8DE4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33944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CCE6E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C3D83B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data.externalServicesUsed = "unknown"; diagnostic.unknownQuestionIds += "DATA-10"</w:t>
            </w:r>
          </w:p>
        </w:tc>
      </w:tr>
      <w:tr w:rsidR="007F2A1E" w14:paraId="163B1F9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923310" w14:textId="77777777" w:rsidR="007F2A1E" w:rsidRDefault="00000000">
            <w:pPr>
              <w:spacing w:after="0"/>
            </w:pPr>
            <w:r>
              <w:rPr>
                <w:sz w:val="13"/>
              </w:rPr>
              <w:t>DATA-10A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BDF1F7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F85299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855E19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77A67E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data.externalServiceMap = "clear"</w:t>
            </w:r>
          </w:p>
        </w:tc>
      </w:tr>
      <w:tr w:rsidR="007F2A1E" w14:paraId="4F55D5F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36D7D0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DATA-10A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02341B" w14:textId="77777777" w:rsidR="007F2A1E" w:rsidRDefault="00000000">
            <w:pPr>
              <w:spacing w:after="0"/>
            </w:pPr>
            <w:r>
              <w:rPr>
                <w:sz w:val="13"/>
              </w:rPr>
              <w:t>main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95DF39" w14:textId="77777777" w:rsidR="007F2A1E" w:rsidRDefault="00000000">
            <w:pPr>
              <w:spacing w:after="0"/>
            </w:pPr>
            <w:r>
              <w:rPr>
                <w:sz w:val="13"/>
              </w:rPr>
              <w:t>По основным сервисам 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A191BB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08EDE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data.externalServiceMap = "main"</w:t>
            </w:r>
          </w:p>
        </w:tc>
      </w:tr>
      <w:tr w:rsidR="007F2A1E" w14:paraId="68D0434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FED76D" w14:textId="77777777" w:rsidR="007F2A1E" w:rsidRDefault="00000000">
            <w:pPr>
              <w:spacing w:after="0"/>
            </w:pPr>
            <w:r>
              <w:rPr>
                <w:sz w:val="13"/>
              </w:rPr>
              <w:t>DATA-10A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9B30E4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AF4876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частично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7BA219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065AA5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data.externalServiceMap = "partial"</w:t>
            </w:r>
          </w:p>
        </w:tc>
      </w:tr>
      <w:tr w:rsidR="007F2A1E" w14:paraId="50B91D9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B30B1A" w14:textId="77777777" w:rsidR="007F2A1E" w:rsidRDefault="00000000">
            <w:pPr>
              <w:spacing w:after="0"/>
            </w:pPr>
            <w:r>
              <w:rPr>
                <w:sz w:val="13"/>
              </w:rPr>
              <w:t>DATA-10A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BD94B3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FE6FF8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1A47DF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441A7D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data.externalServiceMap = "none"</w:t>
            </w:r>
          </w:p>
        </w:tc>
      </w:tr>
      <w:tr w:rsidR="007F2A1E" w14:paraId="3696AE6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B08D75" w14:textId="77777777" w:rsidR="007F2A1E" w:rsidRDefault="00000000">
            <w:pPr>
              <w:spacing w:after="0"/>
            </w:pPr>
            <w:r>
              <w:rPr>
                <w:sz w:val="13"/>
              </w:rPr>
              <w:t>DATA-10A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2FA169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50262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D4FE1D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2564BD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data.externalServiceMap = "unknown"; diagnostic.unknownQuestionIds += "DATA-10A"</w:t>
            </w:r>
          </w:p>
        </w:tc>
      </w:tr>
      <w:tr w:rsidR="007F2A1E" w14:paraId="441DB38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AE90E5" w14:textId="77777777" w:rsidR="007F2A1E" w:rsidRDefault="00000000">
            <w:pPr>
              <w:spacing w:after="0"/>
            </w:pPr>
            <w:r>
              <w:rPr>
                <w:sz w:val="13"/>
              </w:rPr>
              <w:t>DATA-11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F9805A" w14:textId="77777777" w:rsidR="007F2A1E" w:rsidRDefault="00000000">
            <w:pPr>
              <w:spacing w:after="0"/>
            </w:pPr>
            <w:r>
              <w:rPr>
                <w:sz w:val="13"/>
              </w:rPr>
              <w:t>main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BDCA65" w14:textId="77777777" w:rsidR="007F2A1E" w:rsidRDefault="00000000">
            <w:pPr>
              <w:spacing w:after="0"/>
            </w:pPr>
            <w:r>
              <w:rPr>
                <w:sz w:val="13"/>
              </w:rPr>
              <w:t>Да, по основным сервисам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0A6C64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ED2128" w14:textId="77777777" w:rsidR="007F2A1E" w:rsidRDefault="00000000">
            <w:pPr>
              <w:spacing w:after="0"/>
            </w:pPr>
            <w:r>
              <w:rPr>
                <w:sz w:val="13"/>
              </w:rPr>
              <w:t>data.vendorTermsReview = "main"</w:t>
            </w:r>
          </w:p>
        </w:tc>
      </w:tr>
      <w:tr w:rsidR="007F2A1E" w14:paraId="4DD4A89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7C29A4" w14:textId="77777777" w:rsidR="007F2A1E" w:rsidRDefault="00000000">
            <w:pPr>
              <w:spacing w:after="0"/>
            </w:pPr>
            <w:r>
              <w:rPr>
                <w:sz w:val="13"/>
              </w:rPr>
              <w:t>DATA-11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5640E3" w14:textId="77777777" w:rsidR="007F2A1E" w:rsidRDefault="00000000">
            <w:pPr>
              <w:spacing w:after="0"/>
            </w:pPr>
            <w:r>
              <w:rPr>
                <w:sz w:val="13"/>
              </w:rPr>
              <w:t>some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0402CD" w14:textId="77777777" w:rsidR="007F2A1E" w:rsidRDefault="00000000">
            <w:pPr>
              <w:spacing w:after="0"/>
            </w:pPr>
            <w:r>
              <w:rPr>
                <w:sz w:val="13"/>
              </w:rPr>
              <w:t>Проверяли только некоторые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EC7778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B02052" w14:textId="77777777" w:rsidR="007F2A1E" w:rsidRDefault="00000000">
            <w:pPr>
              <w:spacing w:after="0"/>
            </w:pPr>
            <w:r>
              <w:rPr>
                <w:sz w:val="13"/>
              </w:rPr>
              <w:t>data.vendorTermsReview = "some"</w:t>
            </w:r>
          </w:p>
        </w:tc>
      </w:tr>
      <w:tr w:rsidR="007F2A1E" w14:paraId="02EEFB3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5417D8" w14:textId="77777777" w:rsidR="007F2A1E" w:rsidRDefault="00000000">
            <w:pPr>
              <w:spacing w:after="0"/>
            </w:pPr>
            <w:r>
              <w:rPr>
                <w:sz w:val="13"/>
              </w:rPr>
              <w:t>DATA-11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23B0C2" w14:textId="77777777" w:rsidR="007F2A1E" w:rsidRDefault="00000000">
            <w:pPr>
              <w:spacing w:after="0"/>
            </w:pPr>
            <w:r>
              <w:rPr>
                <w:sz w:val="13"/>
              </w:rPr>
              <w:t>known_not_reviewed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40BC8C" w14:textId="77777777" w:rsidR="007F2A1E" w:rsidRDefault="00000000">
            <w:pPr>
              <w:spacing w:after="0"/>
            </w:pPr>
            <w:r>
              <w:rPr>
                <w:sz w:val="13"/>
              </w:rPr>
              <w:t>Знаем сервисы, но отдельно их условия не проверяли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8E17EE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38F3D4" w14:textId="77777777" w:rsidR="007F2A1E" w:rsidRDefault="00000000">
            <w:pPr>
              <w:spacing w:after="0"/>
            </w:pPr>
            <w:r>
              <w:rPr>
                <w:sz w:val="13"/>
              </w:rPr>
              <w:t>data.vendorTermsReview = "known_not_reviewed"</w:t>
            </w:r>
          </w:p>
        </w:tc>
      </w:tr>
      <w:tr w:rsidR="007F2A1E" w14:paraId="795164C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280F60" w14:textId="77777777" w:rsidR="007F2A1E" w:rsidRDefault="00000000">
            <w:pPr>
              <w:spacing w:after="0"/>
            </w:pPr>
            <w:r>
              <w:rPr>
                <w:sz w:val="13"/>
              </w:rPr>
              <w:t>DATA-11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E297AB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131AB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3B4FF4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770D99" w14:textId="77777777" w:rsidR="007F2A1E" w:rsidRDefault="00000000">
            <w:pPr>
              <w:spacing w:after="0"/>
            </w:pPr>
            <w:r>
              <w:rPr>
                <w:sz w:val="13"/>
              </w:rPr>
              <w:t>data.vendorTermsReview = "none"</w:t>
            </w:r>
          </w:p>
        </w:tc>
      </w:tr>
      <w:tr w:rsidR="007F2A1E" w14:paraId="22F4312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93D0A1" w14:textId="77777777" w:rsidR="007F2A1E" w:rsidRDefault="00000000">
            <w:pPr>
              <w:spacing w:after="0"/>
            </w:pPr>
            <w:r>
              <w:rPr>
                <w:sz w:val="13"/>
              </w:rPr>
              <w:t>DATA-11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B77C1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2062C3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79959A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6D08B7" w14:textId="77777777" w:rsidR="007F2A1E" w:rsidRDefault="00000000">
            <w:pPr>
              <w:spacing w:after="0"/>
            </w:pPr>
            <w:r>
              <w:rPr>
                <w:sz w:val="13"/>
              </w:rPr>
              <w:t>data.vendorTermsReview = "unknown"; diagnostic.unknownQuestionIds += "DATA-11"</w:t>
            </w:r>
          </w:p>
        </w:tc>
      </w:tr>
      <w:tr w:rsidR="007F2A1E" w14:paraId="28FCB42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0F0C8D" w14:textId="77777777" w:rsidR="007F2A1E" w:rsidRDefault="00000000">
            <w:pPr>
              <w:spacing w:after="0"/>
            </w:pPr>
            <w:r>
              <w:rPr>
                <w:sz w:val="13"/>
              </w:rPr>
              <w:t>DATA-12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612D1B" w14:textId="77777777" w:rsidR="007F2A1E" w:rsidRDefault="00000000">
            <w:pPr>
              <w:spacing w:after="0"/>
            </w:pPr>
            <w:r>
              <w:rPr>
                <w:sz w:val="13"/>
              </w:rPr>
              <w:t>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0C1AE8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в одной стране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7115AB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58FD5E" w14:textId="77777777" w:rsidR="007F2A1E" w:rsidRDefault="00000000">
            <w:pPr>
              <w:spacing w:after="0"/>
            </w:pPr>
            <w:r>
              <w:rPr>
                <w:sz w:val="13"/>
              </w:rPr>
              <w:t>data.userGeography = "one_country"</w:t>
            </w:r>
          </w:p>
        </w:tc>
      </w:tr>
      <w:tr w:rsidR="007F2A1E" w14:paraId="0799FB3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6F337" w14:textId="77777777" w:rsidR="007F2A1E" w:rsidRDefault="00000000">
            <w:pPr>
              <w:spacing w:after="0"/>
            </w:pPr>
            <w:r>
              <w:rPr>
                <w:sz w:val="13"/>
              </w:rPr>
              <w:t>DATA-12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FD3251" w14:textId="77777777" w:rsidR="007F2A1E" w:rsidRDefault="00000000">
            <w:pPr>
              <w:spacing w:after="0"/>
            </w:pPr>
            <w:r>
              <w:rPr>
                <w:sz w:val="13"/>
              </w:rPr>
              <w:t>multiple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7FFCC9" w14:textId="77777777" w:rsidR="007F2A1E" w:rsidRDefault="00000000">
            <w:pPr>
              <w:spacing w:after="0"/>
            </w:pPr>
            <w:r>
              <w:rPr>
                <w:sz w:val="13"/>
              </w:rPr>
              <w:t>В нескольких странах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11623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F14969" w14:textId="77777777" w:rsidR="007F2A1E" w:rsidRDefault="00000000">
            <w:pPr>
              <w:spacing w:after="0"/>
            </w:pPr>
            <w:r>
              <w:rPr>
                <w:sz w:val="13"/>
              </w:rPr>
              <w:t>data.userGeography = "multiple"</w:t>
            </w:r>
          </w:p>
        </w:tc>
      </w:tr>
      <w:tr w:rsidR="007F2A1E" w14:paraId="1A5D093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473E0E" w14:textId="77777777" w:rsidR="007F2A1E" w:rsidRDefault="00000000">
            <w:pPr>
              <w:spacing w:after="0"/>
            </w:pPr>
            <w:r>
              <w:rPr>
                <w:sz w:val="13"/>
              </w:rPr>
              <w:t>DATA-12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246717" w14:textId="77777777" w:rsidR="007F2A1E" w:rsidRDefault="00000000">
            <w:pPr>
              <w:spacing w:after="0"/>
            </w:pPr>
            <w:r>
              <w:rPr>
                <w:sz w:val="13"/>
              </w:rPr>
              <w:t>global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93CC8C" w14:textId="77777777" w:rsidR="007F2A1E" w:rsidRDefault="00000000">
            <w:pPr>
              <w:spacing w:after="0"/>
            </w:pPr>
            <w:r>
              <w:rPr>
                <w:sz w:val="13"/>
              </w:rPr>
              <w:t>Пользователи по всему миру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1B05F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C1300B" w14:textId="77777777" w:rsidR="007F2A1E" w:rsidRDefault="00000000">
            <w:pPr>
              <w:spacing w:after="0"/>
            </w:pPr>
            <w:r>
              <w:rPr>
                <w:sz w:val="13"/>
              </w:rPr>
              <w:t>data.userGeography = "global"</w:t>
            </w:r>
          </w:p>
        </w:tc>
      </w:tr>
      <w:tr w:rsidR="007F2A1E" w14:paraId="77D1EEB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382AB8" w14:textId="77777777" w:rsidR="007F2A1E" w:rsidRDefault="00000000">
            <w:pPr>
              <w:spacing w:after="0"/>
            </w:pPr>
            <w:r>
              <w:rPr>
                <w:sz w:val="13"/>
              </w:rPr>
              <w:t>DATA-12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CBD293" w14:textId="77777777" w:rsidR="007F2A1E" w:rsidRDefault="00000000">
            <w:pPr>
              <w:spacing w:after="0"/>
            </w:pPr>
            <w:r>
              <w:rPr>
                <w:sz w:val="13"/>
              </w:rPr>
              <w:t>not_tracked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5A2372" w14:textId="77777777" w:rsidR="007F2A1E" w:rsidRDefault="00000000">
            <w:pPr>
              <w:spacing w:after="0"/>
            </w:pPr>
            <w:r>
              <w:rPr>
                <w:sz w:val="13"/>
              </w:rPr>
              <w:t>Пока не отслеживаем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0EC8A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3441ED" w14:textId="77777777" w:rsidR="007F2A1E" w:rsidRDefault="00000000">
            <w:pPr>
              <w:spacing w:after="0"/>
            </w:pPr>
            <w:r>
              <w:rPr>
                <w:sz w:val="13"/>
              </w:rPr>
              <w:t>data.userGeography = "not_tracked"</w:t>
            </w:r>
          </w:p>
        </w:tc>
      </w:tr>
      <w:tr w:rsidR="007F2A1E" w14:paraId="425207E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C00FF0" w14:textId="77777777" w:rsidR="007F2A1E" w:rsidRDefault="00000000">
            <w:pPr>
              <w:spacing w:after="0"/>
            </w:pPr>
            <w:r>
              <w:rPr>
                <w:sz w:val="13"/>
              </w:rPr>
              <w:t>DATA-12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30573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8E711C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960560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593BA5" w14:textId="77777777" w:rsidR="007F2A1E" w:rsidRDefault="00000000">
            <w:pPr>
              <w:spacing w:after="0"/>
            </w:pPr>
            <w:r>
              <w:rPr>
                <w:sz w:val="13"/>
              </w:rPr>
              <w:t>data.userGeography = "unknown"; diagnostic.unknownQuestionIds += "DATA-12"</w:t>
            </w:r>
          </w:p>
        </w:tc>
      </w:tr>
      <w:tr w:rsidR="007F2A1E" w14:paraId="4B82D84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04FB88" w14:textId="77777777" w:rsidR="007F2A1E" w:rsidRDefault="00000000">
            <w:pPr>
              <w:spacing w:after="0"/>
            </w:pPr>
            <w:r>
              <w:rPr>
                <w:sz w:val="13"/>
              </w:rPr>
              <w:t>DATA-13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328479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10D74B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20411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6D2DCC" w14:textId="77777777" w:rsidR="007F2A1E" w:rsidRDefault="00000000">
            <w:pPr>
              <w:spacing w:after="0"/>
            </w:pPr>
            <w:r>
              <w:rPr>
                <w:sz w:val="13"/>
              </w:rPr>
              <w:t>data.storageCountriesKnown = "yes"</w:t>
            </w:r>
          </w:p>
        </w:tc>
      </w:tr>
      <w:tr w:rsidR="007F2A1E" w14:paraId="3E59161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B00E95" w14:textId="77777777" w:rsidR="007F2A1E" w:rsidRDefault="00000000">
            <w:pPr>
              <w:spacing w:after="0"/>
            </w:pPr>
            <w:r>
              <w:rPr>
                <w:sz w:val="13"/>
              </w:rPr>
              <w:t>DATA-13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2C4E74" w14:textId="77777777" w:rsidR="007F2A1E" w:rsidRDefault="00000000">
            <w:pPr>
              <w:spacing w:after="0"/>
            </w:pPr>
            <w:r>
              <w:rPr>
                <w:sz w:val="13"/>
              </w:rPr>
              <w:t>main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CAC0BD" w14:textId="77777777" w:rsidR="007F2A1E" w:rsidRDefault="00000000">
            <w:pPr>
              <w:spacing w:after="0"/>
            </w:pPr>
            <w:r>
              <w:rPr>
                <w:sz w:val="13"/>
              </w:rPr>
              <w:t>Знаем по основным сервисам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50CB3A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917598" w14:textId="77777777" w:rsidR="007F2A1E" w:rsidRDefault="00000000">
            <w:pPr>
              <w:spacing w:after="0"/>
            </w:pPr>
            <w:r>
              <w:rPr>
                <w:sz w:val="13"/>
              </w:rPr>
              <w:t>data.storageCountriesKnown = "main"</w:t>
            </w:r>
          </w:p>
        </w:tc>
      </w:tr>
      <w:tr w:rsidR="007F2A1E" w14:paraId="6A52C34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B07FCF" w14:textId="77777777" w:rsidR="007F2A1E" w:rsidRDefault="00000000">
            <w:pPr>
              <w:spacing w:after="0"/>
            </w:pPr>
            <w:r>
              <w:rPr>
                <w:sz w:val="13"/>
              </w:rPr>
              <w:t>DATA-13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242F25" w14:textId="77777777" w:rsidR="007F2A1E" w:rsidRDefault="00000000">
            <w:pPr>
              <w:spacing w:after="0"/>
            </w:pPr>
            <w:r>
              <w:rPr>
                <w:sz w:val="13"/>
              </w:rPr>
              <w:t>foreign_unreviewed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317D86" w14:textId="77777777" w:rsidR="007F2A1E" w:rsidRDefault="00000000">
            <w:pPr>
              <w:spacing w:after="0"/>
            </w:pPr>
            <w:r>
              <w:rPr>
                <w:sz w:val="13"/>
              </w:rPr>
              <w:t>Используем зарубежные облачные сервисы, но отдельно это не анализировали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A96AC6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7219C1" w14:textId="77777777" w:rsidR="007F2A1E" w:rsidRDefault="00000000">
            <w:pPr>
              <w:spacing w:after="0"/>
            </w:pPr>
            <w:r>
              <w:rPr>
                <w:sz w:val="13"/>
              </w:rPr>
              <w:t>data.storageCountriesKnown = "foreign_unreviewed"; data.dataStoredAbroad = true</w:t>
            </w:r>
          </w:p>
        </w:tc>
      </w:tr>
      <w:tr w:rsidR="007F2A1E" w14:paraId="22FA592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1A3D2F" w14:textId="77777777" w:rsidR="007F2A1E" w:rsidRDefault="00000000">
            <w:pPr>
              <w:spacing w:after="0"/>
            </w:pPr>
            <w:r>
              <w:rPr>
                <w:sz w:val="13"/>
              </w:rPr>
              <w:t>DATA-13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A9E500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C3224A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07634C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79428A" w14:textId="77777777" w:rsidR="007F2A1E" w:rsidRDefault="00000000">
            <w:pPr>
              <w:spacing w:after="0"/>
            </w:pPr>
            <w:r>
              <w:rPr>
                <w:sz w:val="13"/>
              </w:rPr>
              <w:t>data.storageCountriesKnown = "no"</w:t>
            </w:r>
          </w:p>
        </w:tc>
      </w:tr>
      <w:tr w:rsidR="007F2A1E" w14:paraId="0B14010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3A659C" w14:textId="77777777" w:rsidR="007F2A1E" w:rsidRDefault="00000000">
            <w:pPr>
              <w:spacing w:after="0"/>
            </w:pPr>
            <w:r>
              <w:rPr>
                <w:sz w:val="13"/>
              </w:rPr>
              <w:t>DATA-13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58FFF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608EF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5919E1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42B484" w14:textId="77777777" w:rsidR="007F2A1E" w:rsidRDefault="00000000">
            <w:pPr>
              <w:spacing w:after="0"/>
            </w:pPr>
            <w:r>
              <w:rPr>
                <w:sz w:val="13"/>
              </w:rPr>
              <w:t>data.storageCountriesKnown = "unknown"; diagnostic.unknownQuestionIds += "DATA-13"</w:t>
            </w:r>
          </w:p>
        </w:tc>
      </w:tr>
      <w:tr w:rsidR="007F2A1E" w14:paraId="06C37F3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7716B3" w14:textId="77777777" w:rsidR="007F2A1E" w:rsidRDefault="00000000">
            <w:pPr>
              <w:spacing w:after="0"/>
            </w:pPr>
            <w:r>
              <w:rPr>
                <w:sz w:val="13"/>
              </w:rPr>
              <w:t>DATA-14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AE7F43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54E397" w14:textId="77777777" w:rsidR="007F2A1E" w:rsidRDefault="00000000">
            <w:pPr>
              <w:spacing w:after="0"/>
            </w:pPr>
            <w:r>
              <w:rPr>
                <w:sz w:val="13"/>
              </w:rPr>
              <w:t>Да, для основных стран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ABDED0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8FABED" w14:textId="77777777" w:rsidR="007F2A1E" w:rsidRDefault="00000000">
            <w:pPr>
              <w:spacing w:after="0"/>
            </w:pPr>
            <w:r>
              <w:rPr>
                <w:sz w:val="13"/>
              </w:rPr>
              <w:t>data.crossBorderReview = "yes"</w:t>
            </w:r>
          </w:p>
        </w:tc>
      </w:tr>
      <w:tr w:rsidR="007F2A1E" w14:paraId="3F8BC05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F310FC" w14:textId="77777777" w:rsidR="007F2A1E" w:rsidRDefault="00000000">
            <w:pPr>
              <w:spacing w:after="0"/>
            </w:pPr>
            <w:r>
              <w:rPr>
                <w:sz w:val="13"/>
              </w:rPr>
              <w:t>DATA-14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DF3E08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5B925F" w14:textId="77777777" w:rsidR="007F2A1E" w:rsidRDefault="00000000">
            <w:pPr>
              <w:spacing w:after="0"/>
            </w:pPr>
            <w:r>
              <w:rPr>
                <w:sz w:val="13"/>
              </w:rPr>
              <w:t>Проверяли частично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0B1BB5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32B664" w14:textId="77777777" w:rsidR="007F2A1E" w:rsidRDefault="00000000">
            <w:pPr>
              <w:spacing w:after="0"/>
            </w:pPr>
            <w:r>
              <w:rPr>
                <w:sz w:val="13"/>
              </w:rPr>
              <w:t>data.crossBorderReview = "partial"</w:t>
            </w:r>
          </w:p>
        </w:tc>
      </w:tr>
      <w:tr w:rsidR="007F2A1E" w14:paraId="72B31FA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5DC0C9" w14:textId="77777777" w:rsidR="007F2A1E" w:rsidRDefault="00000000">
            <w:pPr>
              <w:spacing w:after="0"/>
            </w:pPr>
            <w:r>
              <w:rPr>
                <w:sz w:val="13"/>
              </w:rPr>
              <w:t>DATA-14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B9C54B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D2CC33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F0A768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530352" w14:textId="77777777" w:rsidR="007F2A1E" w:rsidRDefault="00000000">
            <w:pPr>
              <w:spacing w:after="0"/>
            </w:pPr>
            <w:r>
              <w:rPr>
                <w:sz w:val="13"/>
              </w:rPr>
              <w:t>data.crossBorderReview = "none"</w:t>
            </w:r>
          </w:p>
        </w:tc>
      </w:tr>
      <w:tr w:rsidR="007F2A1E" w14:paraId="38AF091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D232B7" w14:textId="77777777" w:rsidR="007F2A1E" w:rsidRDefault="00000000">
            <w:pPr>
              <w:spacing w:after="0"/>
            </w:pPr>
            <w:r>
              <w:rPr>
                <w:sz w:val="13"/>
              </w:rPr>
              <w:t>DATA-14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F089C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E31F7D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3BEA15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900225" w14:textId="77777777" w:rsidR="007F2A1E" w:rsidRDefault="00000000">
            <w:pPr>
              <w:spacing w:after="0"/>
            </w:pPr>
            <w:r>
              <w:rPr>
                <w:sz w:val="13"/>
              </w:rPr>
              <w:t>data.crossBorderReview = "unknown"; diagnostic.unknownQuestionIds += "DATA-14"</w:t>
            </w:r>
          </w:p>
        </w:tc>
      </w:tr>
      <w:tr w:rsidR="007F2A1E" w14:paraId="4EC168B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FD051C" w14:textId="77777777" w:rsidR="007F2A1E" w:rsidRDefault="00000000">
            <w:pPr>
              <w:spacing w:after="0"/>
            </w:pPr>
            <w:r>
              <w:rPr>
                <w:sz w:val="13"/>
              </w:rPr>
              <w:t>DATA-15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B9D4C4" w14:textId="77777777" w:rsidR="007F2A1E" w:rsidRDefault="00000000">
            <w:pPr>
              <w:spacing w:after="0"/>
            </w:pPr>
            <w:r>
              <w:rPr>
                <w:sz w:val="13"/>
              </w:rPr>
              <w:t>defined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245BFD" w14:textId="77777777" w:rsidR="007F2A1E" w:rsidRDefault="00000000">
            <w:pPr>
              <w:spacing w:after="0"/>
            </w:pPr>
            <w:r>
              <w:rPr>
                <w:sz w:val="13"/>
              </w:rPr>
              <w:t>Для основных видов данных есть понятные сроки или правила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E9CB4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276E5B" w14:textId="77777777" w:rsidR="007F2A1E" w:rsidRDefault="00000000">
            <w:pPr>
              <w:spacing w:after="0"/>
            </w:pPr>
            <w:r>
              <w:rPr>
                <w:sz w:val="13"/>
              </w:rPr>
              <w:t>data.retentionRules = "defined"</w:t>
            </w:r>
          </w:p>
        </w:tc>
      </w:tr>
      <w:tr w:rsidR="007F2A1E" w14:paraId="23D65BE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DAC4D0" w14:textId="77777777" w:rsidR="007F2A1E" w:rsidRDefault="00000000">
            <w:pPr>
              <w:spacing w:after="0"/>
            </w:pPr>
            <w:r>
              <w:rPr>
                <w:sz w:val="13"/>
              </w:rPr>
              <w:t>DATA-15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BD5055" w14:textId="77777777" w:rsidR="007F2A1E" w:rsidRDefault="00000000">
            <w:pPr>
              <w:spacing w:after="0"/>
            </w:pPr>
            <w:r>
              <w:rPr>
                <w:sz w:val="13"/>
              </w:rPr>
              <w:t>general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BF8E97" w14:textId="77777777" w:rsidR="007F2A1E" w:rsidRDefault="00000000">
            <w:pPr>
              <w:spacing w:after="0"/>
            </w:pPr>
            <w:r>
              <w:rPr>
                <w:sz w:val="13"/>
              </w:rPr>
              <w:t>В целом понятно, но единых правил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CE1C29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1B1A8C" w14:textId="77777777" w:rsidR="007F2A1E" w:rsidRDefault="00000000">
            <w:pPr>
              <w:spacing w:after="0"/>
            </w:pPr>
            <w:r>
              <w:rPr>
                <w:sz w:val="13"/>
              </w:rPr>
              <w:t>data.retentionRules = "general"</w:t>
            </w:r>
          </w:p>
        </w:tc>
      </w:tr>
      <w:tr w:rsidR="007F2A1E" w14:paraId="3420CB7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908E19" w14:textId="77777777" w:rsidR="007F2A1E" w:rsidRDefault="00000000">
            <w:pPr>
              <w:spacing w:after="0"/>
            </w:pPr>
            <w:r>
              <w:rPr>
                <w:sz w:val="13"/>
              </w:rPr>
              <w:t>DATA-15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A84579" w14:textId="77777777" w:rsidR="007F2A1E" w:rsidRDefault="00000000">
            <w:pPr>
              <w:spacing w:after="0"/>
            </w:pPr>
            <w:r>
              <w:rPr>
                <w:sz w:val="13"/>
              </w:rPr>
              <w:t>keep_useful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7E1E7B" w14:textId="77777777" w:rsidR="007F2A1E" w:rsidRDefault="00000000">
            <w:pPr>
              <w:spacing w:after="0"/>
            </w:pPr>
            <w:r>
              <w:rPr>
                <w:sz w:val="13"/>
              </w:rPr>
              <w:t>Обычно храним все, пока это может пригодиться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642142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5CD33D" w14:textId="77777777" w:rsidR="007F2A1E" w:rsidRDefault="00000000">
            <w:pPr>
              <w:spacing w:after="0"/>
            </w:pPr>
            <w:r>
              <w:rPr>
                <w:sz w:val="13"/>
              </w:rPr>
              <w:t>data.retentionRules = "keep_useful"</w:t>
            </w:r>
          </w:p>
        </w:tc>
      </w:tr>
      <w:tr w:rsidR="007F2A1E" w14:paraId="14F17E3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296053" w14:textId="77777777" w:rsidR="007F2A1E" w:rsidRDefault="00000000">
            <w:pPr>
              <w:spacing w:after="0"/>
            </w:pPr>
            <w:r>
              <w:rPr>
                <w:sz w:val="13"/>
              </w:rPr>
              <w:t>DATA-15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614BC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A52C9E" w14:textId="77777777" w:rsidR="007F2A1E" w:rsidRDefault="00000000">
            <w:pPr>
              <w:spacing w:after="0"/>
            </w:pPr>
            <w:r>
              <w:rPr>
                <w:sz w:val="13"/>
              </w:rPr>
              <w:t>Специально этот вопрос не определяли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AD9811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AFA8F4" w14:textId="77777777" w:rsidR="007F2A1E" w:rsidRDefault="00000000">
            <w:pPr>
              <w:spacing w:after="0"/>
            </w:pPr>
            <w:r>
              <w:rPr>
                <w:sz w:val="13"/>
              </w:rPr>
              <w:t>data.retentionRules = "none"</w:t>
            </w:r>
          </w:p>
        </w:tc>
      </w:tr>
      <w:tr w:rsidR="007F2A1E" w14:paraId="4C52686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84F60E" w14:textId="77777777" w:rsidR="007F2A1E" w:rsidRDefault="00000000">
            <w:pPr>
              <w:spacing w:after="0"/>
            </w:pPr>
            <w:r>
              <w:rPr>
                <w:sz w:val="13"/>
              </w:rPr>
              <w:t>DATA-15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E02F4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82BFD7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065721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492D10" w14:textId="77777777" w:rsidR="007F2A1E" w:rsidRDefault="00000000">
            <w:pPr>
              <w:spacing w:after="0"/>
            </w:pPr>
            <w:r>
              <w:rPr>
                <w:sz w:val="13"/>
              </w:rPr>
              <w:t>data.retentionRules = "unknown"; diagnostic.unknownQuestionIds += "DATA-15"</w:t>
            </w:r>
          </w:p>
        </w:tc>
      </w:tr>
      <w:tr w:rsidR="007F2A1E" w14:paraId="5FA3ED4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7BE3A2" w14:textId="77777777" w:rsidR="007F2A1E" w:rsidRDefault="00000000">
            <w:pPr>
              <w:spacing w:after="0"/>
            </w:pPr>
            <w:r>
              <w:rPr>
                <w:sz w:val="13"/>
              </w:rPr>
              <w:t>DATA-16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D86868" w14:textId="77777777" w:rsidR="007F2A1E" w:rsidRDefault="00000000">
            <w:pPr>
              <w:spacing w:after="0"/>
            </w:pPr>
            <w:r>
              <w:rPr>
                <w:sz w:val="13"/>
              </w:rPr>
              <w:t>process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2A6494" w14:textId="77777777" w:rsidR="007F2A1E" w:rsidRDefault="00000000">
            <w:pPr>
              <w:spacing w:after="0"/>
            </w:pPr>
            <w:r>
              <w:rPr>
                <w:sz w:val="13"/>
              </w:rPr>
              <w:t>Да, есть понятный процесс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6152EA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B6A9FC" w14:textId="77777777" w:rsidR="007F2A1E" w:rsidRDefault="00000000">
            <w:pPr>
              <w:spacing w:after="0"/>
            </w:pPr>
            <w:r>
              <w:rPr>
                <w:sz w:val="13"/>
              </w:rPr>
              <w:t>data.deletionCapability = "process"</w:t>
            </w:r>
          </w:p>
        </w:tc>
      </w:tr>
      <w:tr w:rsidR="007F2A1E" w14:paraId="515B085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D1C61C" w14:textId="77777777" w:rsidR="007F2A1E" w:rsidRDefault="00000000">
            <w:pPr>
              <w:spacing w:after="0"/>
            </w:pPr>
            <w:r>
              <w:rPr>
                <w:sz w:val="13"/>
              </w:rPr>
              <w:t>DATA-16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A9DE70" w14:textId="77777777" w:rsidR="007F2A1E" w:rsidRDefault="00000000">
            <w:pPr>
              <w:spacing w:after="0"/>
            </w:pPr>
            <w:r>
              <w:rPr>
                <w:sz w:val="13"/>
              </w:rPr>
              <w:t>manual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C7465A" w14:textId="77777777" w:rsidR="007F2A1E" w:rsidRDefault="00000000">
            <w:pPr>
              <w:spacing w:after="0"/>
            </w:pPr>
            <w:r>
              <w:rPr>
                <w:sz w:val="13"/>
              </w:rPr>
              <w:t>Да, но часть данных приходится удалять вручную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E2D878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972B0A" w14:textId="77777777" w:rsidR="007F2A1E" w:rsidRDefault="00000000">
            <w:pPr>
              <w:spacing w:after="0"/>
            </w:pPr>
            <w:r>
              <w:rPr>
                <w:sz w:val="13"/>
              </w:rPr>
              <w:t>data.deletionCapability = "manual"</w:t>
            </w:r>
          </w:p>
        </w:tc>
      </w:tr>
      <w:tr w:rsidR="007F2A1E" w14:paraId="77A3BCC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5C7037" w14:textId="77777777" w:rsidR="007F2A1E" w:rsidRDefault="00000000">
            <w:pPr>
              <w:spacing w:after="0"/>
            </w:pPr>
            <w:r>
              <w:rPr>
                <w:sz w:val="13"/>
              </w:rPr>
              <w:t>DATA-16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49A9B2" w14:textId="77777777" w:rsidR="007F2A1E" w:rsidRDefault="00000000">
            <w:pPr>
              <w:spacing w:after="0"/>
            </w:pPr>
            <w:r>
              <w:rPr>
                <w:sz w:val="13"/>
              </w:rPr>
              <w:t>possible_no_process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0008F3" w14:textId="77777777" w:rsidR="007F2A1E" w:rsidRDefault="00000000">
            <w:pPr>
              <w:spacing w:after="0"/>
            </w:pPr>
            <w:r>
              <w:rPr>
                <w:sz w:val="13"/>
              </w:rPr>
              <w:t>Теоретически можно, но процесса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6432B6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FA4131" w14:textId="77777777" w:rsidR="007F2A1E" w:rsidRDefault="00000000">
            <w:pPr>
              <w:spacing w:after="0"/>
            </w:pPr>
            <w:r>
              <w:rPr>
                <w:sz w:val="13"/>
              </w:rPr>
              <w:t>data.deletionCapability = "possible_no_process"</w:t>
            </w:r>
          </w:p>
        </w:tc>
      </w:tr>
      <w:tr w:rsidR="007F2A1E" w14:paraId="10A0D18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8F1A07" w14:textId="77777777" w:rsidR="007F2A1E" w:rsidRDefault="00000000">
            <w:pPr>
              <w:spacing w:after="0"/>
            </w:pPr>
            <w:r>
              <w:rPr>
                <w:sz w:val="13"/>
              </w:rPr>
              <w:t>DATA-16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E66DAA" w14:textId="77777777" w:rsidR="007F2A1E" w:rsidRDefault="00000000">
            <w:pPr>
              <w:spacing w:after="0"/>
            </w:pPr>
            <w:r>
              <w:rPr>
                <w:sz w:val="13"/>
              </w:rPr>
              <w:t>not_all_systems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09D48C" w14:textId="77777777" w:rsidR="007F2A1E" w:rsidRDefault="00000000">
            <w:pPr>
              <w:spacing w:after="0"/>
            </w:pPr>
            <w:r>
              <w:rPr>
                <w:sz w:val="13"/>
              </w:rPr>
              <w:t>Не знаем, можно ли удалить все данные из всех систем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2BC4C5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287F1A" w14:textId="77777777" w:rsidR="007F2A1E" w:rsidRDefault="00000000">
            <w:pPr>
              <w:spacing w:after="0"/>
            </w:pPr>
            <w:r>
              <w:rPr>
                <w:sz w:val="13"/>
              </w:rPr>
              <w:t>data.deletionCapability = "not_all_systems"</w:t>
            </w:r>
          </w:p>
        </w:tc>
      </w:tr>
      <w:tr w:rsidR="007F2A1E" w14:paraId="0D294EC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91F92A" w14:textId="77777777" w:rsidR="007F2A1E" w:rsidRDefault="00000000">
            <w:pPr>
              <w:spacing w:after="0"/>
            </w:pPr>
            <w:r>
              <w:rPr>
                <w:sz w:val="13"/>
              </w:rPr>
              <w:t>DATA-16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1075AE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7F819B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9BF8A3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9E838B" w14:textId="77777777" w:rsidR="007F2A1E" w:rsidRDefault="00000000">
            <w:pPr>
              <w:spacing w:after="0"/>
            </w:pPr>
            <w:r>
              <w:rPr>
                <w:sz w:val="13"/>
              </w:rPr>
              <w:t>data.deletionCapability = "none"</w:t>
            </w:r>
          </w:p>
        </w:tc>
      </w:tr>
      <w:tr w:rsidR="007F2A1E" w14:paraId="1F15411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BFF59F" w14:textId="77777777" w:rsidR="007F2A1E" w:rsidRDefault="00000000">
            <w:pPr>
              <w:spacing w:after="0"/>
            </w:pPr>
            <w:r>
              <w:rPr>
                <w:sz w:val="13"/>
              </w:rPr>
              <w:t>DATA-16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3E999F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983FD5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D5846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453BD5" w14:textId="77777777" w:rsidR="007F2A1E" w:rsidRDefault="00000000">
            <w:pPr>
              <w:spacing w:after="0"/>
            </w:pPr>
            <w:r>
              <w:rPr>
                <w:sz w:val="13"/>
              </w:rPr>
              <w:t>data.deletionCapability = "unknown"; diagnostic.unknownQuestionIds += "DATA-16"</w:t>
            </w:r>
          </w:p>
        </w:tc>
      </w:tr>
      <w:tr w:rsidR="007F2A1E" w14:paraId="2AC1FF3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6F83DA" w14:textId="77777777" w:rsidR="007F2A1E" w:rsidRDefault="00000000">
            <w:pPr>
              <w:spacing w:after="0"/>
            </w:pPr>
            <w:r>
              <w:rPr>
                <w:sz w:val="13"/>
              </w:rPr>
              <w:t>DATA-17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21E9E9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174D76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037C16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BC3821" w14:textId="77777777" w:rsidR="007F2A1E" w:rsidRDefault="00000000">
            <w:pPr>
              <w:spacing w:after="0"/>
            </w:pPr>
            <w:r>
              <w:rPr>
                <w:sz w:val="13"/>
              </w:rPr>
              <w:t>data.userRequestProcess = "yes"</w:t>
            </w:r>
          </w:p>
        </w:tc>
      </w:tr>
      <w:tr w:rsidR="007F2A1E" w14:paraId="76AC3D4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67ACED" w14:textId="77777777" w:rsidR="007F2A1E" w:rsidRDefault="00000000">
            <w:pPr>
              <w:spacing w:after="0"/>
            </w:pPr>
            <w:r>
              <w:rPr>
                <w:sz w:val="13"/>
              </w:rPr>
              <w:t>DATA-17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61EDCA" w14:textId="77777777" w:rsidR="007F2A1E" w:rsidRDefault="00000000">
            <w:pPr>
              <w:spacing w:after="0"/>
            </w:pPr>
            <w:r>
              <w:rPr>
                <w:sz w:val="13"/>
              </w:rPr>
              <w:t>rare_but_known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EC5B98" w14:textId="77777777" w:rsidR="007F2A1E" w:rsidRDefault="00000000">
            <w:pPr>
              <w:spacing w:after="0"/>
            </w:pPr>
            <w:r>
              <w:rPr>
                <w:sz w:val="13"/>
              </w:rPr>
              <w:t>Запросы редкие, но мы знаем, что делать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82776A" w14:textId="77777777" w:rsidR="007F2A1E" w:rsidRDefault="00000000">
            <w:pPr>
              <w:spacing w:after="0"/>
            </w:pPr>
            <w:r>
              <w:rPr>
                <w:sz w:val="13"/>
              </w:rPr>
              <w:t>0.8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2BE2E4" w14:textId="77777777" w:rsidR="007F2A1E" w:rsidRDefault="00000000">
            <w:pPr>
              <w:spacing w:after="0"/>
            </w:pPr>
            <w:r>
              <w:rPr>
                <w:sz w:val="13"/>
              </w:rPr>
              <w:t>data.userRequestProcess = "rare_but_known"</w:t>
            </w:r>
          </w:p>
        </w:tc>
      </w:tr>
      <w:tr w:rsidR="007F2A1E" w14:paraId="55B8A16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B902E6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DATA-17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B10D7D" w14:textId="77777777" w:rsidR="007F2A1E" w:rsidRDefault="00000000">
            <w:pPr>
              <w:spacing w:after="0"/>
            </w:pPr>
            <w:r>
              <w:rPr>
                <w:sz w:val="13"/>
              </w:rPr>
              <w:t>manual_each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5F6FBE" w14:textId="77777777" w:rsidR="007F2A1E" w:rsidRDefault="00000000">
            <w:pPr>
              <w:spacing w:after="0"/>
            </w:pPr>
            <w:r>
              <w:rPr>
                <w:sz w:val="13"/>
              </w:rPr>
              <w:t>Решаем каждый раз вручную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4EA542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26E1FF" w14:textId="77777777" w:rsidR="007F2A1E" w:rsidRDefault="00000000">
            <w:pPr>
              <w:spacing w:after="0"/>
            </w:pPr>
            <w:r>
              <w:rPr>
                <w:sz w:val="13"/>
              </w:rPr>
              <w:t>data.userRequestProcess = "manual_each"</w:t>
            </w:r>
          </w:p>
        </w:tc>
      </w:tr>
      <w:tr w:rsidR="007F2A1E" w14:paraId="768ADE5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155F0A" w14:textId="77777777" w:rsidR="007F2A1E" w:rsidRDefault="00000000">
            <w:pPr>
              <w:spacing w:after="0"/>
            </w:pPr>
            <w:r>
              <w:rPr>
                <w:sz w:val="13"/>
              </w:rPr>
              <w:t>DATA-17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EBBBF3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9657C1" w14:textId="77777777" w:rsidR="007F2A1E" w:rsidRDefault="00000000">
            <w:pPr>
              <w:spacing w:after="0"/>
            </w:pPr>
            <w:r>
              <w:rPr>
                <w:sz w:val="13"/>
              </w:rPr>
              <w:t>Специального порядка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B17855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6219F6" w14:textId="77777777" w:rsidR="007F2A1E" w:rsidRDefault="00000000">
            <w:pPr>
              <w:spacing w:after="0"/>
            </w:pPr>
            <w:r>
              <w:rPr>
                <w:sz w:val="13"/>
              </w:rPr>
              <w:t>data.userRequestProcess = "none"</w:t>
            </w:r>
          </w:p>
        </w:tc>
      </w:tr>
      <w:tr w:rsidR="007F2A1E" w14:paraId="3272BD3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807FA1" w14:textId="77777777" w:rsidR="007F2A1E" w:rsidRDefault="00000000">
            <w:pPr>
              <w:spacing w:after="0"/>
            </w:pPr>
            <w:r>
              <w:rPr>
                <w:sz w:val="13"/>
              </w:rPr>
              <w:t>DATA-17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AD1D08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3F71B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F9F044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832D6F" w14:textId="77777777" w:rsidR="007F2A1E" w:rsidRDefault="00000000">
            <w:pPr>
              <w:spacing w:after="0"/>
            </w:pPr>
            <w:r>
              <w:rPr>
                <w:sz w:val="13"/>
              </w:rPr>
              <w:t>data.userRequestProcess = "unknown"; diagnostic.unknownQuestionIds += "DATA-17"</w:t>
            </w:r>
          </w:p>
        </w:tc>
      </w:tr>
      <w:tr w:rsidR="007F2A1E" w14:paraId="466A182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D0A750" w14:textId="77777777" w:rsidR="007F2A1E" w:rsidRDefault="00000000">
            <w:pPr>
              <w:spacing w:after="0"/>
            </w:pPr>
            <w:r>
              <w:rPr>
                <w:sz w:val="13"/>
              </w:rPr>
              <w:t>DATA-18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AF8FD7" w14:textId="77777777" w:rsidR="007F2A1E" w:rsidRDefault="00000000">
            <w:pPr>
              <w:spacing w:after="0"/>
            </w:pPr>
            <w:r>
              <w:rPr>
                <w:sz w:val="13"/>
              </w:rPr>
              <w:t>need_to_know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2DF49D" w14:textId="77777777" w:rsidR="007F2A1E" w:rsidRDefault="00000000">
            <w:pPr>
              <w:spacing w:after="0"/>
            </w:pPr>
            <w:r>
              <w:rPr>
                <w:sz w:val="13"/>
              </w:rPr>
              <w:t>Да, доступ только тем, кому он нужен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0DE5C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34ECB7" w14:textId="77777777" w:rsidR="007F2A1E" w:rsidRDefault="00000000">
            <w:pPr>
              <w:spacing w:after="0"/>
            </w:pPr>
            <w:r>
              <w:rPr>
                <w:sz w:val="13"/>
              </w:rPr>
              <w:t>data.teamAccess = "need_to_know"</w:t>
            </w:r>
          </w:p>
        </w:tc>
      </w:tr>
      <w:tr w:rsidR="007F2A1E" w14:paraId="23404F4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2C4FD3" w14:textId="77777777" w:rsidR="007F2A1E" w:rsidRDefault="00000000">
            <w:pPr>
              <w:spacing w:after="0"/>
            </w:pPr>
            <w:r>
              <w:rPr>
                <w:sz w:val="13"/>
              </w:rPr>
              <w:t>DATA-18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FF4771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648236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E40205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2E60B2" w14:textId="77777777" w:rsidR="007F2A1E" w:rsidRDefault="00000000">
            <w:pPr>
              <w:spacing w:after="0"/>
            </w:pPr>
            <w:r>
              <w:rPr>
                <w:sz w:val="13"/>
              </w:rPr>
              <w:t>data.teamAccess = "mostly"</w:t>
            </w:r>
          </w:p>
        </w:tc>
      </w:tr>
      <w:tr w:rsidR="007F2A1E" w14:paraId="75967B3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2E1CA0" w14:textId="77777777" w:rsidR="007F2A1E" w:rsidRDefault="00000000">
            <w:pPr>
              <w:spacing w:after="0"/>
            </w:pPr>
            <w:r>
              <w:rPr>
                <w:sz w:val="13"/>
              </w:rPr>
              <w:t>DATA-18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0D0B0F" w14:textId="77777777" w:rsidR="007F2A1E" w:rsidRDefault="00000000">
            <w:pPr>
              <w:spacing w:after="0"/>
            </w:pPr>
            <w:r>
              <w:rPr>
                <w:sz w:val="13"/>
              </w:rPr>
              <w:t>broad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6DE556" w14:textId="77777777" w:rsidR="007F2A1E" w:rsidRDefault="00000000">
            <w:pPr>
              <w:spacing w:after="0"/>
            </w:pPr>
            <w:r>
              <w:rPr>
                <w:sz w:val="13"/>
              </w:rPr>
              <w:t>У многих сотрудников широкий доступ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03F87E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60FB52" w14:textId="77777777" w:rsidR="007F2A1E" w:rsidRDefault="00000000">
            <w:pPr>
              <w:spacing w:after="0"/>
            </w:pPr>
            <w:r>
              <w:rPr>
                <w:sz w:val="13"/>
              </w:rPr>
              <w:t>data.teamAccess = "broad"</w:t>
            </w:r>
          </w:p>
        </w:tc>
      </w:tr>
      <w:tr w:rsidR="007F2A1E" w14:paraId="693ED7F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02B624" w14:textId="77777777" w:rsidR="007F2A1E" w:rsidRDefault="00000000">
            <w:pPr>
              <w:spacing w:after="0"/>
            </w:pPr>
            <w:r>
              <w:rPr>
                <w:sz w:val="13"/>
              </w:rPr>
              <w:t>DATA-18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25AF8" w14:textId="77777777" w:rsidR="007F2A1E" w:rsidRDefault="00000000">
            <w:pPr>
              <w:spacing w:after="0"/>
            </w:pPr>
            <w:r>
              <w:rPr>
                <w:sz w:val="13"/>
              </w:rPr>
              <w:t>uncontrolled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38B868" w14:textId="77777777" w:rsidR="007F2A1E" w:rsidRDefault="00000000">
            <w:pPr>
              <w:spacing w:after="0"/>
            </w:pPr>
            <w:r>
              <w:rPr>
                <w:sz w:val="13"/>
              </w:rPr>
              <w:t>Единого контроля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073F3A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117EEA" w14:textId="77777777" w:rsidR="007F2A1E" w:rsidRDefault="00000000">
            <w:pPr>
              <w:spacing w:after="0"/>
            </w:pPr>
            <w:r>
              <w:rPr>
                <w:sz w:val="13"/>
              </w:rPr>
              <w:t>data.teamAccess = "uncontrolled"</w:t>
            </w:r>
          </w:p>
        </w:tc>
      </w:tr>
      <w:tr w:rsidR="007F2A1E" w14:paraId="701B70B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EFC313" w14:textId="77777777" w:rsidR="007F2A1E" w:rsidRDefault="00000000">
            <w:pPr>
              <w:spacing w:after="0"/>
            </w:pPr>
            <w:r>
              <w:rPr>
                <w:sz w:val="13"/>
              </w:rPr>
              <w:t>DATA-18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1B670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4D2B9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8D75A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E84E94" w14:textId="77777777" w:rsidR="007F2A1E" w:rsidRDefault="00000000">
            <w:pPr>
              <w:spacing w:after="0"/>
            </w:pPr>
            <w:r>
              <w:rPr>
                <w:sz w:val="13"/>
              </w:rPr>
              <w:t>data.teamAccess = "unknown"; diagnostic.unknownQuestionIds += "DATA-18"</w:t>
            </w:r>
          </w:p>
        </w:tc>
      </w:tr>
      <w:tr w:rsidR="007F2A1E" w14:paraId="20605B2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BFD400" w14:textId="77777777" w:rsidR="007F2A1E" w:rsidRDefault="00000000">
            <w:pPr>
              <w:spacing w:after="0"/>
            </w:pPr>
            <w:r>
              <w:rPr>
                <w:sz w:val="13"/>
              </w:rPr>
              <w:t>DATA-19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34F4C4" w14:textId="77777777" w:rsidR="007F2A1E" w:rsidRDefault="00000000">
            <w:pPr>
              <w:spacing w:after="0"/>
            </w:pPr>
            <w:r>
              <w:rPr>
                <w:sz w:val="13"/>
              </w:rPr>
              <w:t>systematic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9EEB35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делается системно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B2083A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F266D8" w14:textId="77777777" w:rsidR="007F2A1E" w:rsidRDefault="00000000">
            <w:pPr>
              <w:spacing w:after="0"/>
            </w:pPr>
            <w:r>
              <w:rPr>
                <w:sz w:val="13"/>
              </w:rPr>
              <w:t>data.offboardingAccess = "systematic"</w:t>
            </w:r>
          </w:p>
        </w:tc>
      </w:tr>
      <w:tr w:rsidR="007F2A1E" w14:paraId="31F0A0C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95326C" w14:textId="77777777" w:rsidR="007F2A1E" w:rsidRDefault="00000000">
            <w:pPr>
              <w:spacing w:after="0"/>
            </w:pPr>
            <w:r>
              <w:rPr>
                <w:sz w:val="13"/>
              </w:rPr>
              <w:t>DATA-19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BC1182" w14:textId="77777777" w:rsidR="007F2A1E" w:rsidRDefault="00000000">
            <w:pPr>
              <w:spacing w:after="0"/>
            </w:pPr>
            <w:r>
              <w:rPr>
                <w:sz w:val="13"/>
              </w:rPr>
              <w:t>usually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F86B83" w14:textId="77777777" w:rsidR="007F2A1E" w:rsidRDefault="00000000">
            <w:pPr>
              <w:spacing w:after="0"/>
            </w:pPr>
            <w:r>
              <w:rPr>
                <w:sz w:val="13"/>
              </w:rPr>
              <w:t>Обычно да, но формального порядка 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415EC6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DDB836" w14:textId="77777777" w:rsidR="007F2A1E" w:rsidRDefault="00000000">
            <w:pPr>
              <w:spacing w:after="0"/>
            </w:pPr>
            <w:r>
              <w:rPr>
                <w:sz w:val="13"/>
              </w:rPr>
              <w:t>data.offboardingAccess = "usually"</w:t>
            </w:r>
          </w:p>
        </w:tc>
      </w:tr>
      <w:tr w:rsidR="007F2A1E" w14:paraId="7CB4735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548566" w14:textId="77777777" w:rsidR="007F2A1E" w:rsidRDefault="00000000">
            <w:pPr>
              <w:spacing w:after="0"/>
            </w:pPr>
            <w:r>
              <w:rPr>
                <w:sz w:val="13"/>
              </w:rPr>
              <w:t>DATA-19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8E971D" w14:textId="77777777" w:rsidR="007F2A1E" w:rsidRDefault="00000000">
            <w:pPr>
              <w:spacing w:after="0"/>
            </w:pPr>
            <w:r>
              <w:rPr>
                <w:sz w:val="13"/>
              </w:rPr>
              <w:t>case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47ED27" w14:textId="77777777" w:rsidR="007F2A1E" w:rsidRDefault="00000000">
            <w:pPr>
              <w:spacing w:after="0"/>
            </w:pPr>
            <w:r>
              <w:rPr>
                <w:sz w:val="13"/>
              </w:rPr>
              <w:t>Зависит от ситуации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61E528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A11BCD" w14:textId="77777777" w:rsidR="007F2A1E" w:rsidRDefault="00000000">
            <w:pPr>
              <w:spacing w:after="0"/>
            </w:pPr>
            <w:r>
              <w:rPr>
                <w:sz w:val="13"/>
              </w:rPr>
              <w:t>data.offboardingAccess = "case"</w:t>
            </w:r>
          </w:p>
        </w:tc>
      </w:tr>
      <w:tr w:rsidR="007F2A1E" w14:paraId="1C3B45A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BACC91" w14:textId="77777777" w:rsidR="007F2A1E" w:rsidRDefault="00000000">
            <w:pPr>
              <w:spacing w:after="0"/>
            </w:pPr>
            <w:r>
              <w:rPr>
                <w:sz w:val="13"/>
              </w:rPr>
              <w:t>DATA-19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46B469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8402E6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701AD5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C218B8" w14:textId="77777777" w:rsidR="007F2A1E" w:rsidRDefault="00000000">
            <w:pPr>
              <w:spacing w:after="0"/>
            </w:pPr>
            <w:r>
              <w:rPr>
                <w:sz w:val="13"/>
              </w:rPr>
              <w:t>data.offboardingAccess = "no"</w:t>
            </w:r>
          </w:p>
        </w:tc>
      </w:tr>
      <w:tr w:rsidR="007F2A1E" w14:paraId="3D6177E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EBF1CF" w14:textId="77777777" w:rsidR="007F2A1E" w:rsidRDefault="00000000">
            <w:pPr>
              <w:spacing w:after="0"/>
            </w:pPr>
            <w:r>
              <w:rPr>
                <w:sz w:val="13"/>
              </w:rPr>
              <w:t>DATA-19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A85961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79CD8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DC40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E6052E" w14:textId="77777777" w:rsidR="007F2A1E" w:rsidRDefault="00000000">
            <w:pPr>
              <w:spacing w:after="0"/>
            </w:pPr>
            <w:r>
              <w:rPr>
                <w:sz w:val="13"/>
              </w:rPr>
              <w:t>data.offboardingAccess = "unknown"; diagnostic.unknownQuestionIds += "DATA-19"</w:t>
            </w:r>
          </w:p>
        </w:tc>
      </w:tr>
      <w:tr w:rsidR="007F2A1E" w14:paraId="71A06C3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08EC3" w14:textId="77777777" w:rsidR="007F2A1E" w:rsidRDefault="00000000">
            <w:pPr>
              <w:spacing w:after="0"/>
            </w:pPr>
            <w:r>
              <w:rPr>
                <w:sz w:val="13"/>
              </w:rPr>
              <w:t>AI-01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B1A622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3F3148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52633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B4D01A" w14:textId="77777777" w:rsidR="007F2A1E" w:rsidRDefault="00000000">
            <w:pPr>
              <w:spacing w:after="0"/>
            </w:pPr>
            <w:r>
              <w:rPr>
                <w:sz w:val="13"/>
              </w:rPr>
              <w:t>ai.used = false; ai.external = false; ai.ownModel = false</w:t>
            </w:r>
          </w:p>
        </w:tc>
      </w:tr>
      <w:tr w:rsidR="007F2A1E" w14:paraId="771CD1F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640346" w14:textId="77777777" w:rsidR="007F2A1E" w:rsidRDefault="00000000">
            <w:pPr>
              <w:spacing w:after="0"/>
            </w:pPr>
            <w:r>
              <w:rPr>
                <w:sz w:val="13"/>
              </w:rPr>
              <w:t>AI-01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DE5BFD" w14:textId="77777777" w:rsidR="007F2A1E" w:rsidRDefault="00000000">
            <w:pPr>
              <w:spacing w:after="0"/>
            </w:pPr>
            <w:r>
              <w:rPr>
                <w:sz w:val="13"/>
              </w:rPr>
              <w:t>external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7BBE4C" w14:textId="77777777" w:rsidR="007F2A1E" w:rsidRDefault="00000000">
            <w:pPr>
              <w:spacing w:after="0"/>
            </w:pPr>
            <w:r>
              <w:rPr>
                <w:sz w:val="13"/>
              </w:rPr>
              <w:t>Да, используем внешние сервисы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4024BA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CDD979" w14:textId="77777777" w:rsidR="007F2A1E" w:rsidRDefault="00000000">
            <w:pPr>
              <w:spacing w:after="0"/>
            </w:pPr>
            <w:r>
              <w:rPr>
                <w:sz w:val="13"/>
              </w:rPr>
              <w:t>ai.used = true; ai.external = true; ai.ownModel = false</w:t>
            </w:r>
          </w:p>
        </w:tc>
      </w:tr>
      <w:tr w:rsidR="007F2A1E" w14:paraId="7FD2DD6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B0F1B7" w14:textId="77777777" w:rsidR="007F2A1E" w:rsidRDefault="00000000">
            <w:pPr>
              <w:spacing w:after="0"/>
            </w:pPr>
            <w:r>
              <w:rPr>
                <w:sz w:val="13"/>
              </w:rPr>
              <w:t>AI-01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35B772" w14:textId="77777777" w:rsidR="007F2A1E" w:rsidRDefault="00000000">
            <w:pPr>
              <w:spacing w:after="0"/>
            </w:pPr>
            <w:r>
              <w:rPr>
                <w:sz w:val="13"/>
              </w:rPr>
              <w:t>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CB7293" w14:textId="77777777" w:rsidR="007F2A1E" w:rsidRDefault="00000000">
            <w:pPr>
              <w:spacing w:after="0"/>
            </w:pPr>
            <w:r>
              <w:rPr>
                <w:sz w:val="13"/>
              </w:rPr>
              <w:t>Да, используем собственную модель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F722E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03E0C7" w14:textId="77777777" w:rsidR="007F2A1E" w:rsidRDefault="00000000">
            <w:pPr>
              <w:spacing w:after="0"/>
            </w:pPr>
            <w:r>
              <w:rPr>
                <w:sz w:val="13"/>
              </w:rPr>
              <w:t>ai.used = true; ai.external = false; ai.ownModel = true</w:t>
            </w:r>
          </w:p>
        </w:tc>
      </w:tr>
      <w:tr w:rsidR="007F2A1E" w14:paraId="6E2EF9B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8396B9" w14:textId="77777777" w:rsidR="007F2A1E" w:rsidRDefault="00000000">
            <w:pPr>
              <w:spacing w:after="0"/>
            </w:pPr>
            <w:r>
              <w:rPr>
                <w:sz w:val="13"/>
              </w:rPr>
              <w:t>AI-01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3A11F1" w14:textId="77777777" w:rsidR="007F2A1E" w:rsidRDefault="00000000">
            <w:pPr>
              <w:spacing w:after="0"/>
            </w:pPr>
            <w:r>
              <w:rPr>
                <w:sz w:val="13"/>
              </w:rPr>
              <w:t>both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CF497B" w14:textId="77777777" w:rsidR="007F2A1E" w:rsidRDefault="00000000">
            <w:pPr>
              <w:spacing w:after="0"/>
            </w:pPr>
            <w:r>
              <w:rPr>
                <w:sz w:val="13"/>
              </w:rPr>
              <w:t>Используем и внешние сервисы, и собственные решения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2C22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1E7303" w14:textId="77777777" w:rsidR="007F2A1E" w:rsidRDefault="00000000">
            <w:pPr>
              <w:spacing w:after="0"/>
            </w:pPr>
            <w:r>
              <w:rPr>
                <w:sz w:val="13"/>
              </w:rPr>
              <w:t>ai.used = true; ai.external = true; ai.ownModel = true</w:t>
            </w:r>
          </w:p>
        </w:tc>
      </w:tr>
      <w:tr w:rsidR="007F2A1E" w14:paraId="6AE4A46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2E5066" w14:textId="77777777" w:rsidR="007F2A1E" w:rsidRDefault="00000000">
            <w:pPr>
              <w:spacing w:after="0"/>
            </w:pPr>
            <w:r>
              <w:rPr>
                <w:sz w:val="13"/>
              </w:rPr>
              <w:t>AI-01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CF2302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7EE847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A1E2DB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88B715" w14:textId="77777777" w:rsidR="007F2A1E" w:rsidRDefault="00000000">
            <w:pPr>
              <w:spacing w:after="0"/>
            </w:pPr>
            <w:r>
              <w:rPr>
                <w:sz w:val="13"/>
              </w:rPr>
              <w:t>ai.used = "unknown"; diagnostic.unknownQuestionIds += "AI-01"</w:t>
            </w:r>
          </w:p>
        </w:tc>
      </w:tr>
      <w:tr w:rsidR="007F2A1E" w14:paraId="0C67EEB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84D6EB" w14:textId="77777777" w:rsidR="007F2A1E" w:rsidRDefault="00000000">
            <w:pPr>
              <w:spacing w:after="0"/>
            </w:pPr>
            <w:r>
              <w:rPr>
                <w:sz w:val="13"/>
              </w:rPr>
              <w:t>AI-02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35CFCF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721B42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8C6B6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00F947" w14:textId="77777777" w:rsidR="007F2A1E" w:rsidRDefault="00000000">
            <w:pPr>
              <w:spacing w:after="0"/>
            </w:pPr>
            <w:r>
              <w:rPr>
                <w:sz w:val="13"/>
              </w:rPr>
              <w:t>ai.userDataSent = "none"</w:t>
            </w:r>
          </w:p>
        </w:tc>
      </w:tr>
      <w:tr w:rsidR="007F2A1E" w14:paraId="7D10520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3E8941" w14:textId="77777777" w:rsidR="007F2A1E" w:rsidRDefault="00000000">
            <w:pPr>
              <w:spacing w:after="0"/>
            </w:pPr>
            <w:r>
              <w:rPr>
                <w:sz w:val="13"/>
              </w:rPr>
              <w:t>AI-02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2425C2" w14:textId="77777777" w:rsidR="007F2A1E" w:rsidRDefault="00000000">
            <w:pPr>
              <w:spacing w:after="0"/>
            </w:pPr>
            <w:r>
              <w:rPr>
                <w:sz w:val="13"/>
              </w:rPr>
              <w:t>deidentified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C93E39" w14:textId="77777777" w:rsidR="007F2A1E" w:rsidRDefault="00000000">
            <w:pPr>
              <w:spacing w:after="0"/>
            </w:pPr>
            <w:r>
              <w:rPr>
                <w:sz w:val="13"/>
              </w:rPr>
              <w:t>Передаются только обезличенные или технические данные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64D3C5" w14:textId="77777777" w:rsidR="007F2A1E" w:rsidRDefault="00000000">
            <w:pPr>
              <w:spacing w:after="0"/>
            </w:pPr>
            <w:r>
              <w:rPr>
                <w:sz w:val="13"/>
              </w:rPr>
              <w:t>0.9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1CF5DA" w14:textId="77777777" w:rsidR="007F2A1E" w:rsidRDefault="00000000">
            <w:pPr>
              <w:spacing w:after="0"/>
            </w:pPr>
            <w:r>
              <w:rPr>
                <w:sz w:val="13"/>
              </w:rPr>
              <w:t>ai.userDataSent = "deidentified"</w:t>
            </w:r>
          </w:p>
        </w:tc>
      </w:tr>
      <w:tr w:rsidR="007F2A1E" w14:paraId="65563E0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27F2B1" w14:textId="77777777" w:rsidR="007F2A1E" w:rsidRDefault="00000000">
            <w:pPr>
              <w:spacing w:after="0"/>
            </w:pPr>
            <w:r>
              <w:rPr>
                <w:sz w:val="13"/>
              </w:rPr>
              <w:t>AI-02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965ED1" w14:textId="77777777" w:rsidR="007F2A1E" w:rsidRDefault="00000000">
            <w:pPr>
              <w:spacing w:after="0"/>
            </w:pPr>
            <w:r>
              <w:rPr>
                <w:sz w:val="13"/>
              </w:rPr>
              <w:t>ordinary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C07522" w14:textId="77777777" w:rsidR="007F2A1E" w:rsidRDefault="00000000">
            <w:pPr>
              <w:spacing w:after="0"/>
            </w:pPr>
            <w:r>
              <w:rPr>
                <w:sz w:val="13"/>
              </w:rPr>
              <w:t>Могут передаваться обычные данные пользователей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5A60E9" w14:textId="77777777" w:rsidR="007F2A1E" w:rsidRDefault="00000000">
            <w:pPr>
              <w:spacing w:after="0"/>
            </w:pPr>
            <w:r>
              <w:rPr>
                <w:sz w:val="13"/>
              </w:rPr>
              <w:t>0.6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449007" w14:textId="77777777" w:rsidR="007F2A1E" w:rsidRDefault="00000000">
            <w:pPr>
              <w:spacing w:after="0"/>
            </w:pPr>
            <w:r>
              <w:rPr>
                <w:sz w:val="13"/>
              </w:rPr>
              <w:t>ai.userDataSent = "ordinary"</w:t>
            </w:r>
          </w:p>
        </w:tc>
      </w:tr>
      <w:tr w:rsidR="007F2A1E" w14:paraId="5D295B5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965215" w14:textId="77777777" w:rsidR="007F2A1E" w:rsidRDefault="00000000">
            <w:pPr>
              <w:spacing w:after="0"/>
            </w:pPr>
            <w:r>
              <w:rPr>
                <w:sz w:val="13"/>
              </w:rPr>
              <w:t>AI-02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D7CAAA" w14:textId="77777777" w:rsidR="007F2A1E" w:rsidRDefault="00000000"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86D032" w14:textId="77777777" w:rsidR="007F2A1E" w:rsidRDefault="00000000">
            <w:pPr>
              <w:spacing w:after="0"/>
            </w:pPr>
            <w:r>
              <w:rPr>
                <w:sz w:val="13"/>
              </w:rPr>
              <w:t>Могут передаваться документы, сообщения, фотографии или другие материалы пользователя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EDF27E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7CADEE" w14:textId="77777777" w:rsidR="007F2A1E" w:rsidRDefault="00000000">
            <w:pPr>
              <w:spacing w:after="0"/>
            </w:pPr>
            <w:r>
              <w:rPr>
                <w:sz w:val="13"/>
              </w:rPr>
              <w:t>ai.userDataSent = "content"</w:t>
            </w:r>
          </w:p>
        </w:tc>
      </w:tr>
      <w:tr w:rsidR="007F2A1E" w14:paraId="121E048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A26803" w14:textId="77777777" w:rsidR="007F2A1E" w:rsidRDefault="00000000">
            <w:pPr>
              <w:spacing w:after="0"/>
            </w:pPr>
            <w:r>
              <w:rPr>
                <w:sz w:val="13"/>
              </w:rPr>
              <w:t>AI-02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7CE62C" w14:textId="77777777" w:rsidR="007F2A1E" w:rsidRDefault="00000000">
            <w:pPr>
              <w:spacing w:after="0"/>
            </w:pPr>
            <w:r>
              <w:rPr>
                <w:sz w:val="13"/>
              </w:rPr>
              <w:t>sensitive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9710D6" w14:textId="77777777" w:rsidR="007F2A1E" w:rsidRDefault="00000000">
            <w:pPr>
              <w:spacing w:after="0"/>
            </w:pPr>
            <w:r>
              <w:rPr>
                <w:sz w:val="13"/>
              </w:rPr>
              <w:t>Может передаваться чувствительная информация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6D961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24D577" w14:textId="77777777" w:rsidR="007F2A1E" w:rsidRDefault="00000000">
            <w:pPr>
              <w:spacing w:after="0"/>
            </w:pPr>
            <w:r>
              <w:rPr>
                <w:sz w:val="13"/>
              </w:rPr>
              <w:t>ai.userDataSent = "sensitive"; ai.sensitiveDataSent = true</w:t>
            </w:r>
          </w:p>
        </w:tc>
      </w:tr>
      <w:tr w:rsidR="007F2A1E" w14:paraId="04AFA23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A0A821" w14:textId="77777777" w:rsidR="007F2A1E" w:rsidRDefault="00000000">
            <w:pPr>
              <w:spacing w:after="0"/>
            </w:pPr>
            <w:r>
              <w:rPr>
                <w:sz w:val="13"/>
              </w:rPr>
              <w:t>AI-02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5EC1D8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3F5CBA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D51C91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B5CE14" w14:textId="77777777" w:rsidR="007F2A1E" w:rsidRDefault="00000000">
            <w:pPr>
              <w:spacing w:after="0"/>
            </w:pPr>
            <w:r>
              <w:rPr>
                <w:sz w:val="13"/>
              </w:rPr>
              <w:t>ai.userDataSent = "unknown"; diagnostic.unknownQuestionIds += "AI-02"</w:t>
            </w:r>
          </w:p>
        </w:tc>
      </w:tr>
      <w:tr w:rsidR="007F2A1E" w14:paraId="2A56F75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EF06B9" w14:textId="77777777" w:rsidR="007F2A1E" w:rsidRDefault="00000000">
            <w:pPr>
              <w:spacing w:after="0"/>
            </w:pPr>
            <w:r>
              <w:rPr>
                <w:sz w:val="13"/>
              </w:rPr>
              <w:t>AI-03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E1D2E1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63DC41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ясно объясняется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056D46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3DF117" w14:textId="77777777" w:rsidR="007F2A1E" w:rsidRDefault="00000000">
            <w:pPr>
              <w:spacing w:after="0"/>
            </w:pPr>
            <w:r>
              <w:rPr>
                <w:sz w:val="13"/>
              </w:rPr>
              <w:t>ai.userDisclosure = "clear"</w:t>
            </w:r>
          </w:p>
        </w:tc>
      </w:tr>
      <w:tr w:rsidR="007F2A1E" w14:paraId="1CC29EF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5AB0EB" w14:textId="77777777" w:rsidR="007F2A1E" w:rsidRDefault="00000000">
            <w:pPr>
              <w:spacing w:after="0"/>
            </w:pPr>
            <w:r>
              <w:rPr>
                <w:sz w:val="13"/>
              </w:rPr>
              <w:t>AI-03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42270C" w14:textId="77777777" w:rsidR="007F2A1E" w:rsidRDefault="00000000">
            <w:pPr>
              <w:spacing w:after="0"/>
            </w:pPr>
            <w:r>
              <w:rPr>
                <w:sz w:val="13"/>
              </w:rPr>
              <w:t>document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E0E4FA" w14:textId="77777777" w:rsidR="007F2A1E" w:rsidRDefault="00000000">
            <w:pPr>
              <w:spacing w:after="0"/>
            </w:pPr>
            <w:r>
              <w:rPr>
                <w:sz w:val="13"/>
              </w:rPr>
              <w:t>Это указано в документах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BD410E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75A833" w14:textId="77777777" w:rsidR="007F2A1E" w:rsidRDefault="00000000">
            <w:pPr>
              <w:spacing w:after="0"/>
            </w:pPr>
            <w:r>
              <w:rPr>
                <w:sz w:val="13"/>
              </w:rPr>
              <w:t>ai.userDisclosure = "document"</w:t>
            </w:r>
          </w:p>
        </w:tc>
      </w:tr>
      <w:tr w:rsidR="007F2A1E" w14:paraId="74B70A4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586B66" w14:textId="77777777" w:rsidR="007F2A1E" w:rsidRDefault="00000000">
            <w:pPr>
              <w:spacing w:after="0"/>
            </w:pPr>
            <w:r>
              <w:rPr>
                <w:sz w:val="13"/>
              </w:rPr>
              <w:t>AI-03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D1ED0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340E05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частично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0AA458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4F853B" w14:textId="77777777" w:rsidR="007F2A1E" w:rsidRDefault="00000000">
            <w:pPr>
              <w:spacing w:after="0"/>
            </w:pPr>
            <w:r>
              <w:rPr>
                <w:sz w:val="13"/>
              </w:rPr>
              <w:t>ai.userDisclosure = "partial"</w:t>
            </w:r>
          </w:p>
        </w:tc>
      </w:tr>
      <w:tr w:rsidR="007F2A1E" w14:paraId="323648F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129B44" w14:textId="77777777" w:rsidR="007F2A1E" w:rsidRDefault="00000000">
            <w:pPr>
              <w:spacing w:after="0"/>
            </w:pPr>
            <w:r>
              <w:rPr>
                <w:sz w:val="13"/>
              </w:rPr>
              <w:t>AI-03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DB4636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215C89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E7C238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2BF00" w14:textId="77777777" w:rsidR="007F2A1E" w:rsidRDefault="00000000">
            <w:pPr>
              <w:spacing w:after="0"/>
            </w:pPr>
            <w:r>
              <w:rPr>
                <w:sz w:val="13"/>
              </w:rPr>
              <w:t>ai.userDisclosure = "none"</w:t>
            </w:r>
          </w:p>
        </w:tc>
      </w:tr>
      <w:tr w:rsidR="007F2A1E" w14:paraId="776250A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9A80D3" w14:textId="77777777" w:rsidR="007F2A1E" w:rsidRDefault="00000000">
            <w:pPr>
              <w:spacing w:after="0"/>
            </w:pPr>
            <w:r>
              <w:rPr>
                <w:sz w:val="13"/>
              </w:rPr>
              <w:t>AI-03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4D0EF9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4424A7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3EC500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1882E4" w14:textId="77777777" w:rsidR="007F2A1E" w:rsidRDefault="00000000">
            <w:pPr>
              <w:spacing w:after="0"/>
            </w:pPr>
            <w:r>
              <w:rPr>
                <w:sz w:val="13"/>
              </w:rPr>
              <w:t>ai.userDisclosure = "unknown"; diagnostic.unknownQuestionIds += "AI-03"</w:t>
            </w:r>
          </w:p>
        </w:tc>
      </w:tr>
      <w:tr w:rsidR="007F2A1E" w14:paraId="2CA8564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BCD8D5" w14:textId="77777777" w:rsidR="007F2A1E" w:rsidRDefault="00000000">
            <w:pPr>
              <w:spacing w:after="0"/>
            </w:pPr>
            <w:r>
              <w:rPr>
                <w:sz w:val="13"/>
              </w:rPr>
              <w:t>AI-04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D725D8" w14:textId="77777777" w:rsidR="007F2A1E" w:rsidRDefault="00000000">
            <w:pPr>
              <w:spacing w:after="0"/>
            </w:pPr>
            <w:r>
              <w:rPr>
                <w:sz w:val="13"/>
              </w:rPr>
              <w:t>full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D3875E" w14:textId="77777777" w:rsidR="007F2A1E" w:rsidRDefault="00000000">
            <w:pPr>
              <w:spacing w:after="0"/>
            </w:pPr>
            <w:r>
              <w:rPr>
                <w:sz w:val="13"/>
              </w:rPr>
              <w:t>Этот вопрос проверен, настройки соответствуют нужной модели работы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FCE7F4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5B6E6E" w14:textId="77777777" w:rsidR="007F2A1E" w:rsidRDefault="00000000">
            <w:pPr>
              <w:spacing w:after="0"/>
            </w:pPr>
            <w:r>
              <w:rPr>
                <w:sz w:val="13"/>
              </w:rPr>
              <w:t>ai.providerTermsReview = "full"</w:t>
            </w:r>
          </w:p>
        </w:tc>
      </w:tr>
      <w:tr w:rsidR="007F2A1E" w14:paraId="1B196EC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03371D" w14:textId="77777777" w:rsidR="007F2A1E" w:rsidRDefault="00000000">
            <w:pPr>
              <w:spacing w:after="0"/>
            </w:pPr>
            <w:r>
              <w:rPr>
                <w:sz w:val="13"/>
              </w:rPr>
              <w:t>AI-04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663266" w14:textId="77777777" w:rsidR="007F2A1E" w:rsidRDefault="00000000">
            <w:pPr>
              <w:spacing w:after="0"/>
            </w:pPr>
            <w:r>
              <w:rPr>
                <w:sz w:val="13"/>
              </w:rPr>
              <w:t>main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A824E3" w14:textId="77777777" w:rsidR="007F2A1E" w:rsidRDefault="00000000">
            <w:pPr>
              <w:spacing w:after="0"/>
            </w:pPr>
            <w:r>
              <w:rPr>
                <w:sz w:val="13"/>
              </w:rPr>
              <w:t>Проверяли основные условия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9BC3ED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B81C0F" w14:textId="77777777" w:rsidR="007F2A1E" w:rsidRDefault="00000000">
            <w:pPr>
              <w:spacing w:after="0"/>
            </w:pPr>
            <w:r>
              <w:rPr>
                <w:sz w:val="13"/>
              </w:rPr>
              <w:t>ai.providerTermsReview = "main"</w:t>
            </w:r>
          </w:p>
        </w:tc>
      </w:tr>
      <w:tr w:rsidR="007F2A1E" w14:paraId="18147DB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BC15F9" w14:textId="77777777" w:rsidR="007F2A1E" w:rsidRDefault="00000000">
            <w:pPr>
              <w:spacing w:after="0"/>
            </w:pPr>
            <w:r>
              <w:rPr>
                <w:sz w:val="13"/>
              </w:rPr>
              <w:t>AI-04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A3BC15" w14:textId="77777777" w:rsidR="007F2A1E" w:rsidRDefault="00000000">
            <w:pPr>
              <w:spacing w:after="0"/>
            </w:pPr>
            <w:r>
              <w:rPr>
                <w:sz w:val="13"/>
              </w:rPr>
              <w:t>not_specific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736E89" w14:textId="77777777" w:rsidR="007F2A1E" w:rsidRDefault="00000000">
            <w:pPr>
              <w:spacing w:after="0"/>
            </w:pPr>
            <w:r>
              <w:rPr>
                <w:sz w:val="13"/>
              </w:rPr>
              <w:t>Знаем, что сервис используется, но этот вопрос отдельно не проверяли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644FD1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56DACB" w14:textId="77777777" w:rsidR="007F2A1E" w:rsidRDefault="00000000">
            <w:pPr>
              <w:spacing w:after="0"/>
            </w:pPr>
            <w:r>
              <w:rPr>
                <w:sz w:val="13"/>
              </w:rPr>
              <w:t>ai.providerTermsReview = "not_specific"</w:t>
            </w:r>
          </w:p>
        </w:tc>
      </w:tr>
      <w:tr w:rsidR="007F2A1E" w14:paraId="3C93028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283C8F" w14:textId="77777777" w:rsidR="007F2A1E" w:rsidRDefault="00000000">
            <w:pPr>
              <w:spacing w:after="0"/>
            </w:pPr>
            <w:r>
              <w:rPr>
                <w:sz w:val="13"/>
              </w:rPr>
              <w:t>AI-04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A81AAE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147227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6C466A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D64146" w14:textId="77777777" w:rsidR="007F2A1E" w:rsidRDefault="00000000">
            <w:pPr>
              <w:spacing w:after="0"/>
            </w:pPr>
            <w:r>
              <w:rPr>
                <w:sz w:val="13"/>
              </w:rPr>
              <w:t>ai.providerTermsReview = "none"</w:t>
            </w:r>
          </w:p>
        </w:tc>
      </w:tr>
      <w:tr w:rsidR="007F2A1E" w14:paraId="3D30E08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D3F42A" w14:textId="77777777" w:rsidR="007F2A1E" w:rsidRDefault="00000000">
            <w:pPr>
              <w:spacing w:after="0"/>
            </w:pPr>
            <w:r>
              <w:rPr>
                <w:sz w:val="13"/>
              </w:rPr>
              <w:t>AI-04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4ADF4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646F8C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183603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DCD700" w14:textId="77777777" w:rsidR="007F2A1E" w:rsidRDefault="00000000">
            <w:pPr>
              <w:spacing w:after="0"/>
            </w:pPr>
            <w:r>
              <w:rPr>
                <w:sz w:val="13"/>
              </w:rPr>
              <w:t>ai.providerTermsReview = "unknown"; diagnostic.unknownQuestionIds += "AI-04"</w:t>
            </w:r>
          </w:p>
        </w:tc>
      </w:tr>
      <w:tr w:rsidR="007F2A1E" w14:paraId="2945377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22B0D4" w14:textId="77777777" w:rsidR="007F2A1E" w:rsidRDefault="00000000">
            <w:pPr>
              <w:spacing w:after="0"/>
            </w:pPr>
            <w:r>
              <w:rPr>
                <w:sz w:val="13"/>
              </w:rPr>
              <w:t>AI-05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E66C50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D614DA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EAB63A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5DB067" w14:textId="77777777" w:rsidR="007F2A1E" w:rsidRDefault="00000000">
            <w:pPr>
              <w:spacing w:after="0"/>
            </w:pPr>
            <w:r>
              <w:rPr>
                <w:sz w:val="13"/>
              </w:rPr>
              <w:t>ai.sensitiveDataSent = false</w:t>
            </w:r>
          </w:p>
        </w:tc>
      </w:tr>
      <w:tr w:rsidR="007F2A1E" w14:paraId="3F733BF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6D6DC0" w14:textId="77777777" w:rsidR="007F2A1E" w:rsidRDefault="00000000">
            <w:pPr>
              <w:spacing w:after="0"/>
            </w:pPr>
            <w:r>
              <w:rPr>
                <w:sz w:val="13"/>
              </w:rPr>
              <w:t>AI-05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184E52" w14:textId="77777777" w:rsidR="007F2A1E" w:rsidRDefault="00000000">
            <w:pPr>
              <w:spacing w:after="0"/>
            </w:pPr>
            <w:r>
              <w:rPr>
                <w:sz w:val="13"/>
              </w:rPr>
              <w:t>deidentified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816506" w14:textId="77777777" w:rsidR="007F2A1E" w:rsidRDefault="00000000">
            <w:pPr>
              <w:spacing w:after="0"/>
            </w:pPr>
            <w:r>
              <w:rPr>
                <w:sz w:val="13"/>
              </w:rPr>
              <w:t>Только после удаления информации, позволяющей определить человека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0D6ABB" w14:textId="77777777" w:rsidR="007F2A1E" w:rsidRDefault="00000000">
            <w:pPr>
              <w:spacing w:after="0"/>
            </w:pPr>
            <w:r>
              <w:rPr>
                <w:sz w:val="13"/>
              </w:rPr>
              <w:t>0.85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C4295A" w14:textId="77777777" w:rsidR="007F2A1E" w:rsidRDefault="00000000">
            <w:pPr>
              <w:spacing w:after="0"/>
            </w:pPr>
            <w:r>
              <w:rPr>
                <w:sz w:val="13"/>
              </w:rPr>
              <w:t>ai.sensitiveDataSent = "deidentified"</w:t>
            </w:r>
          </w:p>
        </w:tc>
      </w:tr>
      <w:tr w:rsidR="007F2A1E" w14:paraId="7B1CA98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107AA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AI-05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FEBC8" w14:textId="77777777" w:rsidR="007F2A1E" w:rsidRDefault="00000000">
            <w:pPr>
              <w:spacing w:after="0"/>
            </w:pPr>
            <w:r>
              <w:rPr>
                <w:sz w:val="13"/>
              </w:rPr>
              <w:t>sometimes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A54E7E" w14:textId="77777777" w:rsidR="007F2A1E" w:rsidRDefault="00000000">
            <w:pPr>
              <w:spacing w:after="0"/>
            </w:pPr>
            <w:r>
              <w:rPr>
                <w:sz w:val="13"/>
              </w:rPr>
              <w:t>Иногда может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C114C2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464047" w14:textId="77777777" w:rsidR="007F2A1E" w:rsidRDefault="00000000">
            <w:pPr>
              <w:spacing w:after="0"/>
            </w:pPr>
            <w:r>
              <w:rPr>
                <w:sz w:val="13"/>
              </w:rPr>
              <w:t>ai.sensitiveDataSent = true; ai.sensitiveDataMateriality = "sometimes"</w:t>
            </w:r>
          </w:p>
        </w:tc>
      </w:tr>
      <w:tr w:rsidR="007F2A1E" w14:paraId="38F4863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A16430" w14:textId="77777777" w:rsidR="007F2A1E" w:rsidRDefault="00000000">
            <w:pPr>
              <w:spacing w:after="0"/>
            </w:pPr>
            <w:r>
              <w:rPr>
                <w:sz w:val="13"/>
              </w:rPr>
              <w:t>AI-05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8D3085" w14:textId="77777777" w:rsidR="007F2A1E" w:rsidRDefault="00000000">
            <w:pPr>
              <w:spacing w:after="0"/>
            </w:pPr>
            <w:r>
              <w:rPr>
                <w:sz w:val="13"/>
              </w:rPr>
              <w:t>core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8B492B" w14:textId="77777777" w:rsidR="007F2A1E" w:rsidRDefault="00000000">
            <w:pPr>
              <w:spacing w:after="0"/>
            </w:pPr>
            <w:r>
              <w:rPr>
                <w:sz w:val="13"/>
              </w:rPr>
              <w:t>Да, это часть работы продукта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82AAFF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E6D134" w14:textId="77777777" w:rsidR="007F2A1E" w:rsidRDefault="00000000">
            <w:pPr>
              <w:spacing w:after="0"/>
            </w:pPr>
            <w:r>
              <w:rPr>
                <w:sz w:val="13"/>
              </w:rPr>
              <w:t>ai.sensitiveDataSent = true; ai.sensitiveDataMateriality = "core"</w:t>
            </w:r>
          </w:p>
        </w:tc>
      </w:tr>
      <w:tr w:rsidR="007F2A1E" w14:paraId="21C89BB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CCD886" w14:textId="77777777" w:rsidR="007F2A1E" w:rsidRDefault="00000000">
            <w:pPr>
              <w:spacing w:after="0"/>
            </w:pPr>
            <w:r>
              <w:rPr>
                <w:sz w:val="13"/>
              </w:rPr>
              <w:t>AI-05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9B548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06ED0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BFF68B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61F389" w14:textId="77777777" w:rsidR="007F2A1E" w:rsidRDefault="00000000">
            <w:pPr>
              <w:spacing w:after="0"/>
            </w:pPr>
            <w:r>
              <w:rPr>
                <w:sz w:val="13"/>
              </w:rPr>
              <w:t>ai.sensitiveDataSent = "unknown"; diagnostic.unknownQuestionIds += "AI-05"</w:t>
            </w:r>
          </w:p>
        </w:tc>
      </w:tr>
      <w:tr w:rsidR="007F2A1E" w14:paraId="3885251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0AD097" w14:textId="77777777" w:rsidR="007F2A1E" w:rsidRDefault="00000000">
            <w:pPr>
              <w:spacing w:after="0"/>
            </w:pPr>
            <w:r>
              <w:rPr>
                <w:sz w:val="13"/>
              </w:rPr>
              <w:t>AI-06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F0F62A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2083C5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6C0696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45A986" w14:textId="77777777" w:rsidR="007F2A1E" w:rsidRDefault="00000000">
            <w:pPr>
              <w:spacing w:after="0"/>
            </w:pPr>
            <w:r>
              <w:rPr>
                <w:sz w:val="13"/>
              </w:rPr>
              <w:t>ai.trainingUse = false</w:t>
            </w:r>
          </w:p>
        </w:tc>
      </w:tr>
      <w:tr w:rsidR="007F2A1E" w14:paraId="4E8BE07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EBB72B" w14:textId="77777777" w:rsidR="007F2A1E" w:rsidRDefault="00000000">
            <w:pPr>
              <w:spacing w:after="0"/>
            </w:pPr>
            <w:r>
              <w:rPr>
                <w:sz w:val="13"/>
              </w:rPr>
              <w:t>AI-06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DEDD16" w14:textId="77777777" w:rsidR="007F2A1E" w:rsidRDefault="00000000">
            <w:pPr>
              <w:spacing w:after="0"/>
            </w:pPr>
            <w:r>
              <w:rPr>
                <w:sz w:val="13"/>
              </w:rPr>
              <w:t>deidentified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D4877C" w14:textId="77777777" w:rsidR="007F2A1E" w:rsidRDefault="00000000">
            <w:pPr>
              <w:spacing w:after="0"/>
            </w:pPr>
            <w:r>
              <w:rPr>
                <w:sz w:val="13"/>
              </w:rPr>
              <w:t>Да, но только обезличенные данные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5E6882" w14:textId="77777777" w:rsidR="007F2A1E" w:rsidRDefault="00000000">
            <w:pPr>
              <w:spacing w:after="0"/>
            </w:pPr>
            <w:r>
              <w:rPr>
                <w:sz w:val="13"/>
              </w:rPr>
              <w:t>0.85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DBE924" w14:textId="77777777" w:rsidR="007F2A1E" w:rsidRDefault="00000000">
            <w:pPr>
              <w:spacing w:after="0"/>
            </w:pPr>
            <w:r>
              <w:rPr>
                <w:sz w:val="13"/>
              </w:rPr>
              <w:t>ai.trainingUse = "deidentified"</w:t>
            </w:r>
          </w:p>
        </w:tc>
      </w:tr>
      <w:tr w:rsidR="007F2A1E" w14:paraId="100A92F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2F45FD" w14:textId="77777777" w:rsidR="007F2A1E" w:rsidRDefault="00000000">
            <w:pPr>
              <w:spacing w:after="0"/>
            </w:pPr>
            <w:r>
              <w:rPr>
                <w:sz w:val="13"/>
              </w:rPr>
              <w:t>AI-06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9CF86B" w14:textId="77777777" w:rsidR="007F2A1E" w:rsidRDefault="00000000">
            <w:pPr>
              <w:spacing w:after="0"/>
            </w:pPr>
            <w:r>
              <w:rPr>
                <w:sz w:val="13"/>
              </w:rPr>
              <w:t>user_data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F2DDDC" w14:textId="77777777" w:rsidR="007F2A1E" w:rsidRDefault="00000000">
            <w:pPr>
              <w:spacing w:after="0"/>
            </w:pPr>
            <w:r>
              <w:rPr>
                <w:sz w:val="13"/>
              </w:rPr>
              <w:t>Да, пользовательские данные используются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363B94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9883F1" w14:textId="77777777" w:rsidR="007F2A1E" w:rsidRDefault="00000000">
            <w:pPr>
              <w:spacing w:after="0"/>
            </w:pPr>
            <w:r>
              <w:rPr>
                <w:sz w:val="13"/>
              </w:rPr>
              <w:t>ai.trainingUse = true</w:t>
            </w:r>
          </w:p>
        </w:tc>
      </w:tr>
      <w:tr w:rsidR="007F2A1E" w14:paraId="6DA907D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B4BC1E" w14:textId="77777777" w:rsidR="007F2A1E" w:rsidRDefault="00000000">
            <w:pPr>
              <w:spacing w:after="0"/>
            </w:pPr>
            <w:r>
              <w:rPr>
                <w:sz w:val="13"/>
              </w:rPr>
              <w:t>AI-06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A168B9" w14:textId="77777777" w:rsidR="007F2A1E" w:rsidRDefault="00000000">
            <w:pPr>
              <w:spacing w:after="0"/>
            </w:pPr>
            <w:r>
              <w:rPr>
                <w:sz w:val="13"/>
              </w:rPr>
              <w:t>possible_undefined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3B3FEC" w14:textId="77777777" w:rsidR="007F2A1E" w:rsidRDefault="00000000">
            <w:pPr>
              <w:spacing w:after="0"/>
            </w:pPr>
            <w:r>
              <w:rPr>
                <w:sz w:val="13"/>
              </w:rPr>
              <w:t>Возможно, но отдельные правила не определены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102759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C264FC" w14:textId="77777777" w:rsidR="007F2A1E" w:rsidRDefault="00000000">
            <w:pPr>
              <w:spacing w:after="0"/>
            </w:pPr>
            <w:r>
              <w:rPr>
                <w:sz w:val="13"/>
              </w:rPr>
              <w:t>ai.trainingUse = "possible_undefined"</w:t>
            </w:r>
          </w:p>
        </w:tc>
      </w:tr>
      <w:tr w:rsidR="007F2A1E" w14:paraId="18049BA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9F8DD8" w14:textId="77777777" w:rsidR="007F2A1E" w:rsidRDefault="00000000">
            <w:pPr>
              <w:spacing w:after="0"/>
            </w:pPr>
            <w:r>
              <w:rPr>
                <w:sz w:val="13"/>
              </w:rPr>
              <w:t>AI-06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1141F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1C071A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496C26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C6E9D1" w14:textId="77777777" w:rsidR="007F2A1E" w:rsidRDefault="00000000">
            <w:pPr>
              <w:spacing w:after="0"/>
            </w:pPr>
            <w:r>
              <w:rPr>
                <w:sz w:val="13"/>
              </w:rPr>
              <w:t>ai.trainingUse = "unknown"; diagnostic.unknownQuestionIds += "AI-06"</w:t>
            </w:r>
          </w:p>
        </w:tc>
      </w:tr>
      <w:tr w:rsidR="007F2A1E" w14:paraId="218CE7C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D3BC92" w14:textId="77777777" w:rsidR="007F2A1E" w:rsidRDefault="00000000">
            <w:pPr>
              <w:spacing w:after="0"/>
            </w:pPr>
            <w:r>
              <w:rPr>
                <w:sz w:val="13"/>
              </w:rPr>
              <w:t>AI-06A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F5E648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904FAB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4D222C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24BDA9" w14:textId="77777777" w:rsidR="007F2A1E" w:rsidRDefault="00000000">
            <w:pPr>
              <w:spacing w:after="0"/>
            </w:pPr>
            <w:r>
              <w:rPr>
                <w:sz w:val="13"/>
              </w:rPr>
              <w:t>ai.trainingDisclosure = "yes"</w:t>
            </w:r>
          </w:p>
        </w:tc>
      </w:tr>
      <w:tr w:rsidR="007F2A1E" w14:paraId="5B580BE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A42F35" w14:textId="77777777" w:rsidR="007F2A1E" w:rsidRDefault="00000000">
            <w:pPr>
              <w:spacing w:after="0"/>
            </w:pPr>
            <w:r>
              <w:rPr>
                <w:sz w:val="13"/>
              </w:rPr>
              <w:t>AI-06A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B3D865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819A38" w14:textId="77777777" w:rsidR="007F2A1E" w:rsidRDefault="00000000">
            <w:pPr>
              <w:spacing w:after="0"/>
            </w:pPr>
            <w:r>
              <w:rPr>
                <w:sz w:val="13"/>
              </w:rPr>
              <w:t>Частично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06362D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594279" w14:textId="77777777" w:rsidR="007F2A1E" w:rsidRDefault="00000000">
            <w:pPr>
              <w:spacing w:after="0"/>
            </w:pPr>
            <w:r>
              <w:rPr>
                <w:sz w:val="13"/>
              </w:rPr>
              <w:t>ai.trainingDisclosure = "partial"</w:t>
            </w:r>
          </w:p>
        </w:tc>
      </w:tr>
      <w:tr w:rsidR="007F2A1E" w14:paraId="154BA0C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CD5EA1" w14:textId="77777777" w:rsidR="007F2A1E" w:rsidRDefault="00000000">
            <w:pPr>
              <w:spacing w:after="0"/>
            </w:pPr>
            <w:r>
              <w:rPr>
                <w:sz w:val="13"/>
              </w:rPr>
              <w:t>AI-06A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B42BCA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00D466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E13C2C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CE4C22" w14:textId="77777777" w:rsidR="007F2A1E" w:rsidRDefault="00000000">
            <w:pPr>
              <w:spacing w:after="0"/>
            </w:pPr>
            <w:r>
              <w:rPr>
                <w:sz w:val="13"/>
              </w:rPr>
              <w:t>ai.trainingDisclosure = "none"</w:t>
            </w:r>
          </w:p>
        </w:tc>
      </w:tr>
      <w:tr w:rsidR="007F2A1E" w14:paraId="4B4DC13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639F67" w14:textId="77777777" w:rsidR="007F2A1E" w:rsidRDefault="00000000">
            <w:pPr>
              <w:spacing w:after="0"/>
            </w:pPr>
            <w:r>
              <w:rPr>
                <w:sz w:val="13"/>
              </w:rPr>
              <w:t>AI-06A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E6F33B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0DFCD7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A9BF36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19653D" w14:textId="77777777" w:rsidR="007F2A1E" w:rsidRDefault="00000000">
            <w:pPr>
              <w:spacing w:after="0"/>
            </w:pPr>
            <w:r>
              <w:rPr>
                <w:sz w:val="13"/>
              </w:rPr>
              <w:t>ai.trainingDisclosure = "unknown"; diagnostic.unknownQuestionIds += "AI-06A"</w:t>
            </w:r>
          </w:p>
        </w:tc>
      </w:tr>
      <w:tr w:rsidR="007F2A1E" w14:paraId="0382931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F9E540" w14:textId="77777777" w:rsidR="007F2A1E" w:rsidRDefault="00000000">
            <w:pPr>
              <w:spacing w:after="0"/>
            </w:pPr>
            <w:r>
              <w:rPr>
                <w:sz w:val="13"/>
              </w:rPr>
              <w:t>AI-07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DC774F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D9C7DF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D5A7DE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95B661" w14:textId="77777777" w:rsidR="007F2A1E" w:rsidRDefault="00000000">
            <w:pPr>
              <w:spacing w:after="0"/>
            </w:pPr>
            <w:r>
              <w:rPr>
                <w:sz w:val="13"/>
              </w:rPr>
              <w:t>ai.materialDecisionUse = "none"</w:t>
            </w:r>
          </w:p>
        </w:tc>
      </w:tr>
      <w:tr w:rsidR="007F2A1E" w14:paraId="6F4A084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508EE6" w14:textId="77777777" w:rsidR="007F2A1E" w:rsidRDefault="00000000">
            <w:pPr>
              <w:spacing w:after="0"/>
            </w:pPr>
            <w:r>
              <w:rPr>
                <w:sz w:val="13"/>
              </w:rPr>
              <w:t>AI-07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86EF57" w14:textId="77777777" w:rsidR="007F2A1E" w:rsidRDefault="00000000">
            <w:pPr>
              <w:spacing w:after="0"/>
            </w:pPr>
            <w:r>
              <w:rPr>
                <w:sz w:val="13"/>
              </w:rPr>
              <w:t>assist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9891A8" w14:textId="77777777" w:rsidR="007F2A1E" w:rsidRDefault="00000000">
            <w:pPr>
              <w:spacing w:after="0"/>
            </w:pPr>
            <w:r>
              <w:rPr>
                <w:sz w:val="13"/>
              </w:rPr>
              <w:t>ИИ только помогает сотруднику, окончательное решение принимает человек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18A496" w14:textId="77777777" w:rsidR="007F2A1E" w:rsidRDefault="00000000">
            <w:pPr>
              <w:spacing w:after="0"/>
            </w:pPr>
            <w:r>
              <w:rPr>
                <w:sz w:val="13"/>
              </w:rPr>
              <w:t>0.9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6EDE11" w14:textId="77777777" w:rsidR="007F2A1E" w:rsidRDefault="00000000">
            <w:pPr>
              <w:spacing w:after="0"/>
            </w:pPr>
            <w:r>
              <w:rPr>
                <w:sz w:val="13"/>
              </w:rPr>
              <w:t>ai.materialDecisionUse = "assist"</w:t>
            </w:r>
          </w:p>
        </w:tc>
      </w:tr>
      <w:tr w:rsidR="007F2A1E" w14:paraId="17D7ECE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2C0D98" w14:textId="77777777" w:rsidR="007F2A1E" w:rsidRDefault="00000000">
            <w:pPr>
              <w:spacing w:after="0"/>
            </w:pPr>
            <w:r>
              <w:rPr>
                <w:sz w:val="13"/>
              </w:rPr>
              <w:t>AI-07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12417B" w14:textId="77777777" w:rsidR="007F2A1E" w:rsidRDefault="00000000">
            <w:pPr>
              <w:spacing w:after="0"/>
            </w:pPr>
            <w:r>
              <w:rPr>
                <w:sz w:val="13"/>
              </w:rPr>
              <w:t>ai_human_check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66ED8A" w14:textId="77777777" w:rsidR="007F2A1E" w:rsidRDefault="00000000">
            <w:pPr>
              <w:spacing w:after="0"/>
            </w:pPr>
            <w:r>
              <w:rPr>
                <w:sz w:val="13"/>
              </w:rPr>
              <w:t>ИИ формирует решение, но результат дополнительно проверяет человек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B3A983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7AF363" w14:textId="77777777" w:rsidR="007F2A1E" w:rsidRDefault="00000000">
            <w:pPr>
              <w:spacing w:after="0"/>
            </w:pPr>
            <w:r>
              <w:rPr>
                <w:sz w:val="13"/>
              </w:rPr>
              <w:t>ai.materialDecisionUse = "human_check"</w:t>
            </w:r>
          </w:p>
        </w:tc>
      </w:tr>
      <w:tr w:rsidR="007F2A1E" w14:paraId="62C46DF9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A89F94" w14:textId="77777777" w:rsidR="007F2A1E" w:rsidRDefault="00000000">
            <w:pPr>
              <w:spacing w:after="0"/>
            </w:pPr>
            <w:r>
              <w:rPr>
                <w:sz w:val="13"/>
              </w:rPr>
              <w:t>AI-07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FED10C" w14:textId="77777777" w:rsidR="007F2A1E" w:rsidRDefault="00000000">
            <w:pPr>
              <w:spacing w:after="0"/>
            </w:pPr>
            <w:r>
              <w:rPr>
                <w:sz w:val="13"/>
              </w:rPr>
              <w:t>automatic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A6A2DB" w14:textId="77777777" w:rsidR="007F2A1E" w:rsidRDefault="00000000">
            <w:pPr>
              <w:spacing w:after="0"/>
            </w:pPr>
            <w:r>
              <w:rPr>
                <w:sz w:val="13"/>
              </w:rPr>
              <w:t>Решение может приниматься автоматически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C2A22C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43A11" w14:textId="77777777" w:rsidR="007F2A1E" w:rsidRDefault="00000000">
            <w:pPr>
              <w:spacing w:after="0"/>
            </w:pPr>
            <w:r>
              <w:rPr>
                <w:sz w:val="13"/>
              </w:rPr>
              <w:t>ai.materialDecisionUse = "automatic"</w:t>
            </w:r>
          </w:p>
        </w:tc>
      </w:tr>
      <w:tr w:rsidR="007F2A1E" w14:paraId="0FBD6BF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BBD475" w14:textId="77777777" w:rsidR="007F2A1E" w:rsidRDefault="00000000">
            <w:pPr>
              <w:spacing w:after="0"/>
            </w:pPr>
            <w:r>
              <w:rPr>
                <w:sz w:val="13"/>
              </w:rPr>
              <w:t>AI-07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D24EA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20B88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532A85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92FB3F" w14:textId="77777777" w:rsidR="007F2A1E" w:rsidRDefault="00000000">
            <w:pPr>
              <w:spacing w:after="0"/>
            </w:pPr>
            <w:r>
              <w:rPr>
                <w:sz w:val="13"/>
              </w:rPr>
              <w:t>ai.materialDecisionUse = "unknown"; diagnostic.unknownQuestionIds += "AI-07"</w:t>
            </w:r>
          </w:p>
        </w:tc>
      </w:tr>
      <w:tr w:rsidR="007F2A1E" w14:paraId="2A3F3F4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E2BE09" w14:textId="77777777" w:rsidR="007F2A1E" w:rsidRDefault="00000000">
            <w:pPr>
              <w:spacing w:after="0"/>
            </w:pPr>
            <w:r>
              <w:rPr>
                <w:sz w:val="13"/>
              </w:rPr>
              <w:t>AI-07A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A15608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6E46FF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A69986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5C914E" w14:textId="77777777" w:rsidR="007F2A1E" w:rsidRDefault="00000000">
            <w:pPr>
              <w:spacing w:after="0"/>
            </w:pPr>
            <w:r>
              <w:rPr>
                <w:sz w:val="13"/>
              </w:rPr>
              <w:t>ai.decisionTransparencyReview = "yes"</w:t>
            </w:r>
          </w:p>
        </w:tc>
      </w:tr>
      <w:tr w:rsidR="007F2A1E" w14:paraId="645C4F3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6AFD20" w14:textId="77777777" w:rsidR="007F2A1E" w:rsidRDefault="00000000">
            <w:pPr>
              <w:spacing w:after="0"/>
            </w:pPr>
            <w:r>
              <w:rPr>
                <w:sz w:val="13"/>
              </w:rPr>
              <w:t>AI-07A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7DA445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13B744" w14:textId="77777777" w:rsidR="007F2A1E" w:rsidRDefault="00000000">
            <w:pPr>
              <w:spacing w:after="0"/>
            </w:pPr>
            <w:r>
              <w:rPr>
                <w:sz w:val="13"/>
              </w:rPr>
              <w:t>Частично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6AA17E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C226ED" w14:textId="77777777" w:rsidR="007F2A1E" w:rsidRDefault="00000000">
            <w:pPr>
              <w:spacing w:after="0"/>
            </w:pPr>
            <w:r>
              <w:rPr>
                <w:sz w:val="13"/>
              </w:rPr>
              <w:t>ai.decisionTransparencyReview = "partial"</w:t>
            </w:r>
          </w:p>
        </w:tc>
      </w:tr>
      <w:tr w:rsidR="007F2A1E" w14:paraId="6363DB6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584AF2" w14:textId="77777777" w:rsidR="007F2A1E" w:rsidRDefault="00000000">
            <w:pPr>
              <w:spacing w:after="0"/>
            </w:pPr>
            <w:r>
              <w:rPr>
                <w:sz w:val="13"/>
              </w:rPr>
              <w:t>AI-07A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400ED1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8526CA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2DFC6F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39FB1F" w14:textId="77777777" w:rsidR="007F2A1E" w:rsidRDefault="00000000">
            <w:pPr>
              <w:spacing w:after="0"/>
            </w:pPr>
            <w:r>
              <w:rPr>
                <w:sz w:val="13"/>
              </w:rPr>
              <w:t>ai.decisionTransparencyReview = "none"</w:t>
            </w:r>
          </w:p>
        </w:tc>
      </w:tr>
      <w:tr w:rsidR="007F2A1E" w14:paraId="57D6B01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E5FEE1" w14:textId="77777777" w:rsidR="007F2A1E" w:rsidRDefault="00000000">
            <w:pPr>
              <w:spacing w:after="0"/>
            </w:pPr>
            <w:r>
              <w:rPr>
                <w:sz w:val="13"/>
              </w:rPr>
              <w:t>AI-07A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6FB12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EB7CC9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1EE23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DA3958" w14:textId="77777777" w:rsidR="007F2A1E" w:rsidRDefault="00000000">
            <w:pPr>
              <w:spacing w:after="0"/>
            </w:pPr>
            <w:r>
              <w:rPr>
                <w:sz w:val="13"/>
              </w:rPr>
              <w:t>ai.decisionTransparencyReview = "unknown"; diagnostic.unknownQuestionIds += "AI-07A"</w:t>
            </w:r>
          </w:p>
        </w:tc>
      </w:tr>
      <w:tr w:rsidR="007F2A1E" w14:paraId="147BBC3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2F7638" w14:textId="77777777" w:rsidR="007F2A1E" w:rsidRDefault="00000000">
            <w:pPr>
              <w:spacing w:after="0"/>
            </w:pPr>
            <w:r>
              <w:rPr>
                <w:sz w:val="13"/>
              </w:rPr>
              <w:t>AI-08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D71DD5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A045E7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A67A5F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B164FB" w14:textId="77777777" w:rsidR="007F2A1E" w:rsidRDefault="00000000">
            <w:pPr>
              <w:spacing w:after="0"/>
            </w:pPr>
            <w:r>
              <w:rPr>
                <w:sz w:val="13"/>
              </w:rPr>
              <w:t>ai.humanReview = "yes"</w:t>
            </w:r>
          </w:p>
        </w:tc>
      </w:tr>
      <w:tr w:rsidR="007F2A1E" w14:paraId="50F01D4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EF5075" w14:textId="77777777" w:rsidR="007F2A1E" w:rsidRDefault="00000000">
            <w:pPr>
              <w:spacing w:after="0"/>
            </w:pPr>
            <w:r>
              <w:rPr>
                <w:sz w:val="13"/>
              </w:rPr>
              <w:t>AI-08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EE7C3C" w14:textId="77777777" w:rsidR="007F2A1E" w:rsidRDefault="00000000">
            <w:pPr>
              <w:spacing w:after="0"/>
            </w:pPr>
            <w:r>
              <w:rPr>
                <w:sz w:val="13"/>
              </w:rPr>
              <w:t>sometimes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20DA93" w14:textId="77777777" w:rsidR="007F2A1E" w:rsidRDefault="00000000">
            <w:pPr>
              <w:spacing w:after="0"/>
            </w:pPr>
            <w:r>
              <w:rPr>
                <w:sz w:val="13"/>
              </w:rPr>
              <w:t>В некоторых случаях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6DE588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0B9216" w14:textId="77777777" w:rsidR="007F2A1E" w:rsidRDefault="00000000">
            <w:pPr>
              <w:spacing w:after="0"/>
            </w:pPr>
            <w:r>
              <w:rPr>
                <w:sz w:val="13"/>
              </w:rPr>
              <w:t>ai.humanReview = "sometimes"</w:t>
            </w:r>
          </w:p>
        </w:tc>
      </w:tr>
      <w:tr w:rsidR="007F2A1E" w14:paraId="13B39DB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9EF020" w14:textId="77777777" w:rsidR="007F2A1E" w:rsidRDefault="00000000">
            <w:pPr>
              <w:spacing w:after="0"/>
            </w:pPr>
            <w:r>
              <w:rPr>
                <w:sz w:val="13"/>
              </w:rPr>
              <w:t>AI-08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6EC73A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DDE079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F96B15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8DD867" w14:textId="77777777" w:rsidR="007F2A1E" w:rsidRDefault="00000000">
            <w:pPr>
              <w:spacing w:after="0"/>
            </w:pPr>
            <w:r>
              <w:rPr>
                <w:sz w:val="13"/>
              </w:rPr>
              <w:t>ai.humanReview = "none"</w:t>
            </w:r>
          </w:p>
        </w:tc>
      </w:tr>
      <w:tr w:rsidR="007F2A1E" w14:paraId="4396CE6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B74FF2" w14:textId="77777777" w:rsidR="007F2A1E" w:rsidRDefault="00000000">
            <w:pPr>
              <w:spacing w:after="0"/>
            </w:pPr>
            <w:r>
              <w:rPr>
                <w:sz w:val="13"/>
              </w:rPr>
              <w:t>AI-08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82F385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C511DA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4ABE8C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7CDF7F" w14:textId="77777777" w:rsidR="007F2A1E" w:rsidRDefault="00000000">
            <w:pPr>
              <w:spacing w:after="0"/>
            </w:pPr>
            <w:r>
              <w:rPr>
                <w:sz w:val="13"/>
              </w:rPr>
              <w:t>ai.humanReview = "unknown"; diagnostic.unknownQuestionIds += "AI-08"</w:t>
            </w:r>
          </w:p>
        </w:tc>
      </w:tr>
    </w:tbl>
    <w:p w14:paraId="0B79E36C" w14:textId="77777777" w:rsidR="007F2A1E" w:rsidRDefault="007F2A1E">
      <w:pPr>
        <w:pStyle w:val="AppendixSmall"/>
      </w:pPr>
    </w:p>
    <w:p w14:paraId="5E166612" w14:textId="77777777" w:rsidR="007F2A1E" w:rsidRDefault="00000000">
      <w:pPr>
        <w:pStyle w:val="21"/>
      </w:pPr>
      <w:r>
        <w:t>24. CONTRACTS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2233"/>
        <w:gridCol w:w="3337"/>
        <w:gridCol w:w="1901"/>
        <w:gridCol w:w="5080"/>
      </w:tblGrid>
      <w:tr w:rsidR="007F2A1E" w14:paraId="7CD38480" w14:textId="77777777">
        <w:trPr>
          <w:tblHeader/>
          <w:jc w:val="center"/>
        </w:trPr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56B774" w14:textId="77777777" w:rsidR="007F2A1E" w:rsidRDefault="00000000"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C89ABB" w14:textId="77777777" w:rsidR="007F2A1E" w:rsidRDefault="00000000">
            <w:r>
              <w:rPr>
                <w:b/>
                <w:color w:val="FFFFFF"/>
                <w:sz w:val="13"/>
              </w:rPr>
              <w:t>answerId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E4DD9D" w14:textId="77777777" w:rsidR="007F2A1E" w:rsidRDefault="00000000">
            <w:r>
              <w:rPr>
                <w:b/>
                <w:color w:val="FFFFFF"/>
                <w:sz w:val="13"/>
              </w:rPr>
              <w:t>Label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16962B" w14:textId="77777777" w:rsidR="007F2A1E" w:rsidRDefault="00000000"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8BCA0F" w14:textId="77777777" w:rsidR="007F2A1E" w:rsidRDefault="00000000">
            <w:r>
              <w:rPr>
                <w:b/>
                <w:color w:val="FFFFFF"/>
                <w:sz w:val="13"/>
              </w:rPr>
              <w:t>facts[]</w:t>
            </w:r>
          </w:p>
        </w:tc>
      </w:tr>
      <w:tr w:rsidR="007F2A1E" w14:paraId="5FB15CD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8F27A5" w14:textId="77777777" w:rsidR="007F2A1E" w:rsidRDefault="00000000">
            <w:pPr>
              <w:spacing w:after="0"/>
            </w:pPr>
            <w:r>
              <w:rPr>
                <w:sz w:val="13"/>
              </w:rPr>
              <w:t>CONTRACT-01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0DC9A" w14:textId="77777777" w:rsidR="007F2A1E" w:rsidRDefault="00000000">
            <w:pPr>
              <w:spacing w:after="0"/>
            </w:pPr>
            <w:r>
              <w:rPr>
                <w:sz w:val="13"/>
              </w:rPr>
              <w:t>clients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4BDCDC" w14:textId="77777777" w:rsidR="007F2A1E" w:rsidRDefault="00000000">
            <w:pPr>
              <w:spacing w:after="0"/>
            </w:pPr>
            <w:r>
              <w:rPr>
                <w:sz w:val="13"/>
              </w:rPr>
              <w:t>Да, с корпоративными клиентами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64A06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69E636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 true; contracts.counterpartyTypes += "clients"</w:t>
            </w:r>
          </w:p>
        </w:tc>
      </w:tr>
      <w:tr w:rsidR="007F2A1E" w14:paraId="1010A33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4378ED" w14:textId="77777777" w:rsidR="007F2A1E" w:rsidRDefault="00000000">
            <w:pPr>
              <w:spacing w:after="0"/>
            </w:pPr>
            <w:r>
              <w:rPr>
                <w:sz w:val="13"/>
              </w:rPr>
              <w:t>CONTRACT-01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82E740" w14:textId="77777777" w:rsidR="007F2A1E" w:rsidRDefault="00000000">
            <w:pPr>
              <w:spacing w:after="0"/>
            </w:pPr>
            <w:r>
              <w:rPr>
                <w:sz w:val="13"/>
              </w:rPr>
              <w:t>partners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EE6334" w14:textId="77777777" w:rsidR="007F2A1E" w:rsidRDefault="00000000">
            <w:pPr>
              <w:spacing w:after="0"/>
            </w:pPr>
            <w:r>
              <w:rPr>
                <w:sz w:val="13"/>
              </w:rPr>
              <w:t>Да, с партнерами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60C3B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42219E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 true; contracts.counterpartyTypes += "partners"</w:t>
            </w:r>
          </w:p>
        </w:tc>
      </w:tr>
      <w:tr w:rsidR="007F2A1E" w14:paraId="090C821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51146B" w14:textId="77777777" w:rsidR="007F2A1E" w:rsidRDefault="00000000">
            <w:pPr>
              <w:spacing w:after="0"/>
            </w:pPr>
            <w:r>
              <w:rPr>
                <w:sz w:val="13"/>
              </w:rPr>
              <w:t>CONTRACT-01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893E9C" w14:textId="77777777" w:rsidR="007F2A1E" w:rsidRDefault="00000000">
            <w:pPr>
              <w:spacing w:after="0"/>
            </w:pPr>
            <w:r>
              <w:rPr>
                <w:sz w:val="13"/>
              </w:rPr>
              <w:t>suppliers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33DC89" w14:textId="77777777" w:rsidR="007F2A1E" w:rsidRDefault="00000000">
            <w:pPr>
              <w:spacing w:after="0"/>
            </w:pPr>
            <w:r>
              <w:rPr>
                <w:sz w:val="13"/>
              </w:rPr>
              <w:t>Да, с важными поставщиками или сервисами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A042E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331DD7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 true; contracts.counterpartyTypes += "suppliers"</w:t>
            </w:r>
          </w:p>
        </w:tc>
      </w:tr>
      <w:tr w:rsidR="007F2A1E" w14:paraId="04C3969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E6B286" w14:textId="77777777" w:rsidR="007F2A1E" w:rsidRDefault="00000000">
            <w:pPr>
              <w:spacing w:after="0"/>
            </w:pPr>
            <w:r>
              <w:rPr>
                <w:sz w:val="13"/>
              </w:rPr>
              <w:t>CONTRACT-01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5B8B2F" w14:textId="77777777" w:rsidR="007F2A1E" w:rsidRDefault="00000000">
            <w:pPr>
              <w:spacing w:after="0"/>
            </w:pPr>
            <w:r>
              <w:rPr>
                <w:sz w:val="13"/>
              </w:rPr>
              <w:t>some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F74F03" w14:textId="77777777" w:rsidR="007F2A1E" w:rsidRDefault="00000000">
            <w:pPr>
              <w:spacing w:after="0"/>
            </w:pPr>
            <w:r>
              <w:rPr>
                <w:sz w:val="13"/>
              </w:rPr>
              <w:t>Есть отдельные такие договоры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9EDDC4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AE5A1B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 true; contracts.counterpartyTypes += "some"</w:t>
            </w:r>
          </w:p>
        </w:tc>
      </w:tr>
      <w:tr w:rsidR="007F2A1E" w14:paraId="643F354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754EC9" w14:textId="77777777" w:rsidR="007F2A1E" w:rsidRDefault="00000000">
            <w:pPr>
              <w:spacing w:after="0"/>
            </w:pPr>
            <w:r>
              <w:rPr>
                <w:sz w:val="13"/>
              </w:rPr>
              <w:t>CONTRACT-01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5C61B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1E7F01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FB200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0998FF" w14:textId="77777777" w:rsidR="007F2A1E" w:rsidRDefault="00000000">
            <w:pPr>
              <w:spacing w:after="0"/>
            </w:pPr>
            <w:r>
              <w:rPr>
                <w:sz w:val="13"/>
              </w:rPr>
              <w:t>contracts.b2bRelevant = false</w:t>
            </w:r>
          </w:p>
        </w:tc>
      </w:tr>
      <w:tr w:rsidR="007F2A1E" w14:paraId="2B86149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EC6319" w14:textId="77777777" w:rsidR="007F2A1E" w:rsidRDefault="00000000">
            <w:pPr>
              <w:spacing w:after="0"/>
            </w:pPr>
            <w:r>
              <w:rPr>
                <w:sz w:val="13"/>
              </w:rPr>
              <w:t>CONTRACT-02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A2A2A6" w14:textId="77777777" w:rsidR="007F2A1E" w:rsidRDefault="00000000">
            <w:pPr>
              <w:spacing w:after="0"/>
            </w:pPr>
            <w:r>
              <w:rPr>
                <w:sz w:val="13"/>
              </w:rPr>
              <w:t>always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46C213" w14:textId="77777777" w:rsidR="007F2A1E" w:rsidRDefault="00000000">
            <w:pPr>
              <w:spacing w:after="0"/>
            </w:pPr>
            <w:r>
              <w:rPr>
                <w:sz w:val="13"/>
              </w:rPr>
              <w:t>Да, практически всегда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9031D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D4BDE6" w14:textId="77777777" w:rsidR="007F2A1E" w:rsidRDefault="00000000">
            <w:pPr>
              <w:spacing w:after="0"/>
            </w:pPr>
            <w:r>
              <w:rPr>
                <w:sz w:val="13"/>
              </w:rPr>
              <w:t>contracts.writtenCoverage = "always"</w:t>
            </w:r>
          </w:p>
        </w:tc>
      </w:tr>
      <w:tr w:rsidR="007F2A1E" w14:paraId="56DEEEF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D1D92C" w14:textId="77777777" w:rsidR="007F2A1E" w:rsidRDefault="00000000">
            <w:pPr>
              <w:spacing w:after="0"/>
            </w:pPr>
            <w:r>
              <w:rPr>
                <w:sz w:val="13"/>
              </w:rPr>
              <w:t>CONTRACT-02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55CC6" w14:textId="77777777" w:rsidR="007F2A1E" w:rsidRDefault="00000000">
            <w:pPr>
              <w:spacing w:after="0"/>
            </w:pPr>
            <w:r>
              <w:rPr>
                <w:sz w:val="13"/>
              </w:rPr>
              <w:t>some_in_messages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45186E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договоры есть, но часть условий остается в переписке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C72195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602100" w14:textId="77777777" w:rsidR="007F2A1E" w:rsidRDefault="00000000">
            <w:pPr>
              <w:spacing w:after="0"/>
            </w:pPr>
            <w:r>
              <w:rPr>
                <w:sz w:val="13"/>
              </w:rPr>
              <w:t>contracts.writtenCoverage = "some_in_messages"</w:t>
            </w:r>
          </w:p>
        </w:tc>
      </w:tr>
      <w:tr w:rsidR="007F2A1E" w14:paraId="77F444E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825E22" w14:textId="77777777" w:rsidR="007F2A1E" w:rsidRDefault="00000000">
            <w:pPr>
              <w:spacing w:after="0"/>
            </w:pPr>
            <w:r>
              <w:rPr>
                <w:sz w:val="13"/>
              </w:rPr>
              <w:t>CONTRACT-02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62277A" w14:textId="77777777" w:rsidR="007F2A1E" w:rsidRDefault="00000000">
            <w:pPr>
              <w:spacing w:after="0"/>
            </w:pPr>
            <w:r>
              <w:rPr>
                <w:sz w:val="13"/>
              </w:rPr>
              <w:t>material_informal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914716" w14:textId="77777777" w:rsidR="007F2A1E" w:rsidRDefault="00000000">
            <w:pPr>
              <w:spacing w:after="0"/>
            </w:pPr>
            <w:r>
              <w:rPr>
                <w:sz w:val="13"/>
              </w:rPr>
              <w:t xml:space="preserve">Некоторые существенные отношения работают только по счетам, переписке или устным </w:t>
            </w:r>
            <w:r>
              <w:rPr>
                <w:sz w:val="13"/>
              </w:rPr>
              <w:lastRenderedPageBreak/>
              <w:t>договоренностям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611A0A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0.35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30E600" w14:textId="77777777" w:rsidR="007F2A1E" w:rsidRDefault="00000000">
            <w:pPr>
              <w:spacing w:after="0"/>
            </w:pPr>
            <w:r>
              <w:rPr>
                <w:sz w:val="13"/>
              </w:rPr>
              <w:t>contracts.writtenCoverage = "material_informal"</w:t>
            </w:r>
          </w:p>
        </w:tc>
      </w:tr>
      <w:tr w:rsidR="007F2A1E" w14:paraId="3549647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04F10A" w14:textId="77777777" w:rsidR="007F2A1E" w:rsidRDefault="00000000">
            <w:pPr>
              <w:spacing w:after="0"/>
            </w:pPr>
            <w:r>
              <w:rPr>
                <w:sz w:val="13"/>
              </w:rPr>
              <w:t>CONTRACT-02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A00EA2" w14:textId="77777777" w:rsidR="007F2A1E" w:rsidRDefault="00000000">
            <w:pPr>
              <w:spacing w:after="0"/>
            </w:pPr>
            <w:r>
              <w:rPr>
                <w:sz w:val="13"/>
              </w:rPr>
              <w:t>mostly_informal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5E3C63" w14:textId="77777777" w:rsidR="007F2A1E" w:rsidRDefault="00000000">
            <w:pPr>
              <w:spacing w:after="0"/>
            </w:pPr>
            <w:r>
              <w:rPr>
                <w:sz w:val="13"/>
              </w:rPr>
              <w:t>Значительная часть договоренностей не оформлена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3F6C24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249A8A" w14:textId="77777777" w:rsidR="007F2A1E" w:rsidRDefault="00000000">
            <w:pPr>
              <w:spacing w:after="0"/>
            </w:pPr>
            <w:r>
              <w:rPr>
                <w:sz w:val="13"/>
              </w:rPr>
              <w:t>contracts.writtenCoverage = "mostly_informal"</w:t>
            </w:r>
          </w:p>
        </w:tc>
      </w:tr>
      <w:tr w:rsidR="007F2A1E" w14:paraId="6133D53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A01C3E" w14:textId="77777777" w:rsidR="007F2A1E" w:rsidRDefault="00000000">
            <w:pPr>
              <w:spacing w:after="0"/>
            </w:pPr>
            <w:r>
              <w:rPr>
                <w:sz w:val="13"/>
              </w:rPr>
              <w:t>CONTRACT-02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686FC2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943B45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B29F15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8DBA61" w14:textId="77777777" w:rsidR="007F2A1E" w:rsidRDefault="00000000">
            <w:pPr>
              <w:spacing w:after="0"/>
            </w:pPr>
            <w:r>
              <w:rPr>
                <w:sz w:val="13"/>
              </w:rPr>
              <w:t>contracts.writtenCoverage = "unknown"; diagnostic.unknownQuestionIds += "CONTRACT-02"</w:t>
            </w:r>
          </w:p>
        </w:tc>
      </w:tr>
      <w:tr w:rsidR="007F2A1E" w14:paraId="4EF735A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8828E7" w14:textId="77777777" w:rsidR="007F2A1E" w:rsidRDefault="00000000">
            <w:pPr>
              <w:spacing w:after="0"/>
            </w:pPr>
            <w:r>
              <w:rPr>
                <w:sz w:val="13"/>
              </w:rPr>
              <w:t>CONTRACT-03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95F20C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737ED1" w14:textId="77777777" w:rsidR="007F2A1E" w:rsidRDefault="00000000">
            <w:pPr>
              <w:spacing w:after="0"/>
            </w:pPr>
            <w:r>
              <w:rPr>
                <w:sz w:val="13"/>
              </w:rPr>
              <w:t>Да, достаточно четко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D4E43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437548" w14:textId="77777777" w:rsidR="007F2A1E" w:rsidRDefault="00000000">
            <w:pPr>
              <w:spacing w:after="0"/>
            </w:pPr>
            <w:r>
              <w:rPr>
                <w:sz w:val="13"/>
              </w:rPr>
              <w:t>contracts.scopeClarity = "clear"</w:t>
            </w:r>
          </w:p>
        </w:tc>
      </w:tr>
      <w:tr w:rsidR="007F2A1E" w14:paraId="245732A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D13FAB" w14:textId="77777777" w:rsidR="007F2A1E" w:rsidRDefault="00000000">
            <w:pPr>
              <w:spacing w:after="0"/>
            </w:pPr>
            <w:r>
              <w:rPr>
                <w:sz w:val="13"/>
              </w:rPr>
              <w:t>CONTRACT-03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848FB1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89237D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233001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F56CAF" w14:textId="77777777" w:rsidR="007F2A1E" w:rsidRDefault="00000000">
            <w:pPr>
              <w:spacing w:after="0"/>
            </w:pPr>
            <w:r>
              <w:rPr>
                <w:sz w:val="13"/>
              </w:rPr>
              <w:t>contracts.scopeClarity = "mostly"</w:t>
            </w:r>
          </w:p>
        </w:tc>
      </w:tr>
      <w:tr w:rsidR="007F2A1E" w14:paraId="43D1AE4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3E98D7" w14:textId="77777777" w:rsidR="007F2A1E" w:rsidRDefault="00000000">
            <w:pPr>
              <w:spacing w:after="0"/>
            </w:pPr>
            <w:r>
              <w:rPr>
                <w:sz w:val="13"/>
              </w:rPr>
              <w:t>CONTRACT-03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7A5316" w14:textId="77777777" w:rsidR="007F2A1E" w:rsidRDefault="00000000">
            <w:pPr>
              <w:spacing w:after="0"/>
            </w:pPr>
            <w:r>
              <w:rPr>
                <w:sz w:val="13"/>
              </w:rPr>
              <w:t>outside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D24ACF" w14:textId="77777777" w:rsidR="007F2A1E" w:rsidRDefault="00000000">
            <w:pPr>
              <w:spacing w:after="0"/>
            </w:pPr>
            <w:r>
              <w:rPr>
                <w:sz w:val="13"/>
              </w:rPr>
              <w:t>Важные вещи остаются в переписке или обсуждаются отдельно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8CBC8C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29F610" w14:textId="77777777" w:rsidR="007F2A1E" w:rsidRDefault="00000000">
            <w:pPr>
              <w:spacing w:after="0"/>
            </w:pPr>
            <w:r>
              <w:rPr>
                <w:sz w:val="13"/>
              </w:rPr>
              <w:t>contracts.scopeClarity = "outside"</w:t>
            </w:r>
          </w:p>
        </w:tc>
      </w:tr>
      <w:tr w:rsidR="007F2A1E" w14:paraId="1B90C27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1804B4" w14:textId="77777777" w:rsidR="007F2A1E" w:rsidRDefault="00000000">
            <w:pPr>
              <w:spacing w:after="0"/>
            </w:pPr>
            <w:r>
              <w:rPr>
                <w:sz w:val="13"/>
              </w:rPr>
              <w:t>CONTRACT-03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795397" w14:textId="77777777" w:rsidR="007F2A1E" w:rsidRDefault="00000000">
            <w:pPr>
              <w:spacing w:after="0"/>
            </w:pPr>
            <w:r>
              <w:rPr>
                <w:sz w:val="13"/>
              </w:rPr>
              <w:t>generic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88BEC3" w14:textId="77777777" w:rsidR="007F2A1E" w:rsidRDefault="00000000">
            <w:pPr>
              <w:spacing w:after="0"/>
            </w:pPr>
            <w:r>
              <w:rPr>
                <w:sz w:val="13"/>
              </w:rPr>
              <w:t>Формулировки достаточно общие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0B4928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02695B" w14:textId="77777777" w:rsidR="007F2A1E" w:rsidRDefault="00000000">
            <w:pPr>
              <w:spacing w:after="0"/>
            </w:pPr>
            <w:r>
              <w:rPr>
                <w:sz w:val="13"/>
              </w:rPr>
              <w:t>contracts.scopeClarity = "generic"</w:t>
            </w:r>
          </w:p>
        </w:tc>
      </w:tr>
      <w:tr w:rsidR="007F2A1E" w14:paraId="68512A9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822E1F" w14:textId="77777777" w:rsidR="007F2A1E" w:rsidRDefault="00000000">
            <w:pPr>
              <w:spacing w:after="0"/>
            </w:pPr>
            <w:r>
              <w:rPr>
                <w:sz w:val="13"/>
              </w:rPr>
              <w:t>CONTRACT-03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3026A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473115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329B7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82FDD9" w14:textId="77777777" w:rsidR="007F2A1E" w:rsidRDefault="00000000">
            <w:pPr>
              <w:spacing w:after="0"/>
            </w:pPr>
            <w:r>
              <w:rPr>
                <w:sz w:val="13"/>
              </w:rPr>
              <w:t>contracts.scopeClarity = "unknown"; diagnostic.unknownQuestionIds += "CONTRACT-03"</w:t>
            </w:r>
          </w:p>
        </w:tc>
      </w:tr>
      <w:tr w:rsidR="007F2A1E" w14:paraId="26E7A31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DC1557" w14:textId="77777777" w:rsidR="007F2A1E" w:rsidRDefault="00000000">
            <w:pPr>
              <w:spacing w:after="0"/>
            </w:pPr>
            <w:r>
              <w:rPr>
                <w:sz w:val="13"/>
              </w:rPr>
              <w:t>CONTRACT-04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2B5157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DC734A" w14:textId="77777777" w:rsidR="007F2A1E" w:rsidRDefault="00000000">
            <w:pPr>
              <w:spacing w:after="0"/>
            </w:pPr>
            <w:r>
              <w:rPr>
                <w:sz w:val="13"/>
              </w:rPr>
              <w:t>Да, эти правила определены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3F9AF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28378B" w14:textId="77777777" w:rsidR="007F2A1E" w:rsidRDefault="00000000">
            <w:pPr>
              <w:spacing w:after="0"/>
            </w:pPr>
            <w:r>
              <w:rPr>
                <w:sz w:val="13"/>
              </w:rPr>
              <w:t>contracts.paymentTermination = "clear"</w:t>
            </w:r>
          </w:p>
        </w:tc>
      </w:tr>
      <w:tr w:rsidR="007F2A1E" w14:paraId="4BFC24D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6984A6" w14:textId="77777777" w:rsidR="007F2A1E" w:rsidRDefault="00000000">
            <w:pPr>
              <w:spacing w:after="0"/>
            </w:pPr>
            <w:r>
              <w:rPr>
                <w:sz w:val="13"/>
              </w:rPr>
              <w:t>CONTRACT-04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12AA79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22B974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определены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315448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7B3062" w14:textId="77777777" w:rsidR="007F2A1E" w:rsidRDefault="00000000">
            <w:pPr>
              <w:spacing w:after="0"/>
            </w:pPr>
            <w:r>
              <w:rPr>
                <w:sz w:val="13"/>
              </w:rPr>
              <w:t>contracts.paymentTermination = "mostly"</w:t>
            </w:r>
          </w:p>
        </w:tc>
      </w:tr>
      <w:tr w:rsidR="007F2A1E" w14:paraId="668A538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1D8AFF" w14:textId="77777777" w:rsidR="007F2A1E" w:rsidRDefault="00000000">
            <w:pPr>
              <w:spacing w:after="0"/>
            </w:pPr>
            <w:r>
              <w:rPr>
                <w:sz w:val="13"/>
              </w:rPr>
              <w:t>CONTRACT-04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6A1208" w14:textId="77777777" w:rsidR="007F2A1E" w:rsidRDefault="00000000">
            <w:pPr>
              <w:spacing w:after="0"/>
            </w:pPr>
            <w:r>
              <w:rPr>
                <w:sz w:val="13"/>
              </w:rPr>
              <w:t>some_unclear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429BFD" w14:textId="77777777" w:rsidR="007F2A1E" w:rsidRDefault="00000000">
            <w:pPr>
              <w:spacing w:after="0"/>
            </w:pPr>
            <w:r>
              <w:rPr>
                <w:sz w:val="13"/>
              </w:rPr>
              <w:t>Есть отдельные неясности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672602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29E02F" w14:textId="77777777" w:rsidR="007F2A1E" w:rsidRDefault="00000000">
            <w:pPr>
              <w:spacing w:after="0"/>
            </w:pPr>
            <w:r>
              <w:rPr>
                <w:sz w:val="13"/>
              </w:rPr>
              <w:t>contracts.paymentTermination = "some_unclear"</w:t>
            </w:r>
          </w:p>
        </w:tc>
      </w:tr>
      <w:tr w:rsidR="007F2A1E" w14:paraId="0DB2413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B31D76" w14:textId="77777777" w:rsidR="007F2A1E" w:rsidRDefault="00000000">
            <w:pPr>
              <w:spacing w:after="0"/>
            </w:pPr>
            <w:r>
              <w:rPr>
                <w:sz w:val="13"/>
              </w:rPr>
              <w:t>CONTRACT-04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7E1347" w14:textId="77777777" w:rsidR="007F2A1E" w:rsidRDefault="00000000">
            <w:pPr>
              <w:spacing w:after="0"/>
            </w:pPr>
            <w:r>
              <w:rPr>
                <w:sz w:val="13"/>
              </w:rPr>
              <w:t>case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B67BB6" w14:textId="77777777" w:rsidR="007F2A1E" w:rsidRDefault="00000000">
            <w:pPr>
              <w:spacing w:after="0"/>
            </w:pPr>
            <w:r>
              <w:rPr>
                <w:sz w:val="13"/>
              </w:rPr>
              <w:t>Часто решается по ситуации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B4C4B2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EA9065" w14:textId="77777777" w:rsidR="007F2A1E" w:rsidRDefault="00000000">
            <w:pPr>
              <w:spacing w:after="0"/>
            </w:pPr>
            <w:r>
              <w:rPr>
                <w:sz w:val="13"/>
              </w:rPr>
              <w:t>contracts.paymentTermination = "case"</w:t>
            </w:r>
          </w:p>
        </w:tc>
      </w:tr>
      <w:tr w:rsidR="007F2A1E" w14:paraId="581C141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7CC29C" w14:textId="77777777" w:rsidR="007F2A1E" w:rsidRDefault="00000000">
            <w:pPr>
              <w:spacing w:after="0"/>
            </w:pPr>
            <w:r>
              <w:rPr>
                <w:sz w:val="13"/>
              </w:rPr>
              <w:t>CONTRACT-04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42962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87ABA3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D07916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C217E8" w14:textId="77777777" w:rsidR="007F2A1E" w:rsidRDefault="00000000">
            <w:pPr>
              <w:spacing w:after="0"/>
            </w:pPr>
            <w:r>
              <w:rPr>
                <w:sz w:val="13"/>
              </w:rPr>
              <w:t>contracts.paymentTermination = "unknown"; diagnostic.unknownQuestionIds += "CONTRACT-04"</w:t>
            </w:r>
          </w:p>
        </w:tc>
      </w:tr>
      <w:tr w:rsidR="007F2A1E" w14:paraId="3740C3E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3BBD60" w14:textId="77777777" w:rsidR="007F2A1E" w:rsidRDefault="00000000">
            <w:pPr>
              <w:spacing w:after="0"/>
            </w:pPr>
            <w:r>
              <w:rPr>
                <w:sz w:val="13"/>
              </w:rPr>
              <w:t>CONTRACT-05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DCF1DA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371A33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риски и ответственность определены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F506D8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147105" w14:textId="77777777" w:rsidR="007F2A1E" w:rsidRDefault="00000000">
            <w:pPr>
              <w:spacing w:after="0"/>
            </w:pPr>
            <w:r>
              <w:rPr>
                <w:sz w:val="13"/>
              </w:rPr>
              <w:t>contracts.riskAllocation = "clear"</w:t>
            </w:r>
          </w:p>
        </w:tc>
      </w:tr>
      <w:tr w:rsidR="007F2A1E" w14:paraId="57D6CDC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A75A57" w14:textId="77777777" w:rsidR="007F2A1E" w:rsidRDefault="00000000">
            <w:pPr>
              <w:spacing w:after="0"/>
            </w:pPr>
            <w:r>
              <w:rPr>
                <w:sz w:val="13"/>
              </w:rPr>
              <w:t>CONTRACT-05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41A003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A455DA" w14:textId="77777777" w:rsidR="007F2A1E" w:rsidRDefault="00000000">
            <w:pPr>
              <w:spacing w:after="0"/>
            </w:pPr>
            <w:r>
              <w:rPr>
                <w:sz w:val="13"/>
              </w:rPr>
              <w:t>В целом да, но не для всех ситуаций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7E5FF7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34636B" w14:textId="77777777" w:rsidR="007F2A1E" w:rsidRDefault="00000000">
            <w:pPr>
              <w:spacing w:after="0"/>
            </w:pPr>
            <w:r>
              <w:rPr>
                <w:sz w:val="13"/>
              </w:rPr>
              <w:t>contracts.riskAllocation = "mostly"</w:t>
            </w:r>
          </w:p>
        </w:tc>
      </w:tr>
      <w:tr w:rsidR="007F2A1E" w14:paraId="70A33C5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A1E15A" w14:textId="77777777" w:rsidR="007F2A1E" w:rsidRDefault="00000000">
            <w:pPr>
              <w:spacing w:after="0"/>
            </w:pPr>
            <w:r>
              <w:rPr>
                <w:sz w:val="13"/>
              </w:rPr>
              <w:t>CONTRACT-05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4F1628" w14:textId="77777777" w:rsidR="007F2A1E" w:rsidRDefault="00000000">
            <w:pPr>
              <w:spacing w:after="0"/>
            </w:pPr>
            <w:r>
              <w:rPr>
                <w:sz w:val="13"/>
              </w:rPr>
              <w:t>general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11DBEA" w14:textId="77777777" w:rsidR="007F2A1E" w:rsidRDefault="00000000">
            <w:pPr>
              <w:spacing w:after="0"/>
            </w:pPr>
            <w:r>
              <w:rPr>
                <w:sz w:val="13"/>
              </w:rPr>
              <w:t>Есть только общие формулировки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2E82B0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587C3F" w14:textId="77777777" w:rsidR="007F2A1E" w:rsidRDefault="00000000">
            <w:pPr>
              <w:spacing w:after="0"/>
            </w:pPr>
            <w:r>
              <w:rPr>
                <w:sz w:val="13"/>
              </w:rPr>
              <w:t>contracts.riskAllocation = "general"</w:t>
            </w:r>
          </w:p>
        </w:tc>
      </w:tr>
      <w:tr w:rsidR="007F2A1E" w14:paraId="799918C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4F1CC4" w14:textId="77777777" w:rsidR="007F2A1E" w:rsidRDefault="00000000">
            <w:pPr>
              <w:spacing w:after="0"/>
            </w:pPr>
            <w:r>
              <w:rPr>
                <w:sz w:val="13"/>
              </w:rPr>
              <w:t>CONTRACT-05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0F5D8D" w14:textId="77777777" w:rsidR="007F2A1E" w:rsidRDefault="00000000">
            <w:pPr>
              <w:spacing w:after="0"/>
            </w:pPr>
            <w:r>
              <w:rPr>
                <w:sz w:val="13"/>
              </w:rPr>
              <w:t>weak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84B59A" w14:textId="77777777" w:rsidR="007F2A1E" w:rsidRDefault="00000000">
            <w:pPr>
              <w:spacing w:after="0"/>
            </w:pPr>
            <w:r>
              <w:rPr>
                <w:sz w:val="13"/>
              </w:rPr>
              <w:t>Практически не определено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37A472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AC788A" w14:textId="77777777" w:rsidR="007F2A1E" w:rsidRDefault="00000000">
            <w:pPr>
              <w:spacing w:after="0"/>
            </w:pPr>
            <w:r>
              <w:rPr>
                <w:sz w:val="13"/>
              </w:rPr>
              <w:t>contracts.riskAllocation = "weak"</w:t>
            </w:r>
          </w:p>
        </w:tc>
      </w:tr>
      <w:tr w:rsidR="007F2A1E" w14:paraId="4BAD60B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58718C" w14:textId="77777777" w:rsidR="007F2A1E" w:rsidRDefault="00000000">
            <w:pPr>
              <w:spacing w:after="0"/>
            </w:pPr>
            <w:r>
              <w:rPr>
                <w:sz w:val="13"/>
              </w:rPr>
              <w:t>CONTRACT-05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08C70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C80FBE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10B3CE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CEC020" w14:textId="77777777" w:rsidR="007F2A1E" w:rsidRDefault="00000000">
            <w:pPr>
              <w:spacing w:after="0"/>
            </w:pPr>
            <w:r>
              <w:rPr>
                <w:sz w:val="13"/>
              </w:rPr>
              <w:t>contracts.riskAllocation = "unknown"; diagnostic.unknownQuestionIds += "CONTRACT-05"</w:t>
            </w:r>
          </w:p>
        </w:tc>
      </w:tr>
      <w:tr w:rsidR="007F2A1E" w14:paraId="32EA572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65400D" w14:textId="77777777" w:rsidR="007F2A1E" w:rsidRDefault="00000000">
            <w:pPr>
              <w:spacing w:after="0"/>
            </w:pPr>
            <w:r>
              <w:rPr>
                <w:sz w:val="13"/>
              </w:rPr>
              <w:t>CONTRACT-06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570333" w14:textId="77777777" w:rsidR="007F2A1E" w:rsidRDefault="00000000">
            <w:pPr>
              <w:spacing w:after="0"/>
            </w:pPr>
            <w:r>
              <w:rPr>
                <w:sz w:val="13"/>
              </w:rPr>
              <w:t>custom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227227" w14:textId="77777777" w:rsidR="007F2A1E" w:rsidRDefault="00000000">
            <w:pPr>
              <w:spacing w:after="0"/>
            </w:pPr>
            <w:r>
              <w:rPr>
                <w:sz w:val="13"/>
              </w:rPr>
              <w:t>Готовились или проверялись под нашу модель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82059B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1DD112" w14:textId="77777777" w:rsidR="007F2A1E" w:rsidRDefault="00000000">
            <w:pPr>
              <w:spacing w:after="0"/>
            </w:pPr>
            <w:r>
              <w:rPr>
                <w:sz w:val="13"/>
              </w:rPr>
              <w:t>contracts.modelMatch = "custom"</w:t>
            </w:r>
          </w:p>
        </w:tc>
      </w:tr>
      <w:tr w:rsidR="007F2A1E" w14:paraId="4AB1AC2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1DAB03" w14:textId="77777777" w:rsidR="007F2A1E" w:rsidRDefault="00000000">
            <w:pPr>
              <w:spacing w:after="0"/>
            </w:pPr>
            <w:r>
              <w:rPr>
                <w:sz w:val="13"/>
              </w:rPr>
              <w:t>CONTRACT-06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366F01" w14:textId="77777777" w:rsidR="007F2A1E" w:rsidRDefault="00000000">
            <w:pPr>
              <w:spacing w:after="0"/>
            </w:pPr>
            <w:r>
              <w:rPr>
                <w:sz w:val="13"/>
              </w:rPr>
              <w:t>adapted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4D35D5" w14:textId="77777777" w:rsidR="007F2A1E" w:rsidRDefault="00000000">
            <w:pPr>
              <w:spacing w:after="0"/>
            </w:pPr>
            <w:r>
              <w:rPr>
                <w:sz w:val="13"/>
              </w:rPr>
              <w:t>Использовали шаблон, но существенно адаптировали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16F643" w14:textId="77777777" w:rsidR="007F2A1E" w:rsidRDefault="00000000">
            <w:pPr>
              <w:spacing w:after="0"/>
            </w:pPr>
            <w:r>
              <w:rPr>
                <w:sz w:val="13"/>
              </w:rPr>
              <w:t>0.8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F21F91" w14:textId="77777777" w:rsidR="007F2A1E" w:rsidRDefault="00000000">
            <w:pPr>
              <w:spacing w:after="0"/>
            </w:pPr>
            <w:r>
              <w:rPr>
                <w:sz w:val="13"/>
              </w:rPr>
              <w:t>contracts.modelMatch = "adapted"</w:t>
            </w:r>
          </w:p>
        </w:tc>
      </w:tr>
      <w:tr w:rsidR="007F2A1E" w14:paraId="3DF1BAB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255F82" w14:textId="77777777" w:rsidR="007F2A1E" w:rsidRDefault="00000000">
            <w:pPr>
              <w:spacing w:after="0"/>
            </w:pPr>
            <w:r>
              <w:rPr>
                <w:sz w:val="13"/>
              </w:rPr>
              <w:t>CONTRACT-06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CDB8D2" w14:textId="77777777" w:rsidR="007F2A1E" w:rsidRDefault="00000000">
            <w:pPr>
              <w:spacing w:after="0"/>
            </w:pPr>
            <w:r>
              <w:rPr>
                <w:sz w:val="13"/>
              </w:rPr>
              <w:t>templates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382BC7" w14:textId="77777777" w:rsidR="007F2A1E" w:rsidRDefault="00000000">
            <w:pPr>
              <w:spacing w:after="0"/>
            </w:pPr>
            <w:r>
              <w:rPr>
                <w:sz w:val="13"/>
              </w:rPr>
              <w:t>В основном используем готовые шаблоны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F442D1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B41761" w14:textId="77777777" w:rsidR="007F2A1E" w:rsidRDefault="00000000">
            <w:pPr>
              <w:spacing w:after="0"/>
            </w:pPr>
            <w:r>
              <w:rPr>
                <w:sz w:val="13"/>
              </w:rPr>
              <w:t>contracts.modelMatch = "templates"</w:t>
            </w:r>
          </w:p>
        </w:tc>
      </w:tr>
      <w:tr w:rsidR="007F2A1E" w14:paraId="30A2D11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947CC1" w14:textId="77777777" w:rsidR="007F2A1E" w:rsidRDefault="00000000">
            <w:pPr>
              <w:spacing w:after="0"/>
            </w:pPr>
            <w:r>
              <w:rPr>
                <w:sz w:val="13"/>
              </w:rPr>
              <w:t>CONTRACT-06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82F17F" w14:textId="77777777" w:rsidR="007F2A1E" w:rsidRDefault="00000000">
            <w:pPr>
              <w:spacing w:after="0"/>
            </w:pPr>
            <w:r>
              <w:rPr>
                <w:sz w:val="13"/>
              </w:rPr>
              <w:t>copied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7778DD" w14:textId="77777777" w:rsidR="007F2A1E" w:rsidRDefault="00000000">
            <w:pPr>
              <w:spacing w:after="0"/>
            </w:pPr>
            <w:r>
              <w:rPr>
                <w:sz w:val="13"/>
              </w:rPr>
              <w:t>Используем документы другого бизнеса или из интернета почти без изменений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64AD6B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5DDAE1" w14:textId="77777777" w:rsidR="007F2A1E" w:rsidRDefault="00000000">
            <w:pPr>
              <w:spacing w:after="0"/>
            </w:pPr>
            <w:r>
              <w:rPr>
                <w:sz w:val="13"/>
              </w:rPr>
              <w:t>contracts.modelMatch = "copied"</w:t>
            </w:r>
          </w:p>
        </w:tc>
      </w:tr>
      <w:tr w:rsidR="007F2A1E" w14:paraId="4467CDB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3B3F28" w14:textId="77777777" w:rsidR="007F2A1E" w:rsidRDefault="00000000">
            <w:pPr>
              <w:spacing w:after="0"/>
            </w:pPr>
            <w:r>
              <w:rPr>
                <w:sz w:val="13"/>
              </w:rPr>
              <w:t>CONTRACT-06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F2D46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CB1210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80D4D2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712A12" w14:textId="77777777" w:rsidR="007F2A1E" w:rsidRDefault="00000000">
            <w:pPr>
              <w:spacing w:after="0"/>
            </w:pPr>
            <w:r>
              <w:rPr>
                <w:sz w:val="13"/>
              </w:rPr>
              <w:t>contracts.modelMatch = "unknown"; diagnostic.unknownQuestionIds += "CONTRACT-06"</w:t>
            </w:r>
          </w:p>
        </w:tc>
      </w:tr>
      <w:tr w:rsidR="007F2A1E" w14:paraId="624F3E5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4B5213" w14:textId="77777777" w:rsidR="007F2A1E" w:rsidRDefault="00000000">
            <w:pPr>
              <w:spacing w:after="0"/>
            </w:pPr>
            <w:r>
              <w:rPr>
                <w:sz w:val="13"/>
              </w:rPr>
              <w:t>CONTRACT-07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987B05" w14:textId="77777777" w:rsidR="007F2A1E" w:rsidRDefault="00000000">
            <w:pPr>
              <w:spacing w:after="0"/>
            </w:pPr>
            <w:r>
              <w:rPr>
                <w:sz w:val="13"/>
              </w:rPr>
              <w:t>reviewed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B439AB" w14:textId="77777777" w:rsidR="007F2A1E" w:rsidRDefault="00000000">
            <w:pPr>
              <w:spacing w:after="0"/>
            </w:pPr>
            <w:r>
              <w:rPr>
                <w:sz w:val="13"/>
              </w:rPr>
              <w:t>Нет, существенные договоры обычно проверяются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154092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5AE6A6" w14:textId="77777777" w:rsidR="007F2A1E" w:rsidRDefault="00000000">
            <w:pPr>
              <w:spacing w:after="0"/>
            </w:pPr>
            <w:r>
              <w:rPr>
                <w:sz w:val="13"/>
              </w:rPr>
              <w:t>contracts.largeDealReview = "reviewed"</w:t>
            </w:r>
          </w:p>
        </w:tc>
      </w:tr>
      <w:tr w:rsidR="007F2A1E" w14:paraId="2BC9CFB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16F60F" w14:textId="77777777" w:rsidR="007F2A1E" w:rsidRDefault="00000000">
            <w:pPr>
              <w:spacing w:after="0"/>
            </w:pPr>
            <w:r>
              <w:rPr>
                <w:sz w:val="13"/>
              </w:rPr>
              <w:t>CONTRACT-07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EA5340" w14:textId="77777777" w:rsidR="007F2A1E" w:rsidRDefault="00000000">
            <w:pPr>
              <w:spacing w:after="0"/>
            </w:pPr>
            <w:r>
              <w:rPr>
                <w:sz w:val="13"/>
              </w:rPr>
              <w:t>sometimes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8881C3" w14:textId="77777777" w:rsidR="007F2A1E" w:rsidRDefault="00000000">
            <w:pPr>
              <w:spacing w:after="0"/>
            </w:pPr>
            <w:r>
              <w:rPr>
                <w:sz w:val="13"/>
              </w:rPr>
              <w:t>Иногда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E6E290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8EAE83" w14:textId="77777777" w:rsidR="007F2A1E" w:rsidRDefault="00000000">
            <w:pPr>
              <w:spacing w:after="0"/>
            </w:pPr>
            <w:r>
              <w:rPr>
                <w:sz w:val="13"/>
              </w:rPr>
              <w:t>contracts.largeDealReview = "sometimes"</w:t>
            </w:r>
          </w:p>
        </w:tc>
      </w:tr>
      <w:tr w:rsidR="007F2A1E" w14:paraId="3492DDB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31E675" w14:textId="77777777" w:rsidR="007F2A1E" w:rsidRDefault="00000000">
            <w:pPr>
              <w:spacing w:after="0"/>
            </w:pPr>
            <w:r>
              <w:rPr>
                <w:sz w:val="13"/>
              </w:rPr>
              <w:t>CONTRACT-07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630DF1" w14:textId="77777777" w:rsidR="007F2A1E" w:rsidRDefault="00000000">
            <w:pPr>
              <w:spacing w:after="0"/>
            </w:pPr>
            <w:r>
              <w:rPr>
                <w:sz w:val="13"/>
              </w:rPr>
              <w:t>often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1A9EB5" w14:textId="77777777" w:rsidR="007F2A1E" w:rsidRDefault="00000000">
            <w:pPr>
              <w:spacing w:after="0"/>
            </w:pPr>
            <w:r>
              <w:rPr>
                <w:sz w:val="13"/>
              </w:rPr>
              <w:t>Да, часто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475C86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B54132" w14:textId="77777777" w:rsidR="007F2A1E" w:rsidRDefault="00000000">
            <w:pPr>
              <w:spacing w:after="0"/>
            </w:pPr>
            <w:r>
              <w:rPr>
                <w:sz w:val="13"/>
              </w:rPr>
              <w:t>contracts.largeDealReview = "often_unreviewed"</w:t>
            </w:r>
          </w:p>
        </w:tc>
      </w:tr>
      <w:tr w:rsidR="007F2A1E" w14:paraId="092F725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500142" w14:textId="77777777" w:rsidR="007F2A1E" w:rsidRDefault="00000000">
            <w:pPr>
              <w:spacing w:after="0"/>
            </w:pPr>
            <w:r>
              <w:rPr>
                <w:sz w:val="13"/>
              </w:rPr>
              <w:t>CONTRACT-07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4D03A9" w14:textId="77777777" w:rsidR="007F2A1E" w:rsidRDefault="00000000">
            <w:pPr>
              <w:spacing w:after="0"/>
            </w:pPr>
            <w:r>
              <w:rPr>
                <w:sz w:val="13"/>
              </w:rPr>
              <w:t>no_large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925D90" w14:textId="77777777" w:rsidR="007F2A1E" w:rsidRDefault="00000000">
            <w:pPr>
              <w:spacing w:after="0"/>
            </w:pPr>
            <w:r>
              <w:rPr>
                <w:sz w:val="13"/>
              </w:rPr>
              <w:t>У нас пока нет крупных договоров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1C235F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85C6FB" w14:textId="77777777" w:rsidR="007F2A1E" w:rsidRDefault="00000000">
            <w:pPr>
              <w:spacing w:after="0"/>
            </w:pPr>
            <w:r>
              <w:rPr>
                <w:sz w:val="13"/>
              </w:rPr>
              <w:t>contracts.largeDealReview = "not_applicable"</w:t>
            </w:r>
          </w:p>
        </w:tc>
      </w:tr>
      <w:tr w:rsidR="007F2A1E" w14:paraId="6F60B18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4311D4" w14:textId="77777777" w:rsidR="007F2A1E" w:rsidRDefault="00000000">
            <w:pPr>
              <w:spacing w:after="0"/>
            </w:pPr>
            <w:r>
              <w:rPr>
                <w:sz w:val="13"/>
              </w:rPr>
              <w:t>CONTRACT-07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0FED20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08A8E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43D22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E1D2CC" w14:textId="77777777" w:rsidR="007F2A1E" w:rsidRDefault="00000000">
            <w:pPr>
              <w:spacing w:after="0"/>
            </w:pPr>
            <w:r>
              <w:rPr>
                <w:sz w:val="13"/>
              </w:rPr>
              <w:t>contracts.largeDealReview = "unknown"; diagnostic.unknownQuestionIds += "CONTRACT-07"</w:t>
            </w:r>
          </w:p>
        </w:tc>
      </w:tr>
      <w:tr w:rsidR="007F2A1E" w14:paraId="641FA54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877014" w14:textId="77777777" w:rsidR="007F2A1E" w:rsidRDefault="00000000">
            <w:pPr>
              <w:spacing w:after="0"/>
            </w:pPr>
            <w:r>
              <w:rPr>
                <w:sz w:val="13"/>
              </w:rPr>
              <w:t>CONTRACT-08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E3A461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25F37B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FA9225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C574D3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contracts.counterpartyDependency = "none"</w:t>
            </w:r>
          </w:p>
        </w:tc>
      </w:tr>
      <w:tr w:rsidR="007F2A1E" w14:paraId="180182A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13B051" w14:textId="77777777" w:rsidR="007F2A1E" w:rsidRDefault="00000000">
            <w:pPr>
              <w:spacing w:after="0"/>
            </w:pPr>
            <w:r>
              <w:rPr>
                <w:sz w:val="13"/>
              </w:rPr>
              <w:t>CONTRACT-08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5FD702" w14:textId="77777777" w:rsidR="007F2A1E" w:rsidRDefault="00000000">
            <w:pPr>
              <w:spacing w:after="0"/>
            </w:pPr>
            <w:r>
              <w:rPr>
                <w:sz w:val="13"/>
              </w:rPr>
              <w:t>noticeable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C861C8" w14:textId="77777777" w:rsidR="007F2A1E" w:rsidRDefault="00000000">
            <w:pPr>
              <w:spacing w:after="0"/>
            </w:pPr>
            <w:r>
              <w:rPr>
                <w:sz w:val="13"/>
              </w:rPr>
              <w:t>Есть заметная зависимость, но существуют альтернативы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5C31BD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ECF1B5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contracts.counterpartyDependency = "noticeable"</w:t>
            </w:r>
          </w:p>
        </w:tc>
      </w:tr>
      <w:tr w:rsidR="007F2A1E" w14:paraId="5300E4E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FCEDC0" w14:textId="77777777" w:rsidR="007F2A1E" w:rsidRDefault="00000000">
            <w:pPr>
              <w:spacing w:after="0"/>
            </w:pPr>
            <w:r>
              <w:rPr>
                <w:sz w:val="13"/>
              </w:rPr>
              <w:t>CONTRACT-08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398603" w14:textId="77777777" w:rsidR="007F2A1E" w:rsidRDefault="00000000">
            <w:pPr>
              <w:spacing w:after="0"/>
            </w:pPr>
            <w:r>
              <w:rPr>
                <w:sz w:val="13"/>
              </w:rPr>
              <w:t>material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D701D2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существенно зависит от одной стороны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6DC23C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C155AE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contracts.counterpartyDependency = "material"</w:t>
            </w:r>
          </w:p>
        </w:tc>
      </w:tr>
      <w:tr w:rsidR="007F2A1E" w14:paraId="6914F06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5A52F3" w14:textId="77777777" w:rsidR="007F2A1E" w:rsidRDefault="00000000">
            <w:pPr>
              <w:spacing w:after="0"/>
            </w:pPr>
            <w:r>
              <w:rPr>
                <w:sz w:val="13"/>
              </w:rPr>
              <w:t>CONTRACT-08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2D16BB" w14:textId="77777777" w:rsidR="007F2A1E" w:rsidRDefault="00000000">
            <w:pPr>
              <w:spacing w:after="0"/>
            </w:pPr>
            <w:r>
              <w:rPr>
                <w:sz w:val="13"/>
              </w:rPr>
              <w:t>near_total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CDF7B2" w14:textId="77777777" w:rsidR="007F2A1E" w:rsidRDefault="00000000">
            <w:pPr>
              <w:spacing w:after="0"/>
            </w:pPr>
            <w:r>
              <w:rPr>
                <w:sz w:val="13"/>
              </w:rPr>
              <w:t>Практически весь бизнес зависит от одной стороны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A459EF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AD973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contracts.counterpartyDependency = "near_total"</w:t>
            </w:r>
          </w:p>
        </w:tc>
      </w:tr>
      <w:tr w:rsidR="007F2A1E" w14:paraId="3ED2290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56D71C" w14:textId="77777777" w:rsidR="007F2A1E" w:rsidRDefault="00000000">
            <w:pPr>
              <w:spacing w:after="0"/>
            </w:pPr>
            <w:r>
              <w:rPr>
                <w:sz w:val="13"/>
              </w:rPr>
              <w:t>CONTRACT-08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874283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0F604E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EE331A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2B5113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contracts.counterpartyDependency = "unknown"; diagnostic.unknownQuestionIds += "CONTRACT-08"</w:t>
            </w:r>
          </w:p>
        </w:tc>
      </w:tr>
      <w:tr w:rsidR="007F2A1E" w14:paraId="0BE594F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7CFDA9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CONTRACT-08A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1C0980" w14:textId="77777777" w:rsidR="007F2A1E" w:rsidRDefault="00000000">
            <w:pPr>
              <w:spacing w:after="0"/>
            </w:pPr>
            <w:r>
              <w:rPr>
                <w:sz w:val="13"/>
              </w:rPr>
              <w:t>protected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A52374" w14:textId="77777777" w:rsidR="007F2A1E" w:rsidRDefault="00000000">
            <w:pPr>
              <w:spacing w:after="0"/>
            </w:pPr>
            <w:r>
              <w:rPr>
                <w:sz w:val="13"/>
              </w:rPr>
              <w:t>Нет, условия прекращения дают достаточно времени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4DFC92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DF484D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contracts.counterpartyExitRisk = "protected"</w:t>
            </w:r>
          </w:p>
        </w:tc>
      </w:tr>
      <w:tr w:rsidR="007F2A1E" w14:paraId="0107106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02C76" w14:textId="77777777" w:rsidR="007F2A1E" w:rsidRDefault="00000000">
            <w:pPr>
              <w:spacing w:after="0"/>
            </w:pPr>
            <w:r>
              <w:rPr>
                <w:sz w:val="13"/>
              </w:rPr>
              <w:t>CONTRACT-08A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0659DA" w14:textId="77777777" w:rsidR="007F2A1E" w:rsidRDefault="00000000">
            <w:pPr>
              <w:spacing w:after="0"/>
            </w:pPr>
            <w:r>
              <w:rPr>
                <w:sz w:val="13"/>
              </w:rPr>
              <w:t>backup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B1AF66" w14:textId="77777777" w:rsidR="007F2A1E" w:rsidRDefault="00000000">
            <w:pPr>
              <w:spacing w:after="0"/>
            </w:pPr>
            <w:r>
              <w:rPr>
                <w:sz w:val="13"/>
              </w:rPr>
              <w:t>Да, но есть запасной вариант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A2D208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60436A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contracts.counterpartyExitRisk = "backup"</w:t>
            </w:r>
          </w:p>
        </w:tc>
      </w:tr>
      <w:tr w:rsidR="007F2A1E" w14:paraId="2FB5505F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0DF40D" w14:textId="77777777" w:rsidR="007F2A1E" w:rsidRDefault="00000000">
            <w:pPr>
              <w:spacing w:after="0"/>
            </w:pPr>
            <w:r>
              <w:rPr>
                <w:sz w:val="13"/>
              </w:rPr>
              <w:t>CONTRACT-08A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585105" w14:textId="77777777" w:rsidR="007F2A1E" w:rsidRDefault="00000000">
            <w:pPr>
              <w:spacing w:after="0"/>
            </w:pPr>
            <w:r>
              <w:rPr>
                <w:sz w:val="13"/>
              </w:rPr>
              <w:t>serious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28F7F0" w14:textId="77777777" w:rsidR="007F2A1E" w:rsidRDefault="00000000">
            <w:pPr>
              <w:spacing w:after="0"/>
            </w:pPr>
            <w:r>
              <w:rPr>
                <w:sz w:val="13"/>
              </w:rPr>
              <w:t>Да, и это создаст серьезную проблему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BC562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41F733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contracts.counterpartyExitRisk = "serious"</w:t>
            </w:r>
          </w:p>
        </w:tc>
      </w:tr>
      <w:tr w:rsidR="007F2A1E" w14:paraId="5123BB9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D9151E" w14:textId="77777777" w:rsidR="007F2A1E" w:rsidRDefault="00000000">
            <w:pPr>
              <w:spacing w:after="0"/>
            </w:pPr>
            <w:r>
              <w:rPr>
                <w:sz w:val="13"/>
              </w:rPr>
              <w:t>CONTRACT-08A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0BFA1C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86F8A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FF3CCD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CC3540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contracts.counterpartyExitRisk = "unknown"; diagnostic.unknownQuestionIds += "CONTRACT-08A"</w:t>
            </w:r>
          </w:p>
        </w:tc>
      </w:tr>
    </w:tbl>
    <w:p w14:paraId="62E0FD9A" w14:textId="77777777" w:rsidR="007F2A1E" w:rsidRDefault="007F2A1E">
      <w:pPr>
        <w:pStyle w:val="AppendixSmall"/>
      </w:pPr>
    </w:p>
    <w:p w14:paraId="6C6DE40B" w14:textId="77777777" w:rsidR="007F2A1E" w:rsidRDefault="00000000">
      <w:pPr>
        <w:pStyle w:val="21"/>
      </w:pPr>
      <w:r>
        <w:t>24. INVESTMENT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2394"/>
        <w:gridCol w:w="3325"/>
        <w:gridCol w:w="1848"/>
        <w:gridCol w:w="5117"/>
      </w:tblGrid>
      <w:tr w:rsidR="007F2A1E" w14:paraId="4006B84F" w14:textId="77777777">
        <w:trPr>
          <w:tblHeader/>
          <w:jc w:val="center"/>
        </w:trPr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D277CD" w14:textId="77777777" w:rsidR="007F2A1E" w:rsidRDefault="00000000"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4ACC69" w14:textId="77777777" w:rsidR="007F2A1E" w:rsidRDefault="00000000">
            <w:r>
              <w:rPr>
                <w:b/>
                <w:color w:val="FFFFFF"/>
                <w:sz w:val="13"/>
              </w:rPr>
              <w:t>answerId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90C948" w14:textId="77777777" w:rsidR="007F2A1E" w:rsidRDefault="00000000">
            <w:r>
              <w:rPr>
                <w:b/>
                <w:color w:val="FFFFFF"/>
                <w:sz w:val="13"/>
              </w:rPr>
              <w:t>Label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86DA25" w14:textId="77777777" w:rsidR="007F2A1E" w:rsidRDefault="00000000">
            <w:r>
              <w:rPr>
                <w:b/>
                <w:color w:val="FFFFFF"/>
                <w:sz w:val="13"/>
              </w:rPr>
              <w:t>Score</w:t>
            </w:r>
          </w:p>
        </w:tc>
        <w:tc>
          <w:tcPr>
            <w:tcW w:w="2926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6BBB8D" w14:textId="77777777" w:rsidR="007F2A1E" w:rsidRDefault="00000000">
            <w:r>
              <w:rPr>
                <w:b/>
                <w:color w:val="FFFFFF"/>
                <w:sz w:val="13"/>
              </w:rPr>
              <w:t>facts[]</w:t>
            </w:r>
          </w:p>
        </w:tc>
      </w:tr>
      <w:tr w:rsidR="007F2A1E" w14:paraId="1D4B34B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D98F5B" w14:textId="77777777" w:rsidR="007F2A1E" w:rsidRDefault="00000000">
            <w:pPr>
              <w:spacing w:after="0"/>
            </w:pPr>
            <w:r>
              <w:rPr>
                <w:sz w:val="13"/>
              </w:rPr>
              <w:t>INVEST-01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5D8781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24137E" w14:textId="77777777" w:rsidR="007F2A1E" w:rsidRDefault="00000000">
            <w:pPr>
              <w:spacing w:after="0"/>
            </w:pPr>
            <w:r>
              <w:rPr>
                <w:sz w:val="13"/>
              </w:rPr>
              <w:t>Нет, пока не планируем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0C820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E4CAF8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= "none"; investment.activeFundraise = false</w:t>
            </w:r>
          </w:p>
        </w:tc>
      </w:tr>
      <w:tr w:rsidR="007F2A1E" w14:paraId="53EC072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31C876" w14:textId="77777777" w:rsidR="007F2A1E" w:rsidRDefault="00000000">
            <w:pPr>
              <w:spacing w:after="0"/>
            </w:pPr>
            <w:r>
              <w:rPr>
                <w:sz w:val="13"/>
              </w:rPr>
              <w:t>INVEST-01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E4465D" w14:textId="77777777" w:rsidR="007F2A1E" w:rsidRDefault="00000000">
            <w:pPr>
              <w:spacing w:after="0"/>
            </w:pPr>
            <w:r>
              <w:rPr>
                <w:sz w:val="13"/>
              </w:rPr>
              <w:t>possible_year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6C1C0E" w14:textId="77777777" w:rsidR="007F2A1E" w:rsidRDefault="00000000">
            <w:pPr>
              <w:spacing w:after="0"/>
            </w:pPr>
            <w:r>
              <w:rPr>
                <w:sz w:val="13"/>
              </w:rPr>
              <w:t>Возможно в течение ближайшего года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7CF66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0521BD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= "within_12m"; investment.activeFundraise = false</w:t>
            </w:r>
          </w:p>
        </w:tc>
      </w:tr>
      <w:tr w:rsidR="007F2A1E" w14:paraId="1BFB4F0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DC6068" w14:textId="77777777" w:rsidR="007F2A1E" w:rsidRDefault="00000000">
            <w:pPr>
              <w:spacing w:after="0"/>
            </w:pPr>
            <w:r>
              <w:rPr>
                <w:sz w:val="13"/>
              </w:rPr>
              <w:t>INVEST-01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6B3073" w14:textId="77777777" w:rsidR="007F2A1E" w:rsidRDefault="00000000">
            <w:pPr>
              <w:spacing w:after="0"/>
            </w:pPr>
            <w:r>
              <w:rPr>
                <w:sz w:val="13"/>
              </w:rPr>
              <w:t>6_12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2E8E3C" w14:textId="77777777" w:rsidR="007F2A1E" w:rsidRDefault="00000000">
            <w:pPr>
              <w:spacing w:after="0"/>
            </w:pPr>
            <w:r>
              <w:rPr>
                <w:sz w:val="13"/>
              </w:rPr>
              <w:t>Планируем в ближайшие 6–12 месяцев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13613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84AD5B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= "6_12m"; investment.activeFundraise = false</w:t>
            </w:r>
          </w:p>
        </w:tc>
      </w:tr>
      <w:tr w:rsidR="007F2A1E" w14:paraId="4A323DA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12B621" w14:textId="77777777" w:rsidR="007F2A1E" w:rsidRDefault="00000000">
            <w:pPr>
              <w:spacing w:after="0"/>
            </w:pPr>
            <w:r>
              <w:rPr>
                <w:sz w:val="13"/>
              </w:rPr>
              <w:t>INVEST-01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E1BE85" w14:textId="77777777" w:rsidR="007F2A1E" w:rsidRDefault="00000000">
            <w:pPr>
              <w:spacing w:after="0"/>
            </w:pPr>
            <w:r>
              <w:rPr>
                <w:sz w:val="13"/>
              </w:rPr>
              <w:t>3_6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56C671" w14:textId="77777777" w:rsidR="007F2A1E" w:rsidRDefault="00000000">
            <w:pPr>
              <w:spacing w:after="0"/>
            </w:pPr>
            <w:r>
              <w:rPr>
                <w:sz w:val="13"/>
              </w:rPr>
              <w:t>Планируем в ближайшие 3–6 месяцев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079385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B3578B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= "3_6m"; investment.activeFundraise = false</w:t>
            </w:r>
          </w:p>
        </w:tc>
      </w:tr>
      <w:tr w:rsidR="007F2A1E" w14:paraId="675AF98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73CE18" w14:textId="77777777" w:rsidR="007F2A1E" w:rsidRDefault="00000000">
            <w:pPr>
              <w:spacing w:after="0"/>
            </w:pPr>
            <w:r>
              <w:rPr>
                <w:sz w:val="13"/>
              </w:rPr>
              <w:t>INVEST-01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B61874" w14:textId="77777777" w:rsidR="007F2A1E" w:rsidRDefault="00000000">
            <w:pPr>
              <w:spacing w:after="0"/>
            </w:pPr>
            <w:r>
              <w:rPr>
                <w:sz w:val="13"/>
              </w:rPr>
              <w:t>searching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D4FAA7" w14:textId="77777777" w:rsidR="007F2A1E" w:rsidRDefault="00000000">
            <w:pPr>
              <w:spacing w:after="0"/>
            </w:pPr>
            <w:r>
              <w:rPr>
                <w:sz w:val="13"/>
              </w:rPr>
              <w:t>Уже ищем инвесторов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A08A5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E83C38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= "active_search"; investment.activeFundraise = true</w:t>
            </w:r>
          </w:p>
        </w:tc>
      </w:tr>
      <w:tr w:rsidR="007F2A1E" w14:paraId="3E69948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245B75" w14:textId="77777777" w:rsidR="007F2A1E" w:rsidRDefault="00000000">
            <w:pPr>
              <w:spacing w:after="0"/>
            </w:pPr>
            <w:r>
              <w:rPr>
                <w:sz w:val="13"/>
              </w:rPr>
              <w:t>INVEST-01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D56B0D" w14:textId="77777777" w:rsidR="007F2A1E" w:rsidRDefault="00000000">
            <w:pPr>
              <w:spacing w:after="0"/>
            </w:pPr>
            <w:r>
              <w:rPr>
                <w:sz w:val="13"/>
              </w:rPr>
              <w:t>specific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789981" w14:textId="77777777" w:rsidR="007F2A1E" w:rsidRDefault="00000000">
            <w:pPr>
              <w:spacing w:after="0"/>
            </w:pPr>
            <w:r>
              <w:rPr>
                <w:sz w:val="13"/>
              </w:rPr>
              <w:t>Уже обсуждаем условия с конкретным инвестором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A5C427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62E149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= "specific_investor"; investment.activeFundraise = true</w:t>
            </w:r>
          </w:p>
        </w:tc>
      </w:tr>
      <w:tr w:rsidR="007F2A1E" w14:paraId="122AFEB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748F68" w14:textId="77777777" w:rsidR="007F2A1E" w:rsidRDefault="00000000">
            <w:pPr>
              <w:spacing w:after="0"/>
            </w:pPr>
            <w:r>
              <w:rPr>
                <w:sz w:val="13"/>
              </w:rPr>
              <w:t>INVEST-01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AE6CBC" w14:textId="77777777" w:rsidR="007F2A1E" w:rsidRDefault="00000000">
            <w:pPr>
              <w:spacing w:after="0"/>
            </w:pPr>
            <w:r>
              <w:rPr>
                <w:sz w:val="13"/>
              </w:rPr>
              <w:t>terms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8E4E21" w14:textId="77777777" w:rsidR="007F2A1E" w:rsidRDefault="00000000">
            <w:pPr>
              <w:spacing w:after="0"/>
            </w:pPr>
            <w:r>
              <w:rPr>
                <w:sz w:val="13"/>
              </w:rPr>
              <w:t>Уже получили предложение с условиями сделки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57F5B2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797FDD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= "terms_received"; investment.activeFundraise = true; investment.termSheetOrTerms = true</w:t>
            </w:r>
          </w:p>
        </w:tc>
      </w:tr>
      <w:tr w:rsidR="007F2A1E" w14:paraId="57FA33E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7AFD50" w14:textId="77777777" w:rsidR="007F2A1E" w:rsidRDefault="00000000">
            <w:pPr>
              <w:spacing w:after="0"/>
            </w:pPr>
            <w:r>
              <w:rPr>
                <w:sz w:val="13"/>
              </w:rPr>
              <w:t>INVEST-02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54B471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9B0660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507AF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8A8417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investment.priorInvestment = false</w:t>
            </w:r>
          </w:p>
        </w:tc>
      </w:tr>
      <w:tr w:rsidR="007F2A1E" w14:paraId="701AD3C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A6250C" w14:textId="77777777" w:rsidR="007F2A1E" w:rsidRDefault="00000000">
            <w:pPr>
              <w:spacing w:after="0"/>
            </w:pPr>
            <w:r>
              <w:rPr>
                <w:sz w:val="13"/>
              </w:rPr>
              <w:t>INVEST-02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E80810" w14:textId="77777777" w:rsidR="007F2A1E" w:rsidRDefault="00000000">
            <w:pPr>
              <w:spacing w:after="0"/>
            </w:pPr>
            <w:r>
              <w:rPr>
                <w:sz w:val="13"/>
              </w:rPr>
              <w:t>formal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8A2B53" w14:textId="77777777" w:rsidR="007F2A1E" w:rsidRDefault="00000000">
            <w:pPr>
              <w:spacing w:after="0"/>
            </w:pPr>
            <w:r>
              <w:rPr>
                <w:sz w:val="13"/>
              </w:rPr>
              <w:t>Да, все оформлено документами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ACDD0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A73EA4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investment.priorInvestment = true; investment.priorInvestmentStatus = "formal"</w:t>
            </w:r>
          </w:p>
        </w:tc>
      </w:tr>
      <w:tr w:rsidR="007F2A1E" w14:paraId="5A9DFC8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3C181E" w14:textId="77777777" w:rsidR="007F2A1E" w:rsidRDefault="00000000">
            <w:pPr>
              <w:spacing w:after="0"/>
            </w:pPr>
            <w:r>
              <w:rPr>
                <w:sz w:val="13"/>
              </w:rPr>
              <w:t>INVEST-02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761D07" w14:textId="77777777" w:rsidR="007F2A1E" w:rsidRDefault="00000000">
            <w:pPr>
              <w:spacing w:after="0"/>
            </w:pPr>
            <w:r>
              <w:rPr>
                <w:sz w:val="13"/>
              </w:rPr>
              <w:t>partial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445F1F" w14:textId="77777777" w:rsidR="007F2A1E" w:rsidRDefault="00000000">
            <w:pPr>
              <w:spacing w:after="0"/>
            </w:pPr>
            <w:r>
              <w:rPr>
                <w:sz w:val="13"/>
              </w:rPr>
              <w:t>Да, часть договоренностей оформлена не полностью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021056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39988C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investment.priorInvestment = true; investment.priorInvestmentStatus = "partial"</w:t>
            </w:r>
          </w:p>
        </w:tc>
      </w:tr>
      <w:tr w:rsidR="007F2A1E" w14:paraId="565CE49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ED1CA1" w14:textId="77777777" w:rsidR="007F2A1E" w:rsidRDefault="00000000">
            <w:pPr>
              <w:spacing w:after="0"/>
            </w:pPr>
            <w:r>
              <w:rPr>
                <w:sz w:val="13"/>
              </w:rPr>
              <w:t>INVEST-02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705409" w14:textId="77777777" w:rsidR="007F2A1E" w:rsidRDefault="00000000">
            <w:pPr>
              <w:spacing w:after="0"/>
            </w:pPr>
            <w:r>
              <w:rPr>
                <w:sz w:val="13"/>
              </w:rPr>
              <w:t>informal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54A760" w14:textId="77777777" w:rsidR="007F2A1E" w:rsidRDefault="00000000">
            <w:pPr>
              <w:spacing w:after="0"/>
            </w:pPr>
            <w:r>
              <w:rPr>
                <w:sz w:val="13"/>
              </w:rPr>
              <w:t>Да, были только переводы денег или устные договоренности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A5DA00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A920D2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investment.priorInvestment = true; investment.priorInvestmentStatus = "informal"</w:t>
            </w:r>
          </w:p>
        </w:tc>
      </w:tr>
      <w:tr w:rsidR="007F2A1E" w14:paraId="3120614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B96511" w14:textId="77777777" w:rsidR="007F2A1E" w:rsidRDefault="00000000">
            <w:pPr>
              <w:spacing w:after="0"/>
            </w:pPr>
            <w:r>
              <w:rPr>
                <w:sz w:val="13"/>
              </w:rPr>
              <w:t>INVEST-02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672794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66098B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88FCDA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590BA3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investment.priorInvestment = "unknown"; diagnostic.unknownQuestionIds += "INVEST-02"</w:t>
            </w:r>
          </w:p>
        </w:tc>
      </w:tr>
      <w:tr w:rsidR="007F2A1E" w14:paraId="4497B7A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3FC9D0" w14:textId="77777777" w:rsidR="007F2A1E" w:rsidRDefault="00000000">
            <w:pPr>
              <w:spacing w:after="0"/>
            </w:pPr>
            <w:r>
              <w:rPr>
                <w:sz w:val="13"/>
              </w:rPr>
              <w:t>INVEST-02A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2E0A2E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49437B" w14:textId="77777777" w:rsidR="007F2A1E" w:rsidRDefault="00000000">
            <w:pPr>
              <w:spacing w:after="0"/>
            </w:pPr>
            <w:r>
              <w:rPr>
                <w:sz w:val="13"/>
              </w:rPr>
              <w:t>Да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AE851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33F700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investment.priorRightsClarity = "clear"</w:t>
            </w:r>
          </w:p>
        </w:tc>
      </w:tr>
      <w:tr w:rsidR="007F2A1E" w14:paraId="3FF3491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6E71A5" w14:textId="77777777" w:rsidR="007F2A1E" w:rsidRDefault="00000000">
            <w:pPr>
              <w:spacing w:after="0"/>
            </w:pPr>
            <w:r>
              <w:rPr>
                <w:sz w:val="13"/>
              </w:rPr>
              <w:t>INVEST-02A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0A7BD8" w14:textId="77777777" w:rsidR="007F2A1E" w:rsidRDefault="00000000">
            <w:pPr>
              <w:spacing w:after="0"/>
            </w:pPr>
            <w:r>
              <w:rPr>
                <w:sz w:val="13"/>
              </w:rPr>
              <w:t>main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3DCA16" w14:textId="77777777" w:rsidR="007F2A1E" w:rsidRDefault="00000000">
            <w:pPr>
              <w:spacing w:after="0"/>
            </w:pPr>
            <w:r>
              <w:rPr>
                <w:sz w:val="13"/>
              </w:rPr>
              <w:t>По основным инвесторам да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7E85CF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E02B8A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investment.priorRightsClarity = "main"</w:t>
            </w:r>
          </w:p>
        </w:tc>
      </w:tr>
      <w:tr w:rsidR="007F2A1E" w14:paraId="6D263CF2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46D56F" w14:textId="77777777" w:rsidR="007F2A1E" w:rsidRDefault="00000000">
            <w:pPr>
              <w:spacing w:after="0"/>
            </w:pPr>
            <w:r>
              <w:rPr>
                <w:sz w:val="13"/>
              </w:rPr>
              <w:t>INVEST-02A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76EF5E" w14:textId="77777777" w:rsidR="007F2A1E" w:rsidRDefault="00000000">
            <w:pPr>
              <w:spacing w:after="0"/>
            </w:pPr>
            <w:r>
              <w:rPr>
                <w:sz w:val="13"/>
              </w:rPr>
              <w:t>unclear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C9E6A8" w14:textId="77777777" w:rsidR="007F2A1E" w:rsidRDefault="00000000">
            <w:pPr>
              <w:spacing w:after="0"/>
            </w:pPr>
            <w:r>
              <w:rPr>
                <w:sz w:val="13"/>
              </w:rPr>
              <w:t>Есть условия, которые мне не до конца понятны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A27819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E63258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investment.priorRightsClarity = "unclear"</w:t>
            </w:r>
          </w:p>
        </w:tc>
      </w:tr>
      <w:tr w:rsidR="007F2A1E" w14:paraId="25AEAEA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FD0E2A" w14:textId="77777777" w:rsidR="007F2A1E" w:rsidRDefault="00000000">
            <w:pPr>
              <w:spacing w:after="0"/>
            </w:pPr>
            <w:r>
              <w:rPr>
                <w:sz w:val="13"/>
              </w:rPr>
              <w:t>INVEST-02A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156401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AA7938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F920BF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6A4390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investment.priorRightsClarity = "none"</w:t>
            </w:r>
          </w:p>
        </w:tc>
      </w:tr>
      <w:tr w:rsidR="007F2A1E" w14:paraId="1F05CAB8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6FE1A3" w14:textId="77777777" w:rsidR="007F2A1E" w:rsidRDefault="00000000">
            <w:pPr>
              <w:spacing w:after="0"/>
            </w:pPr>
            <w:r>
              <w:rPr>
                <w:sz w:val="13"/>
              </w:rPr>
              <w:t>INVEST-02A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300C4D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549089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3991D7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9CB62E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investment.priorRightsClarity = "unknown"; diagnostic.unknownQuestionIds += "INVEST-02A"</w:t>
            </w:r>
          </w:p>
        </w:tc>
      </w:tr>
      <w:tr w:rsidR="007F2A1E" w14:paraId="7A8E7D4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3EBDAD" w14:textId="77777777" w:rsidR="007F2A1E" w:rsidRDefault="00000000">
            <w:pPr>
              <w:spacing w:after="0"/>
            </w:pPr>
            <w:r>
              <w:rPr>
                <w:sz w:val="13"/>
              </w:rPr>
              <w:t>INVEST-03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FF5E9A" w14:textId="77777777" w:rsidR="007F2A1E" w:rsidRDefault="00000000">
            <w:pPr>
              <w:spacing w:after="0"/>
            </w:pPr>
            <w:r>
              <w:rPr>
                <w:sz w:val="13"/>
              </w:rPr>
              <w:t>exact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DD2218" w14:textId="77777777" w:rsidR="007F2A1E" w:rsidRDefault="00000000">
            <w:pPr>
              <w:spacing w:after="0"/>
            </w:pPr>
            <w:r>
              <w:rPr>
                <w:sz w:val="13"/>
              </w:rPr>
              <w:t>Да, можем это точно посчитать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71DEFE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847BCE" w14:textId="77777777" w:rsidR="007F2A1E" w:rsidRDefault="00000000">
            <w:pPr>
              <w:spacing w:after="0"/>
            </w:pPr>
            <w:r>
              <w:rPr>
                <w:sz w:val="13"/>
              </w:rPr>
              <w:t>investment.futureOwnershipClarity = "exact"</w:t>
            </w:r>
          </w:p>
        </w:tc>
      </w:tr>
      <w:tr w:rsidR="007F2A1E" w14:paraId="71FF672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680446" w14:textId="77777777" w:rsidR="007F2A1E" w:rsidRDefault="00000000">
            <w:pPr>
              <w:spacing w:after="0"/>
            </w:pPr>
            <w:r>
              <w:rPr>
                <w:sz w:val="13"/>
              </w:rPr>
              <w:t>INVEST-03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78CD5D" w14:textId="77777777" w:rsidR="007F2A1E" w:rsidRDefault="00000000">
            <w:pPr>
              <w:spacing w:after="0"/>
            </w:pPr>
            <w:r>
              <w:rPr>
                <w:sz w:val="13"/>
              </w:rPr>
              <w:t>mostly_promises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6B641E" w14:textId="77777777" w:rsidR="007F2A1E" w:rsidRDefault="00000000">
            <w:pPr>
              <w:spacing w:after="0"/>
            </w:pPr>
            <w:r>
              <w:rPr>
                <w:sz w:val="13"/>
              </w:rPr>
              <w:t>В целом да, но есть несколько неоформленных обещаний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ECAC23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94A15E" w14:textId="77777777" w:rsidR="007F2A1E" w:rsidRDefault="00000000">
            <w:pPr>
              <w:spacing w:after="0"/>
            </w:pPr>
            <w:r>
              <w:rPr>
                <w:sz w:val="13"/>
              </w:rPr>
              <w:t>investment.futureOwnershipClarity = "mostly_promises"</w:t>
            </w:r>
          </w:p>
        </w:tc>
      </w:tr>
      <w:tr w:rsidR="007F2A1E" w14:paraId="14BD011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24C1AB" w14:textId="77777777" w:rsidR="007F2A1E" w:rsidRDefault="00000000">
            <w:pPr>
              <w:spacing w:after="0"/>
            </w:pPr>
            <w:r>
              <w:rPr>
                <w:sz w:val="13"/>
              </w:rPr>
              <w:t>INVEST-03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26A50D" w14:textId="77777777" w:rsidR="007F2A1E" w:rsidRDefault="00000000">
            <w:pPr>
              <w:spacing w:after="0"/>
            </w:pPr>
            <w:r>
              <w:rPr>
                <w:sz w:val="13"/>
              </w:rPr>
              <w:t>current_only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9694CD" w14:textId="77777777" w:rsidR="007F2A1E" w:rsidRDefault="00000000">
            <w:pPr>
              <w:spacing w:after="0"/>
            </w:pPr>
            <w:r>
              <w:rPr>
                <w:sz w:val="13"/>
              </w:rPr>
              <w:t>Знаем текущие доли, но будущие изменения не считали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D75556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F1AE6B" w14:textId="77777777" w:rsidR="007F2A1E" w:rsidRDefault="00000000">
            <w:pPr>
              <w:spacing w:after="0"/>
            </w:pPr>
            <w:r>
              <w:rPr>
                <w:sz w:val="13"/>
              </w:rPr>
              <w:t>investment.futureOwnershipClarity = "current_only"</w:t>
            </w:r>
          </w:p>
        </w:tc>
      </w:tr>
      <w:tr w:rsidR="007F2A1E" w14:paraId="4263E17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E05887" w14:textId="77777777" w:rsidR="007F2A1E" w:rsidRDefault="00000000">
            <w:pPr>
              <w:spacing w:after="0"/>
            </w:pPr>
            <w:r>
              <w:rPr>
                <w:sz w:val="13"/>
              </w:rPr>
              <w:t>INVEST-03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B10638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483748" w14:textId="77777777" w:rsidR="007F2A1E" w:rsidRDefault="00000000">
            <w:pPr>
              <w:spacing w:after="0"/>
            </w:pPr>
            <w:r>
              <w:rPr>
                <w:sz w:val="13"/>
              </w:rPr>
              <w:t>Нет полной картины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7DB40C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7129F7" w14:textId="77777777" w:rsidR="007F2A1E" w:rsidRDefault="00000000">
            <w:pPr>
              <w:spacing w:after="0"/>
            </w:pPr>
            <w:r>
              <w:rPr>
                <w:sz w:val="13"/>
              </w:rPr>
              <w:t>investment.futureOwnershipClarity = "none"</w:t>
            </w:r>
          </w:p>
        </w:tc>
      </w:tr>
      <w:tr w:rsidR="007F2A1E" w14:paraId="38E6E84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CC776F" w14:textId="77777777" w:rsidR="007F2A1E" w:rsidRDefault="00000000">
            <w:pPr>
              <w:spacing w:after="0"/>
            </w:pPr>
            <w:r>
              <w:rPr>
                <w:sz w:val="13"/>
              </w:rPr>
              <w:t>INVEST-03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0E867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492BFF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2981EB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9FB9F" w14:textId="77777777" w:rsidR="007F2A1E" w:rsidRDefault="00000000">
            <w:pPr>
              <w:spacing w:after="0"/>
            </w:pPr>
            <w:r>
              <w:rPr>
                <w:sz w:val="13"/>
              </w:rPr>
              <w:t>investment.futureOwnershipClarity = "unknown"; diagnostic.unknownQuestionIds += "INVEST-03"</w:t>
            </w:r>
          </w:p>
        </w:tc>
      </w:tr>
      <w:tr w:rsidR="007F2A1E" w14:paraId="6AA90E4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6A3D85" w14:textId="77777777" w:rsidR="007F2A1E" w:rsidRDefault="00000000">
            <w:pPr>
              <w:spacing w:after="0"/>
            </w:pPr>
            <w:r>
              <w:rPr>
                <w:sz w:val="13"/>
              </w:rPr>
              <w:t>INVEST-04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C6DA9A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BD2421" w14:textId="77777777" w:rsidR="007F2A1E" w:rsidRDefault="00000000">
            <w:pPr>
              <w:spacing w:after="0"/>
            </w:pPr>
            <w:r>
              <w:rPr>
                <w:sz w:val="13"/>
              </w:rPr>
              <w:t>Да, понимаем примерно, сколько останется у каждого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1FEC3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B4E459" w14:textId="77777777" w:rsidR="007F2A1E" w:rsidRDefault="00000000">
            <w:pPr>
              <w:spacing w:after="0"/>
            </w:pPr>
            <w:r>
              <w:rPr>
                <w:sz w:val="13"/>
              </w:rPr>
              <w:t>investment.dilutionModel = "yes"</w:t>
            </w:r>
          </w:p>
        </w:tc>
      </w:tr>
      <w:tr w:rsidR="007F2A1E" w14:paraId="7ACBEF6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95EC32" w14:textId="77777777" w:rsidR="007F2A1E" w:rsidRDefault="00000000">
            <w:pPr>
              <w:spacing w:after="0"/>
            </w:pPr>
            <w:r>
              <w:rPr>
                <w:sz w:val="13"/>
              </w:rPr>
              <w:t>INVEST-04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9326A8" w14:textId="77777777" w:rsidR="007F2A1E" w:rsidRDefault="00000000">
            <w:pPr>
              <w:spacing w:after="0"/>
            </w:pPr>
            <w:r>
              <w:rPr>
                <w:sz w:val="13"/>
              </w:rPr>
              <w:t>one_scenario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3EFBD6" w14:textId="77777777" w:rsidR="007F2A1E" w:rsidRDefault="00000000">
            <w:pPr>
              <w:spacing w:after="0"/>
            </w:pPr>
            <w:r>
              <w:rPr>
                <w:sz w:val="13"/>
              </w:rPr>
              <w:t>Считали только основной сценарий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4FFD82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BD49FA" w14:textId="77777777" w:rsidR="007F2A1E" w:rsidRDefault="00000000">
            <w:pPr>
              <w:spacing w:after="0"/>
            </w:pPr>
            <w:r>
              <w:rPr>
                <w:sz w:val="13"/>
              </w:rPr>
              <w:t>investment.dilutionModel = "one_scenario"</w:t>
            </w:r>
          </w:p>
        </w:tc>
      </w:tr>
      <w:tr w:rsidR="007F2A1E" w14:paraId="68972990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AD5993" w14:textId="77777777" w:rsidR="007F2A1E" w:rsidRDefault="00000000">
            <w:pPr>
              <w:spacing w:after="0"/>
            </w:pPr>
            <w:r>
              <w:rPr>
                <w:sz w:val="13"/>
              </w:rPr>
              <w:t>INVEST-04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525E1B" w14:textId="77777777" w:rsidR="007F2A1E" w:rsidRDefault="00000000">
            <w:pPr>
              <w:spacing w:after="0"/>
            </w:pPr>
            <w:r>
              <w:rPr>
                <w:sz w:val="13"/>
              </w:rPr>
              <w:t>rough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F0F577" w14:textId="77777777" w:rsidR="007F2A1E" w:rsidRDefault="00000000">
            <w:pPr>
              <w:spacing w:after="0"/>
            </w:pPr>
            <w:r>
              <w:rPr>
                <w:sz w:val="13"/>
              </w:rPr>
              <w:t>Примерно понимаем, но подробно не считали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05D743" w14:textId="77777777" w:rsidR="007F2A1E" w:rsidRDefault="00000000">
            <w:pPr>
              <w:spacing w:after="0"/>
            </w:pPr>
            <w:r>
              <w:rPr>
                <w:sz w:val="13"/>
              </w:rPr>
              <w:t>0.5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1FD0BA" w14:textId="77777777" w:rsidR="007F2A1E" w:rsidRDefault="00000000">
            <w:pPr>
              <w:spacing w:after="0"/>
            </w:pPr>
            <w:r>
              <w:rPr>
                <w:sz w:val="13"/>
              </w:rPr>
              <w:t>investment.dilutionModel = "rough"</w:t>
            </w:r>
          </w:p>
        </w:tc>
      </w:tr>
      <w:tr w:rsidR="007F2A1E" w14:paraId="485881D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2269C9" w14:textId="77777777" w:rsidR="007F2A1E" w:rsidRDefault="00000000">
            <w:pPr>
              <w:spacing w:after="0"/>
            </w:pPr>
            <w:r>
              <w:rPr>
                <w:sz w:val="13"/>
              </w:rPr>
              <w:t>INVEST-04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40E9C8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558C7B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FAF09A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ECF3FA" w14:textId="77777777" w:rsidR="007F2A1E" w:rsidRDefault="00000000">
            <w:pPr>
              <w:spacing w:after="0"/>
            </w:pPr>
            <w:r>
              <w:rPr>
                <w:sz w:val="13"/>
              </w:rPr>
              <w:t>investment.dilutionModel = "none"</w:t>
            </w:r>
          </w:p>
        </w:tc>
      </w:tr>
      <w:tr w:rsidR="007F2A1E" w14:paraId="45E9BAE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7A85B4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INVEST-04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680762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F00EE6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784E4A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606AB1" w14:textId="77777777" w:rsidR="007F2A1E" w:rsidRDefault="00000000">
            <w:pPr>
              <w:spacing w:after="0"/>
            </w:pPr>
            <w:r>
              <w:rPr>
                <w:sz w:val="13"/>
              </w:rPr>
              <w:t>investment.dilutionModel = "unknown"; diagnostic.unknownQuestionIds += "INVEST-04"</w:t>
            </w:r>
          </w:p>
        </w:tc>
      </w:tr>
      <w:tr w:rsidR="007F2A1E" w14:paraId="45A20CF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B31485" w14:textId="77777777" w:rsidR="007F2A1E" w:rsidRDefault="00000000">
            <w:pPr>
              <w:spacing w:after="0"/>
            </w:pPr>
            <w:r>
              <w:rPr>
                <w:sz w:val="13"/>
              </w:rPr>
              <w:t>INVEST-05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26F06F" w14:textId="77777777" w:rsidR="007F2A1E" w:rsidRDefault="00000000">
            <w:pPr>
              <w:spacing w:after="0"/>
            </w:pPr>
            <w:r>
              <w:rPr>
                <w:sz w:val="13"/>
              </w:rPr>
              <w:t>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E29C0E" w14:textId="77777777" w:rsidR="007F2A1E" w:rsidRDefault="00000000">
            <w:pPr>
              <w:spacing w:after="0"/>
            </w:pPr>
            <w:r>
              <w:rPr>
                <w:sz w:val="13"/>
              </w:rPr>
              <w:t>Сумма и основные направления расходов определены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8994BB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1BCD5D" w14:textId="77777777" w:rsidR="007F2A1E" w:rsidRDefault="00000000">
            <w:pPr>
              <w:spacing w:after="0"/>
            </w:pPr>
            <w:r>
              <w:rPr>
                <w:sz w:val="13"/>
              </w:rPr>
              <w:t>investment.roundDefinition = "clear"</w:t>
            </w:r>
          </w:p>
        </w:tc>
      </w:tr>
      <w:tr w:rsidR="007F2A1E" w14:paraId="29D1F25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D8A265" w14:textId="77777777" w:rsidR="007F2A1E" w:rsidRDefault="00000000">
            <w:pPr>
              <w:spacing w:after="0"/>
            </w:pPr>
            <w:r>
              <w:rPr>
                <w:sz w:val="13"/>
              </w:rPr>
              <w:t>INVEST-05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DAE12C" w14:textId="77777777" w:rsidR="007F2A1E" w:rsidRDefault="00000000">
            <w:pPr>
              <w:spacing w:after="0"/>
            </w:pPr>
            <w:r>
              <w:rPr>
                <w:sz w:val="13"/>
              </w:rPr>
              <w:t>amount_rough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FD1ECA" w14:textId="77777777" w:rsidR="007F2A1E" w:rsidRDefault="00000000">
            <w:pPr>
              <w:spacing w:after="0"/>
            </w:pPr>
            <w:r>
              <w:rPr>
                <w:sz w:val="13"/>
              </w:rPr>
              <w:t>Сумма определена примерно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930201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C092F0" w14:textId="77777777" w:rsidR="007F2A1E" w:rsidRDefault="00000000">
            <w:pPr>
              <w:spacing w:after="0"/>
            </w:pPr>
            <w:r>
              <w:rPr>
                <w:sz w:val="13"/>
              </w:rPr>
              <w:t>investment.roundDefinition = "amount_rough"</w:t>
            </w:r>
          </w:p>
        </w:tc>
      </w:tr>
      <w:tr w:rsidR="007F2A1E" w14:paraId="28254BB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4A64FE" w14:textId="77777777" w:rsidR="007F2A1E" w:rsidRDefault="00000000">
            <w:pPr>
              <w:spacing w:after="0"/>
            </w:pPr>
            <w:r>
              <w:rPr>
                <w:sz w:val="13"/>
              </w:rPr>
              <w:t>INVEST-05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11545E" w14:textId="77777777" w:rsidR="007F2A1E" w:rsidRDefault="00000000">
            <w:pPr>
              <w:spacing w:after="0"/>
            </w:pPr>
            <w:r>
              <w:rPr>
                <w:sz w:val="13"/>
              </w:rPr>
              <w:t>use_clear_amount_pending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DE69CB" w14:textId="77777777" w:rsidR="007F2A1E" w:rsidRDefault="00000000">
            <w:pPr>
              <w:spacing w:after="0"/>
            </w:pPr>
            <w:r>
              <w:rPr>
                <w:sz w:val="13"/>
              </w:rPr>
              <w:t>Понимаем, на что нужны деньги, но сумму еще считаем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8D942B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7A268A" w14:textId="77777777" w:rsidR="007F2A1E" w:rsidRDefault="00000000">
            <w:pPr>
              <w:spacing w:after="0"/>
            </w:pPr>
            <w:r>
              <w:rPr>
                <w:sz w:val="13"/>
              </w:rPr>
              <w:t>investment.roundDefinition = "use_clear_amount_pending"</w:t>
            </w:r>
          </w:p>
        </w:tc>
      </w:tr>
      <w:tr w:rsidR="007F2A1E" w14:paraId="2594E87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D634D9" w14:textId="77777777" w:rsidR="007F2A1E" w:rsidRDefault="00000000">
            <w:pPr>
              <w:spacing w:after="0"/>
            </w:pPr>
            <w:r>
              <w:rPr>
                <w:sz w:val="13"/>
              </w:rPr>
              <w:t>INVEST-05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B6375B" w14:textId="77777777" w:rsidR="007F2A1E" w:rsidRDefault="00000000">
            <w:pPr>
              <w:spacing w:after="0"/>
            </w:pPr>
            <w:r>
              <w:rPr>
                <w:sz w:val="13"/>
              </w:rPr>
              <w:t>max_possible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7685B0" w14:textId="77777777" w:rsidR="007F2A1E" w:rsidRDefault="00000000">
            <w:pPr>
              <w:spacing w:after="0"/>
            </w:pPr>
            <w:r>
              <w:rPr>
                <w:sz w:val="13"/>
              </w:rPr>
              <w:t>Хотим привлечь максимально возможную сумму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F36C6D" w14:textId="77777777" w:rsidR="007F2A1E" w:rsidRDefault="00000000">
            <w:pPr>
              <w:spacing w:after="0"/>
            </w:pPr>
            <w:r>
              <w:rPr>
                <w:sz w:val="13"/>
              </w:rPr>
              <w:t>0.25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939A57" w14:textId="77777777" w:rsidR="007F2A1E" w:rsidRDefault="00000000">
            <w:pPr>
              <w:spacing w:after="0"/>
            </w:pPr>
            <w:r>
              <w:rPr>
                <w:sz w:val="13"/>
              </w:rPr>
              <w:t>investment.roundDefinition = "max_possible"</w:t>
            </w:r>
          </w:p>
        </w:tc>
      </w:tr>
      <w:tr w:rsidR="007F2A1E" w14:paraId="1F99279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A7673C" w14:textId="77777777" w:rsidR="007F2A1E" w:rsidRDefault="00000000">
            <w:pPr>
              <w:spacing w:after="0"/>
            </w:pPr>
            <w:r>
              <w:rPr>
                <w:sz w:val="13"/>
              </w:rPr>
              <w:t>INVEST-05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305D9D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840A54" w14:textId="77777777" w:rsidR="007F2A1E" w:rsidRDefault="00000000">
            <w:pPr>
              <w:spacing w:after="0"/>
            </w:pPr>
            <w:r>
              <w:rPr>
                <w:sz w:val="13"/>
              </w:rPr>
              <w:t>Не определили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8D1E7E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D7A9C7" w14:textId="77777777" w:rsidR="007F2A1E" w:rsidRDefault="00000000">
            <w:pPr>
              <w:spacing w:after="0"/>
            </w:pPr>
            <w:r>
              <w:rPr>
                <w:sz w:val="13"/>
              </w:rPr>
              <w:t>investment.roundDefinition = "none"</w:t>
            </w:r>
          </w:p>
        </w:tc>
      </w:tr>
      <w:tr w:rsidR="007F2A1E" w14:paraId="5AAC82E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91703A" w14:textId="77777777" w:rsidR="007F2A1E" w:rsidRDefault="00000000">
            <w:pPr>
              <w:spacing w:after="0"/>
            </w:pPr>
            <w:r>
              <w:rPr>
                <w:sz w:val="13"/>
              </w:rPr>
              <w:t>INVEST-05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8B31C4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011E19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EC5C2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98316A" w14:textId="77777777" w:rsidR="007F2A1E" w:rsidRDefault="00000000">
            <w:pPr>
              <w:spacing w:after="0"/>
            </w:pPr>
            <w:r>
              <w:rPr>
                <w:sz w:val="13"/>
              </w:rPr>
              <w:t>investment.roundDefinition = "unknown"; diagnostic.unknownQuestionIds += "INVEST-05"</w:t>
            </w:r>
          </w:p>
        </w:tc>
      </w:tr>
      <w:tr w:rsidR="007F2A1E" w14:paraId="248934A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26B821" w14:textId="77777777" w:rsidR="007F2A1E" w:rsidRDefault="00000000">
            <w:pPr>
              <w:spacing w:after="0"/>
            </w:pPr>
            <w:r>
              <w:rPr>
                <w:sz w:val="13"/>
              </w:rPr>
              <w:t>INVEST-06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728629" w14:textId="77777777" w:rsidR="007F2A1E" w:rsidRDefault="00000000">
            <w:pPr>
              <w:spacing w:after="0"/>
            </w:pPr>
            <w:r>
              <w:rPr>
                <w:sz w:val="13"/>
              </w:rPr>
              <w:t>regular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9180E7" w14:textId="77777777" w:rsidR="007F2A1E" w:rsidRDefault="00000000">
            <w:pPr>
              <w:spacing w:after="0"/>
            </w:pPr>
            <w:r>
              <w:rPr>
                <w:sz w:val="13"/>
              </w:rPr>
              <w:t>Да, считаем это регулярно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0AE5A1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17FE72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investment.runwayKnown = "regular"</w:t>
            </w:r>
          </w:p>
        </w:tc>
      </w:tr>
      <w:tr w:rsidR="007F2A1E" w14:paraId="569D0A5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B5D152" w14:textId="77777777" w:rsidR="007F2A1E" w:rsidRDefault="00000000">
            <w:pPr>
              <w:spacing w:after="0"/>
            </w:pPr>
            <w:r>
              <w:rPr>
                <w:sz w:val="13"/>
              </w:rPr>
              <w:t>INVEST-06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2C0AC8" w14:textId="77777777" w:rsidR="007F2A1E" w:rsidRDefault="00000000">
            <w:pPr>
              <w:spacing w:after="0"/>
            </w:pPr>
            <w:r>
              <w:rPr>
                <w:sz w:val="13"/>
              </w:rPr>
              <w:t>rough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A68C40" w14:textId="77777777" w:rsidR="007F2A1E" w:rsidRDefault="00000000">
            <w:pPr>
              <w:spacing w:after="0"/>
            </w:pPr>
            <w:r>
              <w:rPr>
                <w:sz w:val="13"/>
              </w:rPr>
              <w:t>Примерно знаем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5F34D0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79E6ED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investment.runwayKnown = "rough"</w:t>
            </w:r>
          </w:p>
        </w:tc>
      </w:tr>
      <w:tr w:rsidR="007F2A1E" w14:paraId="2771D16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A3335A" w14:textId="77777777" w:rsidR="007F2A1E" w:rsidRDefault="00000000">
            <w:pPr>
              <w:spacing w:after="0"/>
            </w:pPr>
            <w:r>
              <w:rPr>
                <w:sz w:val="13"/>
              </w:rPr>
              <w:t>INVEST-06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F5EBEC" w14:textId="77777777" w:rsidR="007F2A1E" w:rsidRDefault="00000000">
            <w:pPr>
              <w:spacing w:after="0"/>
            </w:pPr>
            <w:r>
              <w:rPr>
                <w:sz w:val="13"/>
              </w:rPr>
              <w:t>old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68899D" w14:textId="77777777" w:rsidR="007F2A1E" w:rsidRDefault="00000000">
            <w:pPr>
              <w:spacing w:after="0"/>
            </w:pPr>
            <w:r>
              <w:rPr>
                <w:sz w:val="13"/>
              </w:rPr>
              <w:t>Считали давно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740D72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34BE34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investment.runwayKnown = "old"</w:t>
            </w:r>
          </w:p>
        </w:tc>
      </w:tr>
      <w:tr w:rsidR="007F2A1E" w14:paraId="2D9EF43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7AD6DF" w14:textId="77777777" w:rsidR="007F2A1E" w:rsidRDefault="00000000">
            <w:pPr>
              <w:spacing w:after="0"/>
            </w:pPr>
            <w:r>
              <w:rPr>
                <w:sz w:val="13"/>
              </w:rPr>
              <w:t>INVEST-06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921849" w14:textId="77777777" w:rsidR="007F2A1E" w:rsidRDefault="00000000"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BA51E2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E408C5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3133D9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investment.runwayKnown = "none"</w:t>
            </w:r>
          </w:p>
        </w:tc>
      </w:tr>
      <w:tr w:rsidR="007F2A1E" w14:paraId="6308D40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0B7011" w14:textId="77777777" w:rsidR="007F2A1E" w:rsidRDefault="00000000">
            <w:pPr>
              <w:spacing w:after="0"/>
            </w:pPr>
            <w:r>
              <w:rPr>
                <w:sz w:val="13"/>
              </w:rPr>
              <w:t>INVEST-06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D71BB6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4EDF4C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D939B4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879916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investment.runwayKnown = "unknown"; diagnostic.unknownQuestionIds += "INVEST-06"</w:t>
            </w:r>
          </w:p>
        </w:tc>
      </w:tr>
      <w:tr w:rsidR="007F2A1E" w14:paraId="0FC5CDE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BA23AC" w14:textId="77777777" w:rsidR="007F2A1E" w:rsidRDefault="00000000">
            <w:pPr>
              <w:spacing w:after="0"/>
            </w:pPr>
            <w:r>
              <w:rPr>
                <w:sz w:val="13"/>
              </w:rPr>
              <w:t>INVEST-06A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F75A3F" w14:textId="77777777" w:rsidR="007F2A1E" w:rsidRDefault="00000000">
            <w:pPr>
              <w:spacing w:after="0"/>
            </w:pPr>
            <w:r>
              <w:rPr>
                <w:sz w:val="13"/>
              </w:rPr>
              <w:t>lt3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4DF7C8" w14:textId="77777777" w:rsidR="007F2A1E" w:rsidRDefault="00000000">
            <w:pPr>
              <w:spacing w:after="0"/>
            </w:pPr>
            <w:r>
              <w:rPr>
                <w:sz w:val="13"/>
              </w:rPr>
              <w:t>Меньше 3 месяцев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2785C6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440022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investment.runwayMonthsBucket = "lt3"</w:t>
            </w:r>
          </w:p>
        </w:tc>
      </w:tr>
      <w:tr w:rsidR="007F2A1E" w14:paraId="372C142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79D211" w14:textId="77777777" w:rsidR="007F2A1E" w:rsidRDefault="00000000">
            <w:pPr>
              <w:spacing w:after="0"/>
            </w:pPr>
            <w:r>
              <w:rPr>
                <w:sz w:val="13"/>
              </w:rPr>
              <w:t>INVEST-06A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7CAF45" w14:textId="77777777" w:rsidR="007F2A1E" w:rsidRDefault="00000000">
            <w:pPr>
              <w:spacing w:after="0"/>
            </w:pPr>
            <w:r>
              <w:rPr>
                <w:sz w:val="13"/>
              </w:rPr>
              <w:t>3_6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5C9C6A" w14:textId="77777777" w:rsidR="007F2A1E" w:rsidRDefault="00000000">
            <w:pPr>
              <w:spacing w:after="0"/>
            </w:pPr>
            <w:r>
              <w:rPr>
                <w:sz w:val="13"/>
              </w:rPr>
              <w:t>3–6 месяцев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E9911C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70A9BB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investment.runwayMonthsBucket = "3_6"</w:t>
            </w:r>
          </w:p>
        </w:tc>
      </w:tr>
      <w:tr w:rsidR="007F2A1E" w14:paraId="51B8958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0DA58A" w14:textId="77777777" w:rsidR="007F2A1E" w:rsidRDefault="00000000">
            <w:pPr>
              <w:spacing w:after="0"/>
            </w:pPr>
            <w:r>
              <w:rPr>
                <w:sz w:val="13"/>
              </w:rPr>
              <w:t>INVEST-06A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945E4B" w14:textId="77777777" w:rsidR="007F2A1E" w:rsidRDefault="00000000">
            <w:pPr>
              <w:spacing w:after="0"/>
            </w:pPr>
            <w:r>
              <w:rPr>
                <w:sz w:val="13"/>
              </w:rPr>
              <w:t>6_12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F2682C" w14:textId="77777777" w:rsidR="007F2A1E" w:rsidRDefault="00000000">
            <w:pPr>
              <w:spacing w:after="0"/>
            </w:pPr>
            <w:r>
              <w:rPr>
                <w:sz w:val="13"/>
              </w:rPr>
              <w:t>6–12 месяцев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931C73" w14:textId="77777777" w:rsidR="007F2A1E" w:rsidRDefault="00000000">
            <w:pPr>
              <w:spacing w:after="0"/>
            </w:pPr>
            <w:r>
              <w:rPr>
                <w:sz w:val="13"/>
              </w:rPr>
              <w:t>0.85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B75805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investment.runwayMonthsBucket = "6_12"</w:t>
            </w:r>
          </w:p>
        </w:tc>
      </w:tr>
      <w:tr w:rsidR="007F2A1E" w14:paraId="29B0C9A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4E24FB" w14:textId="77777777" w:rsidR="007F2A1E" w:rsidRDefault="00000000">
            <w:pPr>
              <w:spacing w:after="0"/>
            </w:pPr>
            <w:r>
              <w:rPr>
                <w:sz w:val="13"/>
              </w:rPr>
              <w:t>INVEST-06A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ED7419" w14:textId="77777777" w:rsidR="007F2A1E" w:rsidRDefault="00000000">
            <w:pPr>
              <w:spacing w:after="0"/>
            </w:pPr>
            <w:r>
              <w:rPr>
                <w:sz w:val="13"/>
              </w:rPr>
              <w:t>gt12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8B9E6D" w14:textId="77777777" w:rsidR="007F2A1E" w:rsidRDefault="00000000">
            <w:pPr>
              <w:spacing w:after="0"/>
            </w:pPr>
            <w:r>
              <w:rPr>
                <w:sz w:val="13"/>
              </w:rPr>
              <w:t>Более 12 месяцев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49900B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27C4AB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investment.runwayMonthsBucket = "gt12"</w:t>
            </w:r>
          </w:p>
        </w:tc>
      </w:tr>
      <w:tr w:rsidR="007F2A1E" w14:paraId="4EE44B3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361843" w14:textId="77777777" w:rsidR="007F2A1E" w:rsidRDefault="00000000">
            <w:pPr>
              <w:spacing w:after="0"/>
            </w:pPr>
            <w:r>
              <w:rPr>
                <w:sz w:val="13"/>
              </w:rPr>
              <w:t>INVEST-06A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4DAC6F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DD2652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13E55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52145F" w14:textId="77777777" w:rsidR="007F2A1E" w:rsidRDefault="00000000">
            <w:pPr>
              <w:spacing w:after="0"/>
            </w:pPr>
            <w:r>
              <w:rPr>
                <w:sz w:val="13"/>
              </w:rPr>
              <w:t>investment.runwayMonthsBucket = "unknown"; diagnostic.unknownQuestionIds += "INVEST-06A"</w:t>
            </w:r>
          </w:p>
        </w:tc>
      </w:tr>
      <w:tr w:rsidR="007F2A1E" w14:paraId="73EB5BD5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265A7E" w14:textId="77777777" w:rsidR="007F2A1E" w:rsidRDefault="00000000">
            <w:pPr>
              <w:spacing w:after="0"/>
            </w:pPr>
            <w:r>
              <w:rPr>
                <w:sz w:val="13"/>
              </w:rPr>
              <w:t>INVEST-07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6A61A1" w14:textId="77777777" w:rsidR="007F2A1E" w:rsidRDefault="00000000">
            <w:pPr>
              <w:spacing w:after="0"/>
            </w:pPr>
            <w:r>
              <w:rPr>
                <w:sz w:val="13"/>
              </w:rPr>
              <w:t>current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300666" w14:textId="77777777" w:rsidR="007F2A1E" w:rsidRDefault="00000000">
            <w:pPr>
              <w:spacing w:after="0"/>
            </w:pPr>
            <w:r>
              <w:rPr>
                <w:sz w:val="13"/>
              </w:rPr>
              <w:t>Есть актуальный финансовый план, регулярно обновляем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7257A4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98E739" w14:textId="77777777" w:rsidR="007F2A1E" w:rsidRDefault="00000000">
            <w:pPr>
              <w:spacing w:after="0"/>
            </w:pPr>
            <w:r>
              <w:rPr>
                <w:sz w:val="13"/>
              </w:rPr>
              <w:t>investment.financialModel = "current"</w:t>
            </w:r>
          </w:p>
        </w:tc>
      </w:tr>
      <w:tr w:rsidR="007F2A1E" w14:paraId="78B854F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2EEA53" w14:textId="77777777" w:rsidR="007F2A1E" w:rsidRDefault="00000000">
            <w:pPr>
              <w:spacing w:after="0"/>
            </w:pPr>
            <w:r>
              <w:rPr>
                <w:sz w:val="13"/>
              </w:rPr>
              <w:t>INVEST-07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E03404" w14:textId="77777777" w:rsidR="007F2A1E" w:rsidRDefault="00000000">
            <w:pPr>
              <w:spacing w:after="0"/>
            </w:pPr>
            <w:r>
              <w:rPr>
                <w:sz w:val="13"/>
              </w:rPr>
              <w:t>simple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384A55" w14:textId="77777777" w:rsidR="007F2A1E" w:rsidRDefault="00000000">
            <w:pPr>
              <w:spacing w:after="0"/>
            </w:pPr>
            <w:r>
              <w:rPr>
                <w:sz w:val="13"/>
              </w:rPr>
              <w:t>Есть, но он достаточно простой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88604A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E2E6AE" w14:textId="77777777" w:rsidR="007F2A1E" w:rsidRDefault="00000000">
            <w:pPr>
              <w:spacing w:after="0"/>
            </w:pPr>
            <w:r>
              <w:rPr>
                <w:sz w:val="13"/>
              </w:rPr>
              <w:t>investment.financialModel = "simple"</w:t>
            </w:r>
          </w:p>
        </w:tc>
      </w:tr>
      <w:tr w:rsidR="007F2A1E" w14:paraId="5FE86BB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A13518" w14:textId="77777777" w:rsidR="007F2A1E" w:rsidRDefault="00000000">
            <w:pPr>
              <w:spacing w:after="0"/>
            </w:pPr>
            <w:r>
              <w:rPr>
                <w:sz w:val="13"/>
              </w:rPr>
              <w:t>INVEST-07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7EB9B5" w14:textId="77777777" w:rsidR="007F2A1E" w:rsidRDefault="00000000">
            <w:pPr>
              <w:spacing w:after="0"/>
            </w:pPr>
            <w:r>
              <w:rPr>
                <w:sz w:val="13"/>
              </w:rPr>
              <w:t>old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A6FC04" w14:textId="77777777" w:rsidR="007F2A1E" w:rsidRDefault="00000000">
            <w:pPr>
              <w:spacing w:after="0"/>
            </w:pPr>
            <w:r>
              <w:rPr>
                <w:sz w:val="13"/>
              </w:rPr>
              <w:t>Есть, но давно не обновлялся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1F0630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3D2605" w14:textId="77777777" w:rsidR="007F2A1E" w:rsidRDefault="00000000">
            <w:pPr>
              <w:spacing w:after="0"/>
            </w:pPr>
            <w:r>
              <w:rPr>
                <w:sz w:val="13"/>
              </w:rPr>
              <w:t>investment.financialModel = "old"</w:t>
            </w:r>
          </w:p>
        </w:tc>
      </w:tr>
      <w:tr w:rsidR="007F2A1E" w14:paraId="11B2803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78A2B7" w14:textId="77777777" w:rsidR="007F2A1E" w:rsidRDefault="00000000">
            <w:pPr>
              <w:spacing w:after="0"/>
            </w:pPr>
            <w:r>
              <w:rPr>
                <w:sz w:val="13"/>
              </w:rPr>
              <w:t>INVEST-07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074DE1" w14:textId="77777777" w:rsidR="007F2A1E" w:rsidRDefault="00000000">
            <w:pPr>
              <w:spacing w:after="0"/>
            </w:pPr>
            <w:r>
              <w:rPr>
                <w:sz w:val="13"/>
              </w:rPr>
              <w:t>fragments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436CE8" w14:textId="77777777" w:rsidR="007F2A1E" w:rsidRDefault="00000000">
            <w:pPr>
              <w:spacing w:after="0"/>
            </w:pPr>
            <w:r>
              <w:rPr>
                <w:sz w:val="13"/>
              </w:rPr>
              <w:t>Есть только отдельные расчеты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B5D4A6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BD260" w14:textId="77777777" w:rsidR="007F2A1E" w:rsidRDefault="00000000">
            <w:pPr>
              <w:spacing w:after="0"/>
            </w:pPr>
            <w:r>
              <w:rPr>
                <w:sz w:val="13"/>
              </w:rPr>
              <w:t>investment.financialModel = "fragments"</w:t>
            </w:r>
          </w:p>
        </w:tc>
      </w:tr>
      <w:tr w:rsidR="007F2A1E" w14:paraId="70BC92AD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ECD768" w14:textId="77777777" w:rsidR="007F2A1E" w:rsidRDefault="00000000">
            <w:pPr>
              <w:spacing w:after="0"/>
            </w:pPr>
            <w:r>
              <w:rPr>
                <w:sz w:val="13"/>
              </w:rPr>
              <w:t>INVEST-07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10711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CE9389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FEBA00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325390" w14:textId="77777777" w:rsidR="007F2A1E" w:rsidRDefault="00000000">
            <w:pPr>
              <w:spacing w:after="0"/>
            </w:pPr>
            <w:r>
              <w:rPr>
                <w:sz w:val="13"/>
              </w:rPr>
              <w:t>investment.financialModel = "none"</w:t>
            </w:r>
          </w:p>
        </w:tc>
      </w:tr>
      <w:tr w:rsidR="007F2A1E" w14:paraId="6D632F6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53FA93" w14:textId="77777777" w:rsidR="007F2A1E" w:rsidRDefault="00000000">
            <w:pPr>
              <w:spacing w:after="0"/>
            </w:pPr>
            <w:r>
              <w:rPr>
                <w:sz w:val="13"/>
              </w:rPr>
              <w:t>INVEST-07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C09977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CC4FB0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19C42A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876610" w14:textId="77777777" w:rsidR="007F2A1E" w:rsidRDefault="00000000">
            <w:pPr>
              <w:spacing w:after="0"/>
            </w:pPr>
            <w:r>
              <w:rPr>
                <w:sz w:val="13"/>
              </w:rPr>
              <w:t>investment.financialModel = "unknown"; diagnostic.unknownQuestionIds += "INVEST-07"</w:t>
            </w:r>
          </w:p>
        </w:tc>
      </w:tr>
      <w:tr w:rsidR="007F2A1E" w14:paraId="45E2BDE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1D8597" w14:textId="77777777" w:rsidR="007F2A1E" w:rsidRDefault="00000000">
            <w:pPr>
              <w:spacing w:after="0"/>
            </w:pPr>
            <w:r>
              <w:rPr>
                <w:sz w:val="13"/>
              </w:rPr>
              <w:t>INVEST-08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9AB451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0465B0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показатели подтверждаются отчетами и документами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BDD7BE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0A86D1" w14:textId="77777777" w:rsidR="007F2A1E" w:rsidRDefault="00000000">
            <w:pPr>
              <w:spacing w:after="0"/>
            </w:pPr>
            <w:r>
              <w:rPr>
                <w:sz w:val="13"/>
              </w:rPr>
              <w:t>investment.metricsEvidence = "yes"</w:t>
            </w:r>
          </w:p>
        </w:tc>
      </w:tr>
      <w:tr w:rsidR="007F2A1E" w14:paraId="3B789936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9BB5FD" w14:textId="77777777" w:rsidR="007F2A1E" w:rsidRDefault="00000000">
            <w:pPr>
              <w:spacing w:after="0"/>
            </w:pPr>
            <w:r>
              <w:rPr>
                <w:sz w:val="13"/>
              </w:rPr>
              <w:t>INVEST-08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A17371" w14:textId="77777777" w:rsidR="007F2A1E" w:rsidRDefault="00000000">
            <w:pPr>
              <w:spacing w:after="0"/>
            </w:pPr>
            <w:r>
              <w:rPr>
                <w:sz w:val="13"/>
              </w:rPr>
              <w:t>most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D6894C" w14:textId="77777777" w:rsidR="007F2A1E" w:rsidRDefault="00000000">
            <w:pPr>
              <w:spacing w:after="0"/>
            </w:pPr>
            <w:r>
              <w:rPr>
                <w:sz w:val="13"/>
              </w:rPr>
              <w:t>Большинство можно подтвердить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5DFAE2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6E7483" w14:textId="77777777" w:rsidR="007F2A1E" w:rsidRDefault="00000000">
            <w:pPr>
              <w:spacing w:after="0"/>
            </w:pPr>
            <w:r>
              <w:rPr>
                <w:sz w:val="13"/>
              </w:rPr>
              <w:t>investment.metricsEvidence = "most"</w:t>
            </w:r>
          </w:p>
        </w:tc>
      </w:tr>
      <w:tr w:rsidR="007F2A1E" w14:paraId="7ED6170E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9A7B5F" w14:textId="77777777" w:rsidR="007F2A1E" w:rsidRDefault="00000000">
            <w:pPr>
              <w:spacing w:after="0"/>
            </w:pPr>
            <w:r>
              <w:rPr>
                <w:sz w:val="13"/>
              </w:rPr>
              <w:t>INVEST-08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7B9B50" w14:textId="77777777" w:rsidR="007F2A1E" w:rsidRDefault="00000000">
            <w:pPr>
              <w:spacing w:after="0"/>
            </w:pPr>
            <w:r>
              <w:rPr>
                <w:sz w:val="13"/>
              </w:rPr>
              <w:t>approx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0247EB" w14:textId="77777777" w:rsidR="007F2A1E" w:rsidRDefault="00000000">
            <w:pPr>
              <w:spacing w:after="0"/>
            </w:pPr>
            <w:r>
              <w:rPr>
                <w:sz w:val="13"/>
              </w:rPr>
              <w:t>Часть показателей считается вручную или приблизительно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8DE5F4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BB847A" w14:textId="77777777" w:rsidR="007F2A1E" w:rsidRDefault="00000000">
            <w:pPr>
              <w:spacing w:after="0"/>
            </w:pPr>
            <w:r>
              <w:rPr>
                <w:sz w:val="13"/>
              </w:rPr>
              <w:t>investment.metricsEvidence = "approx"</w:t>
            </w:r>
          </w:p>
        </w:tc>
      </w:tr>
      <w:tr w:rsidR="007F2A1E" w14:paraId="73D6ECEE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3F7303" w14:textId="77777777" w:rsidR="007F2A1E" w:rsidRDefault="00000000">
            <w:pPr>
              <w:spacing w:after="0"/>
            </w:pPr>
            <w:r>
              <w:rPr>
                <w:sz w:val="13"/>
              </w:rPr>
              <w:t>INVEST-08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2C2EE6" w14:textId="77777777" w:rsidR="007F2A1E" w:rsidRDefault="00000000">
            <w:pPr>
              <w:spacing w:after="0"/>
            </w:pPr>
            <w:r>
              <w:rPr>
                <w:sz w:val="13"/>
              </w:rPr>
              <w:t>hard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1034A6" w14:textId="77777777" w:rsidR="007F2A1E" w:rsidRDefault="00000000">
            <w:pPr>
              <w:spacing w:after="0"/>
            </w:pPr>
            <w:r>
              <w:rPr>
                <w:sz w:val="13"/>
              </w:rPr>
              <w:t>Есть важные показатели, которые подтвердить будет сложно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C0B154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5FA201" w14:textId="77777777" w:rsidR="007F2A1E" w:rsidRDefault="00000000">
            <w:pPr>
              <w:spacing w:after="0"/>
            </w:pPr>
            <w:r>
              <w:rPr>
                <w:sz w:val="13"/>
              </w:rPr>
              <w:t>investment.metricsEvidence = "hard"</w:t>
            </w:r>
          </w:p>
        </w:tc>
      </w:tr>
      <w:tr w:rsidR="007F2A1E" w14:paraId="0C631DD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4C6E3C" w14:textId="77777777" w:rsidR="007F2A1E" w:rsidRDefault="00000000">
            <w:pPr>
              <w:spacing w:after="0"/>
            </w:pPr>
            <w:r>
              <w:rPr>
                <w:sz w:val="13"/>
              </w:rPr>
              <w:t>INVEST-08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2DAC5E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3A714E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19B166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B77DD5" w14:textId="77777777" w:rsidR="007F2A1E" w:rsidRDefault="00000000">
            <w:pPr>
              <w:spacing w:after="0"/>
            </w:pPr>
            <w:r>
              <w:rPr>
                <w:sz w:val="13"/>
              </w:rPr>
              <w:t>investment.metricsEvidence = "unknown"; diagnostic.unknownQuestionIds += "INVEST-08"</w:t>
            </w:r>
          </w:p>
        </w:tc>
      </w:tr>
      <w:tr w:rsidR="007F2A1E" w14:paraId="4F67A9E3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7B6856" w14:textId="77777777" w:rsidR="007F2A1E" w:rsidRDefault="00000000">
            <w:pPr>
              <w:spacing w:after="0"/>
            </w:pPr>
            <w:r>
              <w:rPr>
                <w:sz w:val="13"/>
              </w:rPr>
              <w:t>INVEST-09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5E98CB" w14:textId="77777777" w:rsidR="007F2A1E" w:rsidRDefault="00000000">
            <w:pPr>
              <w:spacing w:after="0"/>
            </w:pPr>
            <w:r>
              <w:rPr>
                <w:sz w:val="13"/>
              </w:rPr>
              <w:t>organized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184649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Документы уже собраны и систематизированы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4D549C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B3A256" w14:textId="77777777" w:rsidR="007F2A1E" w:rsidRDefault="00000000">
            <w:pPr>
              <w:spacing w:after="0"/>
            </w:pPr>
            <w:r>
              <w:rPr>
                <w:sz w:val="13"/>
              </w:rPr>
              <w:t>investment.documentFolder = "organized"</w:t>
            </w:r>
          </w:p>
        </w:tc>
      </w:tr>
      <w:tr w:rsidR="007F2A1E" w14:paraId="7EF3401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ED51D7" w14:textId="77777777" w:rsidR="007F2A1E" w:rsidRDefault="00000000">
            <w:pPr>
              <w:spacing w:after="0"/>
            </w:pPr>
            <w:r>
              <w:rPr>
                <w:sz w:val="13"/>
              </w:rPr>
              <w:t>INVEST-09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697FEB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5D39E8" w14:textId="77777777" w:rsidR="007F2A1E" w:rsidRDefault="00000000">
            <w:pPr>
              <w:spacing w:after="0"/>
            </w:pPr>
            <w:r>
              <w:rPr>
                <w:sz w:val="13"/>
              </w:rPr>
              <w:t>Основные документы собраны, потребуется немного времени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834377" w14:textId="77777777" w:rsidR="007F2A1E" w:rsidRDefault="00000000">
            <w:pPr>
              <w:spacing w:after="0"/>
            </w:pPr>
            <w:r>
              <w:rPr>
                <w:sz w:val="13"/>
              </w:rPr>
              <w:t>0.8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BFD8F6" w14:textId="77777777" w:rsidR="007F2A1E" w:rsidRDefault="00000000">
            <w:pPr>
              <w:spacing w:after="0"/>
            </w:pPr>
            <w:r>
              <w:rPr>
                <w:sz w:val="13"/>
              </w:rPr>
              <w:t>investment.documentFolder = "mostly"</w:t>
            </w:r>
          </w:p>
        </w:tc>
      </w:tr>
      <w:tr w:rsidR="007F2A1E" w14:paraId="1E546E8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ED98D4" w14:textId="77777777" w:rsidR="007F2A1E" w:rsidRDefault="00000000">
            <w:pPr>
              <w:spacing w:after="0"/>
            </w:pPr>
            <w:r>
              <w:rPr>
                <w:sz w:val="13"/>
              </w:rPr>
              <w:t>INVEST-09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0CCFF6" w14:textId="77777777" w:rsidR="007F2A1E" w:rsidRDefault="00000000">
            <w:pPr>
              <w:spacing w:after="0"/>
            </w:pPr>
            <w:r>
              <w:rPr>
                <w:sz w:val="13"/>
              </w:rPr>
              <w:t>scattered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92ED22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Документы есть, но находятся в разных местах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9FDFE2" w14:textId="77777777" w:rsidR="007F2A1E" w:rsidRDefault="00000000">
            <w:pPr>
              <w:spacing w:after="0"/>
            </w:pPr>
            <w:r>
              <w:rPr>
                <w:sz w:val="13"/>
              </w:rPr>
              <w:t>0.55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5CB339" w14:textId="77777777" w:rsidR="007F2A1E" w:rsidRDefault="00000000">
            <w:pPr>
              <w:spacing w:after="0"/>
            </w:pPr>
            <w:r>
              <w:rPr>
                <w:sz w:val="13"/>
              </w:rPr>
              <w:t>investment.documentFolder = "scattered"</w:t>
            </w:r>
          </w:p>
        </w:tc>
      </w:tr>
      <w:tr w:rsidR="007F2A1E" w14:paraId="646D4F1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21A65C" w14:textId="77777777" w:rsidR="007F2A1E" w:rsidRDefault="00000000">
            <w:pPr>
              <w:spacing w:after="0"/>
            </w:pPr>
            <w:r>
              <w:rPr>
                <w:sz w:val="13"/>
              </w:rPr>
              <w:t>INVEST-09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F7E56C" w14:textId="77777777" w:rsidR="007F2A1E" w:rsidRDefault="00000000">
            <w:pPr>
              <w:spacing w:after="0"/>
            </w:pPr>
            <w:r>
              <w:rPr>
                <w:sz w:val="13"/>
              </w:rPr>
              <w:t>reconstruct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293D73" w14:textId="77777777" w:rsidR="007F2A1E" w:rsidRDefault="00000000">
            <w:pPr>
              <w:spacing w:after="0"/>
            </w:pPr>
            <w:r>
              <w:rPr>
                <w:sz w:val="13"/>
              </w:rPr>
              <w:t>Часть документов придется искать или восстанавливать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2716C1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A0C9DF" w14:textId="77777777" w:rsidR="007F2A1E" w:rsidRDefault="00000000">
            <w:pPr>
              <w:spacing w:after="0"/>
            </w:pPr>
            <w:r>
              <w:rPr>
                <w:sz w:val="13"/>
              </w:rPr>
              <w:t>investment.documentFolder = "reconstruct"</w:t>
            </w:r>
          </w:p>
        </w:tc>
      </w:tr>
      <w:tr w:rsidR="007F2A1E" w14:paraId="046EE95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8038D0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INVEST-09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106F62" w14:textId="77777777" w:rsidR="007F2A1E" w:rsidRDefault="00000000">
            <w:pPr>
              <w:spacing w:after="0"/>
            </w:pPr>
            <w:r>
              <w:rPr>
                <w:sz w:val="13"/>
              </w:rPr>
              <w:t>missing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8DEB0E" w14:textId="77777777" w:rsidR="007F2A1E" w:rsidRDefault="00000000">
            <w:pPr>
              <w:spacing w:after="0"/>
            </w:pPr>
            <w:r>
              <w:rPr>
                <w:sz w:val="13"/>
              </w:rPr>
              <w:t>Значительной части документов пока 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7F3380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E7B746" w14:textId="77777777" w:rsidR="007F2A1E" w:rsidRDefault="00000000">
            <w:pPr>
              <w:spacing w:after="0"/>
            </w:pPr>
            <w:r>
              <w:rPr>
                <w:sz w:val="13"/>
              </w:rPr>
              <w:t>investment.documentFolder = "missing"</w:t>
            </w:r>
          </w:p>
        </w:tc>
      </w:tr>
      <w:tr w:rsidR="007F2A1E" w14:paraId="3CB4137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FACAFB" w14:textId="77777777" w:rsidR="007F2A1E" w:rsidRDefault="00000000">
            <w:pPr>
              <w:spacing w:after="0"/>
            </w:pPr>
            <w:r>
              <w:rPr>
                <w:sz w:val="13"/>
              </w:rPr>
              <w:t>INVEST-09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49DC40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93274A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5729E2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EA16F" w14:textId="77777777" w:rsidR="007F2A1E" w:rsidRDefault="00000000">
            <w:pPr>
              <w:spacing w:after="0"/>
            </w:pPr>
            <w:r>
              <w:rPr>
                <w:sz w:val="13"/>
              </w:rPr>
              <w:t>investment.documentFolder = "unknown"; diagnostic.unknownQuestionIds += "INVEST-09"</w:t>
            </w:r>
          </w:p>
        </w:tc>
      </w:tr>
      <w:tr w:rsidR="007F2A1E" w14:paraId="10EA7961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5B84AF" w14:textId="77777777" w:rsidR="007F2A1E" w:rsidRDefault="00000000">
            <w:pPr>
              <w:spacing w:after="0"/>
            </w:pPr>
            <w:r>
              <w:rPr>
                <w:sz w:val="13"/>
              </w:rPr>
              <w:t>INVEST-10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FE2037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26B45F" w14:textId="77777777" w:rsidR="007F2A1E" w:rsidRDefault="00000000">
            <w:pPr>
              <w:spacing w:after="0"/>
            </w:pPr>
            <w:r>
              <w:rPr>
                <w:sz w:val="13"/>
              </w:rPr>
              <w:t>Нет известных существенных проблем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E28AE9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F7E3CA" w14:textId="77777777" w:rsidR="007F2A1E" w:rsidRDefault="00000000">
            <w:pPr>
              <w:spacing w:after="0"/>
            </w:pPr>
            <w:r>
              <w:rPr>
                <w:sz w:val="13"/>
              </w:rPr>
              <w:t>investment.selfReportedIssues = "none"</w:t>
            </w:r>
          </w:p>
        </w:tc>
      </w:tr>
      <w:tr w:rsidR="007F2A1E" w14:paraId="4A37C81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3F2C2C" w14:textId="77777777" w:rsidR="007F2A1E" w:rsidRDefault="00000000">
            <w:pPr>
              <w:spacing w:after="0"/>
            </w:pPr>
            <w:r>
              <w:rPr>
                <w:sz w:val="13"/>
              </w:rPr>
              <w:t>INVEST-10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8E54B9" w14:textId="77777777" w:rsidR="007F2A1E" w:rsidRDefault="00000000">
            <w:pPr>
              <w:spacing w:after="0"/>
            </w:pPr>
            <w:r>
              <w:rPr>
                <w:sz w:val="13"/>
              </w:rPr>
              <w:t>small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5514A5" w14:textId="77777777" w:rsidR="007F2A1E" w:rsidRDefault="00000000">
            <w:pPr>
              <w:spacing w:after="0"/>
            </w:pPr>
            <w:r>
              <w:rPr>
                <w:sz w:val="13"/>
              </w:rPr>
              <w:t>Есть несколько небольших вопросов, и мы их исправляем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05FD2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CE44F1" w14:textId="77777777" w:rsidR="007F2A1E" w:rsidRDefault="00000000">
            <w:pPr>
              <w:spacing w:after="0"/>
            </w:pPr>
            <w:r>
              <w:rPr>
                <w:sz w:val="13"/>
              </w:rPr>
              <w:t>investment.selfReportedIssues = "small"</w:t>
            </w:r>
          </w:p>
        </w:tc>
      </w:tr>
      <w:tr w:rsidR="007F2A1E" w14:paraId="165005F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03DB9E" w14:textId="77777777" w:rsidR="007F2A1E" w:rsidRDefault="00000000">
            <w:pPr>
              <w:spacing w:after="0"/>
            </w:pPr>
            <w:r>
              <w:rPr>
                <w:sz w:val="13"/>
              </w:rPr>
              <w:t>INVEST-10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0D1E42" w14:textId="77777777" w:rsidR="007F2A1E" w:rsidRDefault="00000000">
            <w:pPr>
              <w:spacing w:after="0"/>
            </w:pPr>
            <w:r>
              <w:rPr>
                <w:sz w:val="13"/>
              </w:rPr>
              <w:t>material_plan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4E85FF" w14:textId="77777777" w:rsidR="007F2A1E" w:rsidRDefault="00000000">
            <w:pPr>
              <w:spacing w:after="0"/>
            </w:pPr>
            <w:r>
              <w:rPr>
                <w:sz w:val="13"/>
              </w:rPr>
              <w:t>Есть существенный вопрос, но понимаем, как его решить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774E13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FAD87D" w14:textId="77777777" w:rsidR="007F2A1E" w:rsidRDefault="00000000">
            <w:pPr>
              <w:spacing w:after="0"/>
            </w:pPr>
            <w:r>
              <w:rPr>
                <w:sz w:val="13"/>
              </w:rPr>
              <w:t>investment.selfReportedIssues = "material_plan"</w:t>
            </w:r>
          </w:p>
        </w:tc>
      </w:tr>
      <w:tr w:rsidR="007F2A1E" w14:paraId="23D1444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024E78" w14:textId="77777777" w:rsidR="007F2A1E" w:rsidRDefault="00000000">
            <w:pPr>
              <w:spacing w:after="0"/>
            </w:pPr>
            <w:r>
              <w:rPr>
                <w:sz w:val="13"/>
              </w:rPr>
              <w:t>INVEST-10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8914BB" w14:textId="77777777" w:rsidR="007F2A1E" w:rsidRDefault="00000000">
            <w:pPr>
              <w:spacing w:after="0"/>
            </w:pPr>
            <w:r>
              <w:rPr>
                <w:sz w:val="13"/>
              </w:rPr>
              <w:t>material_unresolved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ED1A2E" w14:textId="77777777" w:rsidR="007F2A1E" w:rsidRDefault="00000000">
            <w:pPr>
              <w:spacing w:after="0"/>
            </w:pPr>
            <w:r>
              <w:rPr>
                <w:sz w:val="13"/>
              </w:rPr>
              <w:t>Есть существенные нерешенные проблемы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124528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F3DF7B" w14:textId="77777777" w:rsidR="007F2A1E" w:rsidRDefault="00000000">
            <w:pPr>
              <w:spacing w:after="0"/>
            </w:pPr>
            <w:r>
              <w:rPr>
                <w:sz w:val="13"/>
              </w:rPr>
              <w:t>investment.selfReportedIssues = "material_unresolved"</w:t>
            </w:r>
          </w:p>
        </w:tc>
      </w:tr>
      <w:tr w:rsidR="007F2A1E" w14:paraId="1A61795A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3451E6" w14:textId="77777777" w:rsidR="007F2A1E" w:rsidRDefault="00000000">
            <w:pPr>
              <w:spacing w:after="0"/>
            </w:pPr>
            <w:r>
              <w:rPr>
                <w:sz w:val="13"/>
              </w:rPr>
              <w:t>INVEST-10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36A7B1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CC018C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64464E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E9EE23" w14:textId="77777777" w:rsidR="007F2A1E" w:rsidRDefault="00000000">
            <w:pPr>
              <w:spacing w:after="0"/>
            </w:pPr>
            <w:r>
              <w:rPr>
                <w:sz w:val="13"/>
              </w:rPr>
              <w:t>investment.selfReportedIssues = "unknown"; diagnostic.unknownQuestionIds += "INVEST-10"</w:t>
            </w:r>
          </w:p>
        </w:tc>
      </w:tr>
      <w:tr w:rsidR="007F2A1E" w14:paraId="2B02E87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7933DC" w14:textId="77777777" w:rsidR="007F2A1E" w:rsidRDefault="00000000">
            <w:pPr>
              <w:spacing w:after="0"/>
            </w:pPr>
            <w:r>
              <w:rPr>
                <w:sz w:val="13"/>
              </w:rPr>
              <w:t>INVEST-11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C7414F" w14:textId="77777777" w:rsidR="007F2A1E" w:rsidRDefault="00000000">
            <w:pPr>
              <w:spacing w:after="0"/>
            </w:pPr>
            <w:r>
              <w:rPr>
                <w:sz w:val="13"/>
              </w:rPr>
              <w:t>current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214AFE" w14:textId="77777777" w:rsidR="007F2A1E" w:rsidRDefault="00000000">
            <w:pPr>
              <w:spacing w:after="0"/>
            </w:pPr>
            <w:r>
              <w:rPr>
                <w:sz w:val="13"/>
              </w:rPr>
              <w:t>Да, презентация соответствует текущему состоянию бизнеса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46BD33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D53FF1" w14:textId="77777777" w:rsidR="007F2A1E" w:rsidRDefault="00000000">
            <w:pPr>
              <w:spacing w:after="0"/>
            </w:pPr>
            <w:r>
              <w:rPr>
                <w:sz w:val="13"/>
              </w:rPr>
              <w:t>investment.pitchDeck = "current"</w:t>
            </w:r>
          </w:p>
        </w:tc>
      </w:tr>
      <w:tr w:rsidR="007F2A1E" w14:paraId="39BCB90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9D67B0" w14:textId="77777777" w:rsidR="007F2A1E" w:rsidRDefault="00000000">
            <w:pPr>
              <w:spacing w:after="0"/>
            </w:pPr>
            <w:r>
              <w:rPr>
                <w:sz w:val="13"/>
              </w:rPr>
              <w:t>INVEST-11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9F9CD6" w14:textId="77777777" w:rsidR="007F2A1E" w:rsidRDefault="00000000">
            <w:pPr>
              <w:spacing w:after="0"/>
            </w:pPr>
            <w:r>
              <w:rPr>
                <w:sz w:val="13"/>
              </w:rPr>
              <w:t>old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5085AD" w14:textId="77777777" w:rsidR="007F2A1E" w:rsidRDefault="00000000">
            <w:pPr>
              <w:spacing w:after="0"/>
            </w:pPr>
            <w:r>
              <w:rPr>
                <w:sz w:val="13"/>
              </w:rPr>
              <w:t>Есть, но требует обновления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24FFB6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72B5FE" w14:textId="77777777" w:rsidR="007F2A1E" w:rsidRDefault="00000000">
            <w:pPr>
              <w:spacing w:after="0"/>
            </w:pPr>
            <w:r>
              <w:rPr>
                <w:sz w:val="13"/>
              </w:rPr>
              <w:t>investment.pitchDeck = "old"</w:t>
            </w:r>
          </w:p>
        </w:tc>
      </w:tr>
      <w:tr w:rsidR="007F2A1E" w14:paraId="096BEACF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13F128" w14:textId="77777777" w:rsidR="007F2A1E" w:rsidRDefault="00000000">
            <w:pPr>
              <w:spacing w:after="0"/>
            </w:pPr>
            <w:r>
              <w:rPr>
                <w:sz w:val="13"/>
              </w:rPr>
              <w:t>INVEST-11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173F4E" w14:textId="77777777" w:rsidR="007F2A1E" w:rsidRDefault="00000000">
            <w:pPr>
              <w:spacing w:after="0"/>
            </w:pPr>
            <w:r>
              <w:rPr>
                <w:sz w:val="13"/>
              </w:rPr>
              <w:t>preparing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E480E2" w14:textId="77777777" w:rsidR="007F2A1E" w:rsidRDefault="00000000">
            <w:pPr>
              <w:spacing w:after="0"/>
            </w:pPr>
            <w:r>
              <w:rPr>
                <w:sz w:val="13"/>
              </w:rPr>
              <w:t>Сейчас готовим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312702" w14:textId="77777777" w:rsidR="007F2A1E" w:rsidRDefault="00000000">
            <w:pPr>
              <w:spacing w:after="0"/>
            </w:pPr>
            <w:r>
              <w:rPr>
                <w:sz w:val="13"/>
              </w:rPr>
              <w:t>0.45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B24774" w14:textId="77777777" w:rsidR="007F2A1E" w:rsidRDefault="00000000">
            <w:pPr>
              <w:spacing w:after="0"/>
            </w:pPr>
            <w:r>
              <w:rPr>
                <w:sz w:val="13"/>
              </w:rPr>
              <w:t>investment.pitchDeck = "preparing"</w:t>
            </w:r>
          </w:p>
        </w:tc>
      </w:tr>
      <w:tr w:rsidR="007F2A1E" w14:paraId="3AF86CD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1BCD7C" w14:textId="77777777" w:rsidR="007F2A1E" w:rsidRDefault="00000000">
            <w:pPr>
              <w:spacing w:after="0"/>
            </w:pPr>
            <w:r>
              <w:rPr>
                <w:sz w:val="13"/>
              </w:rPr>
              <w:t>INVEST-11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A6D010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88AA44" w14:textId="77777777" w:rsidR="007F2A1E" w:rsidRDefault="00000000">
            <w:pPr>
              <w:spacing w:after="0"/>
            </w:pPr>
            <w:r>
              <w:rPr>
                <w:sz w:val="13"/>
              </w:rPr>
              <w:t>Нет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F8ABDF" w14:textId="77777777" w:rsidR="007F2A1E" w:rsidRDefault="00000000">
            <w:pPr>
              <w:spacing w:after="0"/>
            </w:pPr>
            <w:r>
              <w:rPr>
                <w:sz w:val="13"/>
              </w:rPr>
              <w:t>0.2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E67A8F" w14:textId="77777777" w:rsidR="007F2A1E" w:rsidRDefault="00000000">
            <w:pPr>
              <w:spacing w:after="0"/>
            </w:pPr>
            <w:r>
              <w:rPr>
                <w:sz w:val="13"/>
              </w:rPr>
              <w:t>investment.pitchDeck = "none"</w:t>
            </w:r>
          </w:p>
        </w:tc>
      </w:tr>
      <w:tr w:rsidR="007F2A1E" w14:paraId="505DD04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73F9A6" w14:textId="77777777" w:rsidR="007F2A1E" w:rsidRDefault="00000000">
            <w:pPr>
              <w:spacing w:after="0"/>
            </w:pPr>
            <w:r>
              <w:rPr>
                <w:sz w:val="13"/>
              </w:rPr>
              <w:t>INVEST-12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3D4013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D012E3" w14:textId="77777777" w:rsidR="007F2A1E" w:rsidRDefault="00000000">
            <w:pPr>
              <w:spacing w:after="0"/>
            </w:pPr>
            <w:r>
              <w:rPr>
                <w:sz w:val="13"/>
              </w:rPr>
              <w:t>Да, основные последствия условий понятны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715D37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11DD26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investment.dealTermsUnderstanding = "yes"</w:t>
            </w:r>
          </w:p>
        </w:tc>
      </w:tr>
      <w:tr w:rsidR="007F2A1E" w14:paraId="54CB3345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0CD71D" w14:textId="77777777" w:rsidR="007F2A1E" w:rsidRDefault="00000000">
            <w:pPr>
              <w:spacing w:after="0"/>
            </w:pPr>
            <w:r>
              <w:rPr>
                <w:sz w:val="13"/>
              </w:rPr>
              <w:t>INVEST-12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A555C5" w14:textId="77777777" w:rsidR="007F2A1E" w:rsidRDefault="00000000">
            <w:pPr>
              <w:spacing w:after="0"/>
            </w:pPr>
            <w:r>
              <w:rPr>
                <w:sz w:val="13"/>
              </w:rPr>
              <w:t>mostly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D81F0F" w14:textId="77777777" w:rsidR="007F2A1E" w:rsidRDefault="00000000">
            <w:pPr>
              <w:spacing w:after="0"/>
            </w:pPr>
            <w:r>
              <w:rPr>
                <w:sz w:val="13"/>
              </w:rPr>
              <w:t>В целом понимаю, но есть несколько непонятных пунктов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2C8100" w14:textId="77777777" w:rsidR="007F2A1E" w:rsidRDefault="00000000">
            <w:pPr>
              <w:spacing w:after="0"/>
            </w:pPr>
            <w:r>
              <w:rPr>
                <w:sz w:val="13"/>
              </w:rPr>
              <w:t>0.7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5DD543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investment.dealTermsUnderstanding = "mostly"</w:t>
            </w:r>
          </w:p>
        </w:tc>
      </w:tr>
      <w:tr w:rsidR="007F2A1E" w14:paraId="4C68C4E6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7AC64B" w14:textId="77777777" w:rsidR="007F2A1E" w:rsidRDefault="00000000">
            <w:pPr>
              <w:spacing w:after="0"/>
            </w:pPr>
            <w:r>
              <w:rPr>
                <w:sz w:val="13"/>
              </w:rPr>
              <w:t>INVEST-12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15F820" w14:textId="77777777" w:rsidR="007F2A1E" w:rsidRDefault="00000000">
            <w:pPr>
              <w:spacing w:after="0"/>
            </w:pPr>
            <w:r>
              <w:rPr>
                <w:sz w:val="13"/>
              </w:rPr>
              <w:t>price_only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DCA509" w14:textId="77777777" w:rsidR="007F2A1E" w:rsidRDefault="00000000">
            <w:pPr>
              <w:spacing w:after="0"/>
            </w:pPr>
            <w:r>
              <w:rPr>
                <w:sz w:val="13"/>
              </w:rPr>
              <w:t>Смотрели в основном на сумму инвестиций и процент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B43A0F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2451F4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investment.dealTermsUnderstanding = "price_only"</w:t>
            </w:r>
          </w:p>
        </w:tc>
      </w:tr>
      <w:tr w:rsidR="007F2A1E" w14:paraId="0BF0DD1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567B6D" w14:textId="77777777" w:rsidR="007F2A1E" w:rsidRDefault="00000000">
            <w:pPr>
              <w:spacing w:after="0"/>
            </w:pPr>
            <w:r>
              <w:rPr>
                <w:sz w:val="13"/>
              </w:rPr>
              <w:t>INVEST-12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C9F691" w14:textId="77777777" w:rsidR="007F2A1E" w:rsidRDefault="00000000">
            <w:pPr>
              <w:spacing w:after="0"/>
            </w:pPr>
            <w:r>
              <w:rPr>
                <w:sz w:val="13"/>
              </w:rPr>
              <w:t>unclear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04D6B7" w14:textId="77777777" w:rsidR="007F2A1E" w:rsidRDefault="00000000">
            <w:pPr>
              <w:spacing w:after="0"/>
            </w:pPr>
            <w:r>
              <w:rPr>
                <w:sz w:val="13"/>
              </w:rPr>
              <w:t>Большая часть условий непонятна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AE139A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32F515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investment.dealTermsUnderstanding = "unclear"</w:t>
            </w:r>
          </w:p>
        </w:tc>
      </w:tr>
      <w:tr w:rsidR="007F2A1E" w14:paraId="1A45C35C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5F0A4F" w14:textId="77777777" w:rsidR="007F2A1E" w:rsidRDefault="00000000">
            <w:pPr>
              <w:spacing w:after="0"/>
            </w:pPr>
            <w:r>
              <w:rPr>
                <w:sz w:val="13"/>
              </w:rPr>
              <w:t>INVEST-12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1B46B4" w14:textId="77777777" w:rsidR="007F2A1E" w:rsidRDefault="00000000">
            <w:pPr>
              <w:spacing w:after="0"/>
            </w:pPr>
            <w:r>
              <w:rPr>
                <w:sz w:val="13"/>
              </w:rPr>
              <w:t>not_reviewed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741E3D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Документы еще не анализировали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B8E281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D63F43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investment.dealTermsUnderstanding = "not_reviewed"</w:t>
            </w:r>
          </w:p>
        </w:tc>
      </w:tr>
      <w:tr w:rsidR="007F2A1E" w14:paraId="2490D97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6467FC" w14:textId="77777777" w:rsidR="007F2A1E" w:rsidRDefault="00000000">
            <w:pPr>
              <w:spacing w:after="0"/>
            </w:pPr>
            <w:r>
              <w:rPr>
                <w:sz w:val="13"/>
              </w:rPr>
              <w:t>INVEST-13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F5CD92" w14:textId="77777777" w:rsidR="007F2A1E" w:rsidRDefault="00000000">
            <w:pPr>
              <w:spacing w:after="0"/>
            </w:pPr>
            <w:r>
              <w:rPr>
                <w:sz w:val="13"/>
              </w:rPr>
              <w:t>reserved_only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DC152A" w14:textId="77777777" w:rsidR="007F2A1E" w:rsidRDefault="00000000">
            <w:pPr>
              <w:spacing w:after="0"/>
            </w:pPr>
            <w:r>
              <w:rPr>
                <w:sz w:val="13"/>
              </w:rPr>
              <w:t>Согласие инвестора требуется только по отдельным важным вопросам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2490EF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D8DC87" w14:textId="77777777" w:rsidR="007F2A1E" w:rsidRDefault="00000000">
            <w:pPr>
              <w:spacing w:after="0"/>
            </w:pPr>
            <w:r>
              <w:rPr>
                <w:sz w:val="13"/>
              </w:rPr>
              <w:t>investment.investorControl = "reserved_only"</w:t>
            </w:r>
          </w:p>
        </w:tc>
      </w:tr>
      <w:tr w:rsidR="007F2A1E" w14:paraId="377AED1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F3B3CC" w14:textId="77777777" w:rsidR="007F2A1E" w:rsidRDefault="00000000">
            <w:pPr>
              <w:spacing w:after="0"/>
            </w:pPr>
            <w:r>
              <w:rPr>
                <w:sz w:val="13"/>
              </w:rPr>
              <w:t>INVEST-13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4585D5" w14:textId="77777777" w:rsidR="007F2A1E" w:rsidRDefault="00000000">
            <w:pPr>
              <w:spacing w:after="0"/>
            </w:pPr>
            <w:r>
              <w:rPr>
                <w:sz w:val="13"/>
              </w:rPr>
              <w:t>extra_known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2C055B" w14:textId="77777777" w:rsidR="007F2A1E" w:rsidRDefault="00000000">
            <w:pPr>
              <w:spacing w:after="0"/>
            </w:pPr>
            <w:r>
              <w:rPr>
                <w:sz w:val="13"/>
              </w:rPr>
              <w:t>Есть дополнительные ограничения, но они понятны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D6711C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BE4571" w14:textId="77777777" w:rsidR="007F2A1E" w:rsidRDefault="00000000">
            <w:pPr>
              <w:spacing w:after="0"/>
            </w:pPr>
            <w:r>
              <w:rPr>
                <w:sz w:val="13"/>
              </w:rPr>
              <w:t>investment.investorControl = "extra_known"</w:t>
            </w:r>
          </w:p>
        </w:tc>
      </w:tr>
      <w:tr w:rsidR="007F2A1E" w14:paraId="66E6F664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E5B079" w14:textId="77777777" w:rsidR="007F2A1E" w:rsidRDefault="00000000">
            <w:pPr>
              <w:spacing w:after="0"/>
            </w:pPr>
            <w:r>
              <w:rPr>
                <w:sz w:val="13"/>
              </w:rPr>
              <w:t>INVEST-13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AFB8C5" w14:textId="77777777" w:rsidR="007F2A1E" w:rsidRDefault="00000000">
            <w:pPr>
              <w:spacing w:after="0"/>
            </w:pPr>
            <w:r>
              <w:rPr>
                <w:sz w:val="13"/>
              </w:rPr>
              <w:t>material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503ADA" w14:textId="77777777" w:rsidR="007F2A1E" w:rsidRDefault="00000000">
            <w:pPr>
              <w:spacing w:after="0"/>
            </w:pPr>
            <w:r>
              <w:rPr>
                <w:sz w:val="13"/>
              </w:rPr>
              <w:t>Инвестор получает значительное влияние на решения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EEB383" w14:textId="77777777" w:rsidR="007F2A1E" w:rsidRDefault="00000000">
            <w:pPr>
              <w:spacing w:after="0"/>
            </w:pPr>
            <w:r>
              <w:rPr>
                <w:sz w:val="13"/>
              </w:rPr>
              <w:t>0.4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6954CC" w14:textId="77777777" w:rsidR="007F2A1E" w:rsidRDefault="00000000">
            <w:pPr>
              <w:spacing w:after="0"/>
            </w:pPr>
            <w:r>
              <w:rPr>
                <w:sz w:val="13"/>
              </w:rPr>
              <w:t>investment.investorControl = "material"</w:t>
            </w:r>
          </w:p>
        </w:tc>
      </w:tr>
      <w:tr w:rsidR="007F2A1E" w14:paraId="5E1A480A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8743D4" w14:textId="77777777" w:rsidR="007F2A1E" w:rsidRDefault="00000000">
            <w:pPr>
              <w:spacing w:after="0"/>
            </w:pPr>
            <w:r>
              <w:rPr>
                <w:sz w:val="13"/>
              </w:rPr>
              <w:t>INVEST-13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41EC43" w14:textId="77777777" w:rsidR="007F2A1E" w:rsidRDefault="00000000">
            <w:pPr>
              <w:spacing w:after="0"/>
            </w:pPr>
            <w:r>
              <w:rPr>
                <w:sz w:val="13"/>
              </w:rPr>
              <w:t>broad_veto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11B4CA" w14:textId="77777777" w:rsidR="007F2A1E" w:rsidRDefault="00000000">
            <w:pPr>
              <w:spacing w:after="0"/>
            </w:pPr>
            <w:r>
              <w:rPr>
                <w:sz w:val="13"/>
              </w:rPr>
              <w:t>Без согласия инвестора нельзя принимать многие обычные решения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5152F9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E8C6AA" w14:textId="77777777" w:rsidR="007F2A1E" w:rsidRDefault="00000000">
            <w:pPr>
              <w:spacing w:after="0"/>
            </w:pPr>
            <w:r>
              <w:rPr>
                <w:sz w:val="13"/>
              </w:rPr>
              <w:t>investment.investorControl = "broad_veto"</w:t>
            </w:r>
          </w:p>
        </w:tc>
      </w:tr>
      <w:tr w:rsidR="007F2A1E" w14:paraId="0B254D79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4A9122" w14:textId="77777777" w:rsidR="007F2A1E" w:rsidRDefault="00000000">
            <w:pPr>
              <w:spacing w:after="0"/>
            </w:pPr>
            <w:r>
              <w:rPr>
                <w:sz w:val="13"/>
              </w:rPr>
              <w:t>INVEST-13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AE959A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ADFD08" w14:textId="77777777" w:rsidR="007F2A1E" w:rsidRDefault="00000000">
            <w:pPr>
              <w:spacing w:after="0"/>
            </w:pPr>
            <w:r>
              <w:rPr>
                <w:sz w:val="13"/>
              </w:rPr>
              <w:t>Не знаю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D0C558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2F859B" w14:textId="77777777" w:rsidR="007F2A1E" w:rsidRDefault="00000000">
            <w:pPr>
              <w:spacing w:after="0"/>
            </w:pPr>
            <w:r>
              <w:rPr>
                <w:sz w:val="13"/>
              </w:rPr>
              <w:t>investment.investorControl = "unknown"; diagnostic.unknownQuestionIds += "INVEST-13"</w:t>
            </w:r>
          </w:p>
        </w:tc>
      </w:tr>
      <w:tr w:rsidR="007F2A1E" w14:paraId="0BC9982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19DD58" w14:textId="77777777" w:rsidR="007F2A1E" w:rsidRDefault="00000000">
            <w:pPr>
              <w:spacing w:after="0"/>
            </w:pPr>
            <w:r>
              <w:rPr>
                <w:sz w:val="13"/>
              </w:rPr>
              <w:t>INVEST-14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4D5043" w14:textId="77777777" w:rsidR="007F2A1E" w:rsidRDefault="00000000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0CE544" w14:textId="77777777" w:rsidR="007F2A1E" w:rsidRDefault="00000000">
            <w:pPr>
              <w:spacing w:after="0"/>
            </w:pPr>
            <w:r>
              <w:rPr>
                <w:sz w:val="13"/>
              </w:rPr>
              <w:t>Да, понимаю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C4541E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DBEAC0" w14:textId="77777777" w:rsidR="007F2A1E" w:rsidRDefault="00000000">
            <w:pPr>
              <w:spacing w:after="0"/>
            </w:pPr>
            <w:r>
              <w:rPr>
                <w:sz w:val="13"/>
              </w:rPr>
              <w:t>investment.exitEconomicsUnderstanding = "yes"</w:t>
            </w:r>
          </w:p>
        </w:tc>
      </w:tr>
      <w:tr w:rsidR="007F2A1E" w14:paraId="590AEC8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DEBFD2" w14:textId="77777777" w:rsidR="007F2A1E" w:rsidRDefault="00000000">
            <w:pPr>
              <w:spacing w:after="0"/>
            </w:pPr>
            <w:r>
              <w:rPr>
                <w:sz w:val="13"/>
              </w:rPr>
              <w:t>INVEST-14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71C936" w14:textId="77777777" w:rsidR="007F2A1E" w:rsidRDefault="00000000">
            <w:pPr>
              <w:spacing w:after="0"/>
            </w:pPr>
            <w:r>
              <w:rPr>
                <w:sz w:val="13"/>
              </w:rPr>
              <w:t>check_math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40E200" w14:textId="77777777" w:rsidR="007F2A1E" w:rsidRDefault="00000000">
            <w:pPr>
              <w:spacing w:after="0"/>
            </w:pPr>
            <w:r>
              <w:rPr>
                <w:sz w:val="13"/>
              </w:rPr>
              <w:t>В целом понимаю, но нужно проверить расчеты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2AFB7B" w14:textId="77777777" w:rsidR="007F2A1E" w:rsidRDefault="00000000">
            <w:pPr>
              <w:spacing w:after="0"/>
            </w:pPr>
            <w:r>
              <w:rPr>
                <w:sz w:val="13"/>
              </w:rPr>
              <w:t>0.75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FE8396" w14:textId="77777777" w:rsidR="007F2A1E" w:rsidRDefault="00000000">
            <w:pPr>
              <w:spacing w:after="0"/>
            </w:pPr>
            <w:r>
              <w:rPr>
                <w:sz w:val="13"/>
              </w:rPr>
              <w:t>investment.exitEconomicsUnderstanding = "check_math"</w:t>
            </w:r>
          </w:p>
        </w:tc>
      </w:tr>
      <w:tr w:rsidR="007F2A1E" w14:paraId="6D8E1604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20EB7C" w14:textId="77777777" w:rsidR="007F2A1E" w:rsidRDefault="00000000">
            <w:pPr>
              <w:spacing w:after="0"/>
            </w:pPr>
            <w:r>
              <w:rPr>
                <w:sz w:val="13"/>
              </w:rPr>
              <w:t>INVEST-14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F6B1DC" w14:textId="77777777" w:rsidR="007F2A1E" w:rsidRDefault="00000000">
            <w:pPr>
              <w:spacing w:after="0"/>
            </w:pPr>
            <w:r>
              <w:rPr>
                <w:sz w:val="13"/>
              </w:rPr>
              <w:t>seen_unclear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123F81" w14:textId="77777777" w:rsidR="007F2A1E" w:rsidRDefault="00000000">
            <w:pPr>
              <w:spacing w:after="0"/>
            </w:pPr>
            <w:r>
              <w:rPr>
                <w:sz w:val="13"/>
              </w:rPr>
              <w:t>Видел такое условие, но не понимаю последствий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1B17FF" w14:textId="77777777" w:rsidR="007F2A1E" w:rsidRDefault="00000000">
            <w:pPr>
              <w:spacing w:after="0"/>
            </w:pPr>
            <w:r>
              <w:rPr>
                <w:sz w:val="13"/>
              </w:rPr>
              <w:t>0.3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746D33" w14:textId="77777777" w:rsidR="007F2A1E" w:rsidRDefault="00000000">
            <w:pPr>
              <w:spacing w:after="0"/>
            </w:pPr>
            <w:r>
              <w:rPr>
                <w:sz w:val="13"/>
              </w:rPr>
              <w:t>investment.exitEconomicsUnderstanding = "seen_unclear"</w:t>
            </w:r>
          </w:p>
        </w:tc>
      </w:tr>
      <w:tr w:rsidR="007F2A1E" w14:paraId="39623D97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EF8525" w14:textId="77777777" w:rsidR="007F2A1E" w:rsidRDefault="00000000">
            <w:pPr>
              <w:spacing w:after="0"/>
            </w:pPr>
            <w:r>
              <w:rPr>
                <w:sz w:val="13"/>
              </w:rPr>
              <w:t>INVEST-14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D3D9A6" w14:textId="77777777" w:rsidR="007F2A1E" w:rsidRDefault="00000000">
            <w:pPr>
              <w:spacing w:after="0"/>
            </w:pPr>
            <w:r>
              <w:rPr>
                <w:sz w:val="13"/>
              </w:rPr>
              <w:t>not_discussed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517CDC" w14:textId="77777777" w:rsidR="007F2A1E" w:rsidRDefault="00000000">
            <w:pPr>
              <w:spacing w:after="0"/>
            </w:pPr>
            <w:r>
              <w:rPr>
                <w:sz w:val="13"/>
              </w:rPr>
              <w:t>Такой вопрос не обсуждался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2FEFAC" w14:textId="77777777" w:rsidR="007F2A1E" w:rsidRDefault="00000000">
            <w:pPr>
              <w:spacing w:after="0"/>
            </w:pPr>
            <w:r>
              <w:rPr>
                <w:sz w:val="13"/>
              </w:rPr>
              <w:t>N/A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0A54C1" w14:textId="77777777" w:rsidR="007F2A1E" w:rsidRDefault="00000000">
            <w:pPr>
              <w:spacing w:after="0"/>
            </w:pPr>
            <w:r>
              <w:rPr>
                <w:sz w:val="13"/>
              </w:rPr>
              <w:t>investment.exitEconomicsUnderstanding = "not_applicable"</w:t>
            </w:r>
          </w:p>
        </w:tc>
      </w:tr>
      <w:tr w:rsidR="007F2A1E" w14:paraId="29E6BE98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E19CA8" w14:textId="77777777" w:rsidR="007F2A1E" w:rsidRDefault="00000000">
            <w:pPr>
              <w:spacing w:after="0"/>
            </w:pPr>
            <w:r>
              <w:rPr>
                <w:sz w:val="13"/>
              </w:rPr>
              <w:t>INVEST-14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43817E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CB9BEA" w14:textId="77777777" w:rsidR="007F2A1E" w:rsidRDefault="00000000">
            <w:pPr>
              <w:spacing w:after="0"/>
            </w:pPr>
            <w:r>
              <w:rPr>
                <w:sz w:val="13"/>
              </w:rPr>
              <w:t>Не знаю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290B04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987C56" w14:textId="77777777" w:rsidR="007F2A1E" w:rsidRDefault="00000000">
            <w:pPr>
              <w:spacing w:after="0"/>
            </w:pPr>
            <w:r>
              <w:rPr>
                <w:sz w:val="13"/>
              </w:rPr>
              <w:t>investment.exitEconomicsUnderstanding = "unknown"; diagnostic.unknownQuestionIds += "INVEST-14"</w:t>
            </w:r>
          </w:p>
        </w:tc>
      </w:tr>
      <w:tr w:rsidR="007F2A1E" w14:paraId="2B4DA5AD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2A8E69" w14:textId="77777777" w:rsidR="007F2A1E" w:rsidRDefault="00000000">
            <w:pPr>
              <w:spacing w:after="0"/>
            </w:pPr>
            <w:r>
              <w:rPr>
                <w:sz w:val="13"/>
              </w:rPr>
              <w:t>INVEST-15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A606AB" w14:textId="77777777" w:rsidR="007F2A1E" w:rsidRDefault="00000000">
            <w:pPr>
              <w:spacing w:after="0"/>
            </w:pPr>
            <w:r>
              <w:rPr>
                <w:sz w:val="13"/>
              </w:rPr>
              <w:t>specialist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5AB49F" w14:textId="77777777" w:rsidR="007F2A1E" w:rsidRDefault="00000000">
            <w:pPr>
              <w:spacing w:after="0"/>
            </w:pPr>
            <w:r>
              <w:rPr>
                <w:sz w:val="13"/>
              </w:rPr>
              <w:t>Проверял юрист с опытом инвестиционных сделок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D0242F" w14:textId="77777777" w:rsidR="007F2A1E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08F28C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investment.dealReview = "specialist"</w:t>
            </w:r>
          </w:p>
        </w:tc>
      </w:tr>
      <w:tr w:rsidR="007F2A1E" w14:paraId="3348642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D995E5" w14:textId="77777777" w:rsidR="007F2A1E" w:rsidRDefault="00000000">
            <w:pPr>
              <w:spacing w:after="0"/>
            </w:pPr>
            <w:r>
              <w:rPr>
                <w:sz w:val="13"/>
              </w:rPr>
              <w:t>INVEST-15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5846F0" w14:textId="77777777" w:rsidR="007F2A1E" w:rsidRDefault="00000000">
            <w:pPr>
              <w:spacing w:after="0"/>
            </w:pPr>
            <w:r>
              <w:rPr>
                <w:sz w:val="13"/>
              </w:rPr>
              <w:t>lawyer_unclear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A62960" w14:textId="77777777" w:rsidR="007F2A1E" w:rsidRDefault="00000000">
            <w:pPr>
              <w:spacing w:after="0"/>
            </w:pPr>
            <w:r>
              <w:rPr>
                <w:sz w:val="13"/>
              </w:rPr>
              <w:t>Проверял юрист, но не уверен в опыте таких сделок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8E0698" w14:textId="77777777" w:rsidR="007F2A1E" w:rsidRDefault="00000000">
            <w:pPr>
              <w:spacing w:after="0"/>
            </w:pPr>
            <w:r>
              <w:rPr>
                <w:sz w:val="13"/>
              </w:rPr>
              <w:t>0.65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9FA9F8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investment.dealReview = "lawyer_unclear"</w:t>
            </w:r>
          </w:p>
        </w:tc>
      </w:tr>
      <w:tr w:rsidR="007F2A1E" w14:paraId="27B527CC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3672C5" w14:textId="77777777" w:rsidR="007F2A1E" w:rsidRDefault="00000000">
            <w:pPr>
              <w:spacing w:after="0"/>
            </w:pPr>
            <w:r>
              <w:rPr>
                <w:sz w:val="13"/>
              </w:rPr>
              <w:t>INVEST-15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DDEA85" w14:textId="77777777" w:rsidR="007F2A1E" w:rsidRDefault="00000000">
            <w:pPr>
              <w:spacing w:after="0"/>
            </w:pPr>
            <w:r>
              <w:rPr>
                <w:sz w:val="13"/>
              </w:rPr>
              <w:t>self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7AF35E" w14:textId="77777777" w:rsidR="007F2A1E" w:rsidRDefault="00000000">
            <w:pPr>
              <w:spacing w:after="0"/>
            </w:pPr>
            <w:r>
              <w:rPr>
                <w:sz w:val="13"/>
              </w:rPr>
              <w:t>Разбираем самостоятельно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D72B25" w14:textId="77777777" w:rsidR="007F2A1E" w:rsidRDefault="00000000">
            <w:pPr>
              <w:spacing w:after="0"/>
            </w:pPr>
            <w:r>
              <w:rPr>
                <w:sz w:val="13"/>
              </w:rPr>
              <w:t>0.35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9F2E04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investment.dealReview = "self"</w:t>
            </w:r>
          </w:p>
        </w:tc>
      </w:tr>
      <w:tr w:rsidR="007F2A1E" w14:paraId="49FE9772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C47681" w14:textId="77777777" w:rsidR="007F2A1E" w:rsidRDefault="00000000">
            <w:pPr>
              <w:spacing w:after="0"/>
            </w:pPr>
            <w:r>
              <w:rPr>
                <w:sz w:val="13"/>
              </w:rPr>
              <w:t>INVEST-15</w:t>
            </w:r>
          </w:p>
        </w:tc>
        <w:tc>
          <w:tcPr>
            <w:tcW w:w="216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0311F2" w14:textId="77777777" w:rsidR="007F2A1E" w:rsidRDefault="00000000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489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D45E15" w14:textId="77777777" w:rsidR="007F2A1E" w:rsidRDefault="00000000">
            <w:pPr>
              <w:spacing w:after="0"/>
            </w:pPr>
            <w:r>
              <w:rPr>
                <w:sz w:val="13"/>
              </w:rPr>
              <w:t>Пока никто не проверял</w:t>
            </w:r>
          </w:p>
        </w:tc>
        <w:tc>
          <w:tcPr>
            <w:tcW w:w="10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2A3E7F" w14:textId="77777777" w:rsidR="007F2A1E" w:rsidRDefault="00000000">
            <w:pPr>
              <w:spacing w:after="0"/>
            </w:pPr>
            <w:r>
              <w:rPr>
                <w:sz w:val="13"/>
              </w:rPr>
              <w:t>0.1</w:t>
            </w:r>
          </w:p>
        </w:tc>
        <w:tc>
          <w:tcPr>
            <w:tcW w:w="72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AC5326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investment.dealReview = "none"</w:t>
            </w:r>
          </w:p>
        </w:tc>
      </w:tr>
      <w:tr w:rsidR="007F2A1E" w14:paraId="1C25124B" w14:textId="77777777">
        <w:trPr>
          <w:jc w:val="center"/>
        </w:trPr>
        <w:tc>
          <w:tcPr>
            <w:tcW w:w="12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04C48F" w14:textId="77777777" w:rsidR="007F2A1E" w:rsidRDefault="00000000">
            <w:pPr>
              <w:spacing w:after="0"/>
            </w:pPr>
            <w:r>
              <w:rPr>
                <w:sz w:val="13"/>
              </w:rPr>
              <w:t>INVEST-15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F57B1E" w14:textId="77777777" w:rsidR="007F2A1E" w:rsidRDefault="00000000">
            <w:pPr>
              <w:spacing w:after="0"/>
            </w:pPr>
            <w:r>
              <w:rPr>
                <w:sz w:val="13"/>
              </w:rPr>
              <w:t>unknown</w:t>
            </w:r>
          </w:p>
        </w:tc>
        <w:tc>
          <w:tcPr>
            <w:tcW w:w="489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80E739" w14:textId="77777777" w:rsidR="007F2A1E" w:rsidRDefault="00000000">
            <w:pPr>
              <w:spacing w:after="0"/>
            </w:pPr>
            <w:r>
              <w:rPr>
                <w:sz w:val="13"/>
              </w:rPr>
              <w:t>Не уверен</w:t>
            </w:r>
          </w:p>
        </w:tc>
        <w:tc>
          <w:tcPr>
            <w:tcW w:w="10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332776" w14:textId="77777777" w:rsidR="007F2A1E" w:rsidRDefault="00000000">
            <w:pPr>
              <w:spacing w:after="0"/>
            </w:pPr>
            <w:r>
              <w:rPr>
                <w:sz w:val="13"/>
              </w:rPr>
              <w:t>0.15</w:t>
            </w:r>
          </w:p>
        </w:tc>
        <w:tc>
          <w:tcPr>
            <w:tcW w:w="72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7DA4B9" w14:textId="77777777" w:rsidR="007F2A1E" w:rsidRDefault="00000000">
            <w:pPr>
              <w:spacing w:after="0"/>
            </w:pPr>
            <w:r>
              <w:rPr>
                <w:sz w:val="13"/>
              </w:rPr>
              <w:t>investment.dealReview = "unknown"; diagnostic.unknownQuestionIds += "INVEST-15"</w:t>
            </w:r>
          </w:p>
        </w:tc>
      </w:tr>
    </w:tbl>
    <w:p w14:paraId="553B8CDA" w14:textId="77777777" w:rsidR="007F2A1E" w:rsidRDefault="007F2A1E">
      <w:pPr>
        <w:pStyle w:val="AppendixSmall"/>
      </w:pPr>
    </w:p>
    <w:p w14:paraId="68977D94" w14:textId="77777777" w:rsidR="007F2A1E" w:rsidRDefault="00000000">
      <w:pPr>
        <w:pStyle w:val="1"/>
      </w:pPr>
      <w:r>
        <w:lastRenderedPageBreak/>
        <w:t>25. Нормативная библиотека findings</w:t>
      </w:r>
    </w:p>
    <w:p w14:paraId="16B996AC" w14:textId="77777777" w:rsidR="007F2A1E" w:rsidRDefault="00000000">
      <w:r>
        <w:rPr>
          <w:sz w:val="17"/>
        </w:rPr>
        <w:t>Finding template активируется только rule engine. LLM получает уже выбранный template и фактический basis. Поле defaultSeverity может быть изменено только заранее заданным severity modifier/risk rule, но не моделью текста.</w:t>
      </w:r>
    </w:p>
    <w:p w14:paraId="68D5FA48" w14:textId="77777777" w:rsidR="007F2A1E" w:rsidRDefault="00000000">
      <w:pPr>
        <w:pStyle w:val="21"/>
      </w:pPr>
      <w:r>
        <w:t>25. FOUNDERS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4094"/>
        <w:gridCol w:w="3680"/>
        <w:gridCol w:w="3526"/>
      </w:tblGrid>
      <w:tr w:rsidR="007F2A1E" w14:paraId="512145D9" w14:textId="77777777">
        <w:trPr>
          <w:tblHeader/>
          <w:jc w:val="center"/>
        </w:trPr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EF8607" w14:textId="77777777" w:rsidR="007F2A1E" w:rsidRDefault="00000000">
            <w:r>
              <w:rPr>
                <w:b/>
                <w:color w:val="FFFFFF"/>
                <w:sz w:val="13"/>
              </w:rPr>
              <w:t>Code / meta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F5ADA2" w14:textId="77777777" w:rsidR="007F2A1E" w:rsidRDefault="00000000">
            <w:r>
              <w:rPr>
                <w:b/>
                <w:color w:val="FFFFFF"/>
                <w:sz w:val="13"/>
              </w:rPr>
              <w:t>Title + finding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12F9B0" w14:textId="77777777" w:rsidR="007F2A1E" w:rsidRDefault="00000000">
            <w:r>
              <w:rPr>
                <w:b/>
                <w:color w:val="FFFFFF"/>
                <w:sz w:val="13"/>
              </w:rPr>
              <w:t>Почему важно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01CCF9" w14:textId="77777777" w:rsidR="007F2A1E" w:rsidRDefault="00000000">
            <w:r>
              <w:rPr>
                <w:b/>
                <w:color w:val="FFFFFF"/>
                <w:sz w:val="13"/>
              </w:rPr>
              <w:t>Рекомендации</w:t>
            </w:r>
          </w:p>
        </w:tc>
      </w:tr>
      <w:tr w:rsidR="007F2A1E" w14:paraId="4A1207AB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816410" w14:textId="77777777" w:rsidR="007F2A1E" w:rsidRDefault="00000000">
            <w:pPr>
              <w:spacing w:after="0"/>
            </w:pPr>
            <w:r>
              <w:rPr>
                <w:sz w:val="13"/>
              </w:rPr>
              <w:t>FND_ACTIVE_DISPUTE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FOUNDER_CONFLICT</w:t>
            </w:r>
            <w:r>
              <w:rPr>
                <w:sz w:val="13"/>
              </w:rPr>
              <w:br/>
              <w:t>service: FOUNDERS_REVIEW</w:t>
            </w:r>
            <w:r>
              <w:rPr>
                <w:sz w:val="13"/>
              </w:rPr>
              <w:br/>
              <w:t>suppress: FND_ROLE_AMBIGUITY, FND_DOCUMENTATION_GAP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E85F33" w14:textId="77777777" w:rsidR="007F2A1E" w:rsidRDefault="00000000">
            <w:pPr>
              <w:spacing w:after="0"/>
            </w:pPr>
            <w:r>
              <w:rPr>
                <w:sz w:val="13"/>
              </w:rPr>
              <w:t>Между основателями уже существует существенный конфликт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между основателями есть нерешенные разногласия, которые уже влияют или могут влиять на доли, управление, деньги, права на продукт или выход из компании.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9919DE" w14:textId="77777777" w:rsidR="007F2A1E" w:rsidRDefault="00000000">
            <w:pPr>
              <w:spacing w:after="0"/>
            </w:pPr>
            <w:r>
              <w:rPr>
                <w:sz w:val="13"/>
              </w:rPr>
              <w:t>В такой ситуации стандартная профилактическая документация может быть недостаточной: сначала нужно определить фактические позиции сторон и существующие права.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823AAF" w14:textId="77777777" w:rsidR="007F2A1E" w:rsidRDefault="00000000">
            <w:pPr>
              <w:spacing w:after="0"/>
            </w:pPr>
            <w:r>
              <w:rPr>
                <w:sz w:val="13"/>
              </w:rPr>
              <w:t>Зафиксировать предмет разногласий и позиции сторон.; Проверить действующие корпоративные и договорные документы.; Определить юридический сценарий урегулирования до новых существенных решений.</w:t>
            </w:r>
          </w:p>
        </w:tc>
      </w:tr>
      <w:tr w:rsidR="007F2A1E" w14:paraId="5518AE48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BCF886" w14:textId="77777777" w:rsidR="007F2A1E" w:rsidRDefault="00000000">
            <w:pPr>
              <w:spacing w:after="0"/>
            </w:pPr>
            <w:r>
              <w:rPr>
                <w:sz w:val="13"/>
              </w:rPr>
              <w:t>FND_EQUITY_DISPUTE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FOUNDER_EQUITY</w:t>
            </w:r>
            <w:r>
              <w:rPr>
                <w:sz w:val="13"/>
              </w:rPr>
              <w:br/>
              <w:t>service: FOUNDERS_REVIEW</w:t>
            </w:r>
            <w:r>
              <w:rPr>
                <w:sz w:val="13"/>
              </w:rPr>
              <w:br/>
              <w:t>suppress: FND_EQUITY_NOT_FORMALIZED, FND_EQUITY_AMBIGUITY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96F881" w14:textId="77777777" w:rsidR="007F2A1E" w:rsidRDefault="00000000">
            <w:pPr>
              <w:spacing w:after="0"/>
            </w:pPr>
            <w:r>
              <w:rPr>
                <w:sz w:val="13"/>
              </w:rPr>
              <w:t>Принадлежность долей между основателями оспаривается или определена неоднозначно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Система видит спор или существенную неопределенность относительно того, кому должна принадлежать часть компании.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C8662D" w14:textId="77777777" w:rsidR="007F2A1E" w:rsidRDefault="00000000">
            <w:pPr>
              <w:spacing w:after="0"/>
            </w:pPr>
            <w:r>
              <w:rPr>
                <w:sz w:val="13"/>
              </w:rPr>
              <w:t>Неопределенность по долям напрямую влияет на контроль, экономические права и возможность безопасно менять структуру компании или привлекать инвестиции.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0482BE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все договоренности и документы о долях.; Сопоставить их с официально зарегистрированным владением.; До новых сделок определить и оформить согласованную структуру.</w:t>
            </w:r>
          </w:p>
        </w:tc>
      </w:tr>
      <w:tr w:rsidR="007F2A1E" w14:paraId="3088113F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E2D25B" w14:textId="77777777" w:rsidR="007F2A1E" w:rsidRDefault="00000000">
            <w:pPr>
              <w:spacing w:after="0"/>
            </w:pPr>
            <w:r>
              <w:rPr>
                <w:sz w:val="13"/>
              </w:rPr>
              <w:t>FND_DEAD_EQUITY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FOUNDER_EXIT</w:t>
            </w:r>
            <w:r>
              <w:rPr>
                <w:sz w:val="13"/>
              </w:rPr>
              <w:br/>
              <w:t>service: FOUNDERS_REVIEW</w:t>
            </w:r>
            <w:r>
              <w:rPr>
                <w:sz w:val="13"/>
              </w:rPr>
              <w:br/>
              <w:t>suppress: FND_NO_VESTING, FND_COMMITMENT_MISMATCH, FND_EXIT_RULES_MISSING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ACAA80" w14:textId="77777777" w:rsidR="007F2A1E" w:rsidRDefault="00000000">
            <w:pPr>
              <w:spacing w:after="0"/>
            </w:pPr>
            <w:r>
              <w:rPr>
                <w:sz w:val="13"/>
              </w:rPr>
              <w:t>Существенная доля может остаться у человека, который больше не участвует в компании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полная доля одного из основателей не связана с продолжением его участия, при этом его вклад уже ниже ожидаемого, он неактивен или покинул проект.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15C83E" w14:textId="77777777" w:rsidR="007F2A1E" w:rsidRDefault="00000000">
            <w:pPr>
              <w:spacing w:after="0"/>
            </w:pPr>
            <w:r>
              <w:rPr>
                <w:sz w:val="13"/>
              </w:rPr>
              <w:t>Это может повлиять на управление компанией, мотивацию действующей команды и будущую инвестиционную проверку.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AFC0E6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Определить, какая часть доли должна зависеть от продолжения участия.; Согласовать последствия обычного и проблемного ухода.; Оформить согласованный механизм в документах.</w:t>
            </w:r>
          </w:p>
        </w:tc>
      </w:tr>
      <w:tr w:rsidR="007F2A1E" w14:paraId="0D3CFF76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0A619F" w14:textId="77777777" w:rsidR="007F2A1E" w:rsidRDefault="00000000">
            <w:pPr>
              <w:spacing w:after="0"/>
            </w:pPr>
            <w:r>
              <w:rPr>
                <w:sz w:val="13"/>
              </w:rPr>
              <w:t>FND_DEADLOCK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FOUNDER_CONTROL</w:t>
            </w:r>
            <w:r>
              <w:rPr>
                <w:sz w:val="13"/>
              </w:rPr>
              <w:br/>
              <w:t>service: FOUNDERS_REVIEW</w:t>
            </w:r>
            <w:r>
              <w:rPr>
                <w:sz w:val="13"/>
              </w:rPr>
              <w:br/>
              <w:t>suppress: FND_GOVERNANCE_AMBIGUITY, FND_NO_DEADLOCK_PROTECTION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4FF264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может оказаться неспособной принять ключевое решение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У основателей сопоставимый контроль, существенные решения требуют совместного согласия, а понятный механизм выхода из тупиковой ситуации не определен.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12DA3F" w14:textId="77777777" w:rsidR="007F2A1E" w:rsidRDefault="00000000">
            <w:pPr>
              <w:spacing w:after="0"/>
            </w:pPr>
            <w:r>
              <w:rPr>
                <w:sz w:val="13"/>
              </w:rPr>
              <w:t>При серьезном разногласии риск состоит не только в конфликте, но и в фактической неспособности компании принять решение о финансировании, стратегии или другой критичной операции.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4B565D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перечень решений, где действительно необходимо совместное согласие.; Согласовать этапы разрешения тупика и конечный механизм.; Закрепить правила в документах между основателями и корпоративных документах.</w:t>
            </w:r>
          </w:p>
        </w:tc>
      </w:tr>
      <w:tr w:rsidR="007F2A1E" w14:paraId="6BAB0753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2104E4" w14:textId="77777777" w:rsidR="007F2A1E" w:rsidRDefault="00000000">
            <w:pPr>
              <w:spacing w:after="0"/>
            </w:pPr>
            <w:r>
              <w:rPr>
                <w:sz w:val="13"/>
              </w:rPr>
              <w:t>FND_DEPARTED_UNRESOLVED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FOUNDER_EXIT</w:t>
            </w:r>
            <w:r>
              <w:rPr>
                <w:sz w:val="13"/>
              </w:rPr>
              <w:br/>
              <w:t>service: FOUNDERS_REVIEW</w:t>
            </w:r>
            <w:r>
              <w:rPr>
                <w:sz w:val="13"/>
              </w:rPr>
              <w:br/>
              <w:t>suppress: FND_EXIT_RULES_MISSING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C5936B" w14:textId="77777777" w:rsidR="007F2A1E" w:rsidRDefault="00000000">
            <w:pPr>
              <w:spacing w:after="0"/>
            </w:pPr>
            <w:r>
              <w:rPr>
                <w:sz w:val="13"/>
              </w:rPr>
              <w:t>Уход одного из основателей юридически не завершен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Человек уже перестал активно участвовать в компании, но его доля, полномочия, обязательства или иные последствия выхода остаются неурегулированными.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B53BA0" w14:textId="77777777" w:rsidR="007F2A1E" w:rsidRDefault="00000000">
            <w:pPr>
              <w:spacing w:after="0"/>
            </w:pPr>
            <w:r>
              <w:rPr>
                <w:sz w:val="13"/>
              </w:rPr>
              <w:t>Нерешенный выход может блокировать решения, создавать спор о долях и стать отдельным вопросом при инвестиционной проверке.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BD351A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текущие права и полномочия ушедшего основателя.; Урегулировать судьбу доли и передачу дел.; Синхронизировать договоренности с корпоративными документами и доступами.</w:t>
            </w:r>
          </w:p>
        </w:tc>
      </w:tr>
      <w:tr w:rsidR="007F2A1E" w14:paraId="78F88D5C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44F61D" w14:textId="77777777" w:rsidR="007F2A1E" w:rsidRDefault="00000000">
            <w:pPr>
              <w:spacing w:after="0"/>
            </w:pPr>
            <w:r>
              <w:rPr>
                <w:sz w:val="13"/>
              </w:rPr>
              <w:t>FND_CONFLICT_OF_INTEREST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FOUNDER_CONFLICT_OF_INTEREST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A26CDC" w14:textId="77777777" w:rsidR="007F2A1E" w:rsidRDefault="00000000">
            <w:pPr>
              <w:spacing w:after="0"/>
            </w:pPr>
            <w:r>
              <w:rPr>
                <w:sz w:val="13"/>
              </w:rPr>
              <w:t>Сторонняя деятельность основателя может пересекаться с интересами компании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Один из основателей ведет или может вести деятельность, которая пересекается с бизнесом компании, а правила такого пересечения определены не полностью.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3701D9" w14:textId="77777777" w:rsidR="007F2A1E" w:rsidRDefault="00000000">
            <w:pPr>
              <w:spacing w:after="0"/>
            </w:pPr>
            <w:r>
              <w:rPr>
                <w:sz w:val="13"/>
              </w:rPr>
              <w:t>Это может создавать спор о приоритетах, клиентах, технологиях или результатах работы и дополнительно влиять на права на продукт.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4EB813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допустимые и недопустимые пересечения.; Проверить обязательства перед внешним работодателем или другим бизнесом.; Зафиксировать правила конфликтов интересов и использования результатов работы.</w:t>
            </w:r>
          </w:p>
        </w:tc>
      </w:tr>
      <w:tr w:rsidR="007F2A1E" w14:paraId="4409CEB9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54082B" w14:textId="77777777" w:rsidR="007F2A1E" w:rsidRDefault="00000000">
            <w:pPr>
              <w:spacing w:after="0"/>
            </w:pPr>
            <w:r>
              <w:rPr>
                <w:sz w:val="13"/>
              </w:rPr>
              <w:t>FND_ROLE_AMBIGUITY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FOUNDER_GOVERNANCE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CA3C4E" w14:textId="77777777" w:rsidR="007F2A1E" w:rsidRDefault="00000000">
            <w:pPr>
              <w:spacing w:after="0"/>
            </w:pPr>
            <w:r>
              <w:rPr>
                <w:sz w:val="13"/>
              </w:rPr>
              <w:t>Ответственность за часть ключевых функций распределена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роли основателей понятны лишь частично либо значительная часть функций фактически остается общей.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78385B" w14:textId="77777777" w:rsidR="007F2A1E" w:rsidRDefault="00000000">
            <w:pPr>
              <w:spacing w:after="0"/>
            </w:pPr>
            <w:r>
              <w:rPr>
                <w:sz w:val="13"/>
              </w:rPr>
              <w:t>На ранней стадии это может работать неформально, но при росте повышает вероятность споров о полномочиях и ответственности.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16C17E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владельца каждой ключевой функции.; Разделить операционные и совместные решения.; Зафиксировать согласованную модель в документах.</w:t>
            </w:r>
          </w:p>
        </w:tc>
      </w:tr>
      <w:tr w:rsidR="007F2A1E" w14:paraId="58884AB3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4C61C7" w14:textId="77777777" w:rsidR="007F2A1E" w:rsidRDefault="00000000">
            <w:pPr>
              <w:spacing w:after="0"/>
            </w:pPr>
            <w:r>
              <w:rPr>
                <w:sz w:val="13"/>
              </w:rPr>
              <w:t>FND_COMMITMENT_MISMATCH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FOUNDER_COMMITMENT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4FEF93" w14:textId="77777777" w:rsidR="007F2A1E" w:rsidRDefault="00000000">
            <w:pPr>
              <w:spacing w:after="0"/>
            </w:pPr>
            <w:r>
              <w:rPr>
                <w:sz w:val="13"/>
              </w:rPr>
              <w:t>Фактический вклад одного из основателей ниже ожидаемого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Участие одного или нескольких основателей заметно отличается от согласованного объема, а специальные правила на такой случай не определены.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A6C3E8" w14:textId="77777777" w:rsidR="007F2A1E" w:rsidRDefault="00000000">
            <w:pPr>
              <w:spacing w:after="0"/>
            </w:pPr>
            <w:r>
              <w:rPr>
                <w:sz w:val="13"/>
              </w:rPr>
              <w:t>Если вклад и доля расходятся длительное время, это может привести к конфликту и проблеме неактивной доли.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B6452A" w14:textId="77777777" w:rsidR="007F2A1E" w:rsidRDefault="00000000">
            <w:pPr>
              <w:spacing w:after="0"/>
            </w:pPr>
            <w:r>
              <w:rPr>
                <w:sz w:val="13"/>
              </w:rPr>
              <w:t>Сверить ожидаемую и фактическую занятость.; Согласовать срок и условия восстановления участия либо иной сценарий.; Проверить, как эта ситуация связана с долей и правилами ухода.</w:t>
            </w:r>
          </w:p>
        </w:tc>
      </w:tr>
      <w:tr w:rsidR="007F2A1E" w14:paraId="3F08456C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A6AB30" w14:textId="77777777" w:rsidR="007F2A1E" w:rsidRDefault="00000000">
            <w:pPr>
              <w:spacing w:after="0"/>
            </w:pPr>
            <w:r>
              <w:rPr>
                <w:sz w:val="13"/>
              </w:rPr>
              <w:t>FND_EQUITY_NOT_FORMALIZED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FOUNDER_EQUITY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023B70" w14:textId="77777777" w:rsidR="007F2A1E" w:rsidRDefault="00000000">
            <w:pPr>
              <w:spacing w:after="0"/>
            </w:pPr>
            <w:r>
              <w:rPr>
                <w:sz w:val="13"/>
              </w:rPr>
              <w:t>Договоренность о долях не полностью оформлена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Основатели в целом понимают распределение долей, но существующая договоренность подтверждается только частично или не доведена до юридического оформления.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AEF9D9" w14:textId="77777777" w:rsidR="007F2A1E" w:rsidRDefault="00000000">
            <w:pPr>
              <w:spacing w:after="0"/>
            </w:pPr>
            <w:r>
              <w:rPr>
                <w:sz w:val="13"/>
              </w:rPr>
              <w:t>При изменении отношений или появлении инвестора устная либо предварительная договоренность может оказаться недостаточной для подтверждения структуры.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B3E294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текущую договоренность в одном месте.; Сопоставить ее с зарегистрированными правами.; Оформить итоговую структуру в применимых документах.</w:t>
            </w:r>
          </w:p>
        </w:tc>
      </w:tr>
      <w:tr w:rsidR="007F2A1E" w14:paraId="187CAA4D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5C0B3D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FND_EQUITY_AMBIGUITY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FOUNDER_EQUITY</w:t>
            </w:r>
            <w:r>
              <w:rPr>
                <w:sz w:val="13"/>
              </w:rPr>
              <w:br/>
              <w:t>service: FOUNDERS_REVIEW</w:t>
            </w:r>
            <w:r>
              <w:rPr>
                <w:sz w:val="13"/>
              </w:rPr>
              <w:br/>
              <w:t>suppress: FND_EQUITY_NOT_FORMALIZED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27F62E" w14:textId="77777777" w:rsidR="007F2A1E" w:rsidRDefault="00000000">
            <w:pPr>
              <w:spacing w:after="0"/>
            </w:pPr>
            <w:r>
              <w:rPr>
                <w:sz w:val="13"/>
              </w:rPr>
              <w:t>По долям существуют несколько несовпадающих договоренностей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есть разные обещания или неясность относительно распределения долей между основателями.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1C2670" w14:textId="77777777" w:rsidR="007F2A1E" w:rsidRDefault="00000000">
            <w:pPr>
              <w:spacing w:after="0"/>
            </w:pPr>
            <w:r>
              <w:rPr>
                <w:sz w:val="13"/>
              </w:rPr>
              <w:t>Это может привести к спору о собственности и усложнить корпоративные изменения или инвестиционный раунд.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FB8DD3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все обещания и версии договоренностей.; Определить единую согласованную структуру.; Синхронизировать ее с корпоративными документами.</w:t>
            </w:r>
          </w:p>
        </w:tc>
      </w:tr>
      <w:tr w:rsidR="007F2A1E" w14:paraId="1828F3C9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E0CDD" w14:textId="77777777" w:rsidR="007F2A1E" w:rsidRDefault="00000000">
            <w:pPr>
              <w:spacing w:after="0"/>
            </w:pPr>
            <w:r>
              <w:rPr>
                <w:sz w:val="13"/>
              </w:rPr>
              <w:t>FND_NO_VESTING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FOUNDER_EXIT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60394D" w14:textId="77777777" w:rsidR="007F2A1E" w:rsidRDefault="00000000">
            <w:pPr>
              <w:spacing w:after="0"/>
            </w:pPr>
            <w:r>
              <w:rPr>
                <w:sz w:val="13"/>
              </w:rPr>
              <w:t>Полная доля не связана с продолжением участия основателя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Сейчас основатель сохраняет всю долю независимо от того, как долго он продолжает работать над компанией.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830F99" w14:textId="77777777" w:rsidR="007F2A1E" w:rsidRDefault="00000000">
            <w:pPr>
              <w:spacing w:after="0"/>
            </w:pPr>
            <w:r>
              <w:rPr>
                <w:sz w:val="13"/>
              </w:rPr>
              <w:t>Пока все активно участвуют, это может не создавать непосредственной проблемы, но при раннем уходе в структуре капитала может остаться крупная доля неактивного участника.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FA30A5" w14:textId="77777777" w:rsidR="007F2A1E" w:rsidRDefault="00000000">
            <w:pPr>
              <w:spacing w:after="0"/>
            </w:pPr>
            <w:r>
              <w:rPr>
                <w:sz w:val="13"/>
              </w:rPr>
              <w:t>Обсудить механизм связи доли с продолжением участия.; Определить последствия раннего ухода.; Оформить согласованную модель.</w:t>
            </w:r>
          </w:p>
        </w:tc>
      </w:tr>
      <w:tr w:rsidR="007F2A1E" w14:paraId="09E5BD96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1D2CF0" w14:textId="77777777" w:rsidR="007F2A1E" w:rsidRDefault="00000000">
            <w:pPr>
              <w:spacing w:after="0"/>
            </w:pPr>
            <w:r>
              <w:rPr>
                <w:sz w:val="13"/>
              </w:rPr>
              <w:t>FND_INCOMPLETE_LEAVER_RULES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FOUNDER_EXIT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51DD3F" w14:textId="77777777" w:rsidR="007F2A1E" w:rsidRDefault="00000000">
            <w:pPr>
              <w:spacing w:after="0"/>
            </w:pPr>
            <w:r>
              <w:rPr>
                <w:sz w:val="13"/>
              </w:rPr>
              <w:t>Последствия разных сценариев ухода основателя определены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Компания не полностью различает обычный добровольный уход и уход вследствие серьезного нарушения обязательств.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A1AB41" w14:textId="77777777" w:rsidR="007F2A1E" w:rsidRDefault="00000000">
            <w:pPr>
              <w:spacing w:after="0"/>
            </w:pPr>
            <w:r>
              <w:rPr>
                <w:sz w:val="13"/>
              </w:rPr>
              <w:t>Без заранее согласованных правил один и тот же механизм может применяться к существенно разным ситуациям и стать источником спора.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33AFA2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основные сценарии ухода.; Согласовать последствия для доли, полномочий и передачи дел.; Закрепить правила в документах.</w:t>
            </w:r>
          </w:p>
        </w:tc>
      </w:tr>
      <w:tr w:rsidR="007F2A1E" w14:paraId="25A2A2E4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A6CDFA" w14:textId="77777777" w:rsidR="007F2A1E" w:rsidRDefault="00000000">
            <w:pPr>
              <w:spacing w:after="0"/>
            </w:pPr>
            <w:r>
              <w:rPr>
                <w:sz w:val="13"/>
              </w:rPr>
              <w:t>FND_GOVERNANCE_AMBIGUITY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FOUNDER_GOVERNANCE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38C94A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принятия решений между основателями определены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Не по всем существенным вопросам понятно, кто может решать самостоятельно и где требуется совместное согласие.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8ECAB8" w14:textId="77777777" w:rsidR="007F2A1E" w:rsidRDefault="00000000">
            <w:pPr>
              <w:spacing w:after="0"/>
            </w:pPr>
            <w:r>
              <w:rPr>
                <w:sz w:val="13"/>
              </w:rPr>
              <w:t>При росте числа решений и обязательств это повышает риск споров о полномочиях и замедляет управление.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03961C" w14:textId="77777777" w:rsidR="007F2A1E" w:rsidRDefault="00000000">
            <w:pPr>
              <w:spacing w:after="0"/>
            </w:pPr>
            <w:r>
              <w:rPr>
                <w:sz w:val="13"/>
              </w:rPr>
              <w:t>Разделить операционные и ключевые совместные решения.; Определить пороги согласования.; Синхронизировать договоренности с корпоративными полномочиями.</w:t>
            </w:r>
          </w:p>
        </w:tc>
      </w:tr>
      <w:tr w:rsidR="007F2A1E" w14:paraId="6B093DBD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4FBBE6" w14:textId="77777777" w:rsidR="007F2A1E" w:rsidRDefault="00000000">
            <w:pPr>
              <w:spacing w:after="0"/>
            </w:pPr>
            <w:r>
              <w:rPr>
                <w:sz w:val="13"/>
              </w:rPr>
              <w:t>FND_NO_DEADLOCK_PROTECTION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FOUNDER_CONTROL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E853CC" w14:textId="77777777" w:rsidR="007F2A1E" w:rsidRDefault="00000000">
            <w:pPr>
              <w:spacing w:after="0"/>
            </w:pPr>
            <w:r>
              <w:rPr>
                <w:sz w:val="13"/>
              </w:rPr>
              <w:t>Не определен порядок действий при серьезном тупике между основателями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специального механизма на случай, если основатели не смогут договориться, нет либо он не доводит ситуацию до окончательного решения.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E3B305" w14:textId="77777777" w:rsidR="007F2A1E" w:rsidRDefault="00000000">
            <w:pPr>
              <w:spacing w:after="0"/>
            </w:pPr>
            <w:r>
              <w:rPr>
                <w:sz w:val="13"/>
              </w:rPr>
              <w:t>При реальном конфликте переговоров может оказаться недостаточно для продолжения работы компании.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578EAC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этапы эскалации.; Согласовать финальный способ выхода из тупика.; Закрепить механизм письменно.</w:t>
            </w:r>
          </w:p>
        </w:tc>
      </w:tr>
      <w:tr w:rsidR="007F2A1E" w14:paraId="3B0A63C9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927305" w14:textId="77777777" w:rsidR="007F2A1E" w:rsidRDefault="00000000">
            <w:pPr>
              <w:spacing w:after="0"/>
            </w:pPr>
            <w:r>
              <w:rPr>
                <w:sz w:val="13"/>
              </w:rPr>
              <w:t>FND_EXIT_RULES_MISSING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FOUNDER_EXIT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536E4A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выхода основателя определены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Заранее не определены все ключевые действия при уходе основателя: уведомление, передача дел, полномочия и судьба доли.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BB072B" w14:textId="77777777" w:rsidR="007F2A1E" w:rsidRDefault="00000000">
            <w:pPr>
              <w:spacing w:after="0"/>
            </w:pPr>
            <w:r>
              <w:rPr>
                <w:sz w:val="13"/>
              </w:rPr>
              <w:t>Уход в таком случае приходится урегулировать уже после возникновения интересов сторон, что повышает вероятность конфликта.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0EC0E1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процедуру выхода.; Связать ее с долей и полномочиями.; Предусмотреть передачу дел и доступов.</w:t>
            </w:r>
          </w:p>
        </w:tc>
      </w:tr>
      <w:tr w:rsidR="007F2A1E" w14:paraId="66BD5C05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A2ED2A" w14:textId="77777777" w:rsidR="007F2A1E" w:rsidRDefault="00000000">
            <w:pPr>
              <w:spacing w:after="0"/>
            </w:pPr>
            <w:r>
              <w:rPr>
                <w:sz w:val="13"/>
              </w:rPr>
              <w:t>FND_CONTRIBUTION_AMBIGUITY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FOUNDER_FINANCING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712140" w14:textId="77777777" w:rsidR="007F2A1E" w:rsidRDefault="00000000">
            <w:pPr>
              <w:spacing w:after="0"/>
            </w:pPr>
            <w:r>
              <w:rPr>
                <w:sz w:val="13"/>
              </w:rPr>
              <w:t>Личные вложения основателей учитываются неоднозначно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В компанию вложены личные средства, но их статус как займа, вклада или расходов определен не полностью.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15688C" w14:textId="77777777" w:rsidR="007F2A1E" w:rsidRDefault="00000000">
            <w:pPr>
              <w:spacing w:after="0"/>
            </w:pPr>
            <w:r>
              <w:rPr>
                <w:sz w:val="13"/>
              </w:rPr>
              <w:t>В дальнейшем это может создать разные ожидания о возврате денег и правах основателей.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588399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историю личных вложений.; Определить юридический статус каждой существенной суммы.; Оформить подтверждающие решения или договоры.</w:t>
            </w:r>
          </w:p>
        </w:tc>
      </w:tr>
      <w:tr w:rsidR="007F2A1E" w14:paraId="18A351FC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802B0C" w14:textId="77777777" w:rsidR="007F2A1E" w:rsidRDefault="00000000">
            <w:pPr>
              <w:spacing w:after="0"/>
            </w:pPr>
            <w:r>
              <w:rPr>
                <w:sz w:val="13"/>
              </w:rPr>
              <w:t>FND_STRATEGIC_MISALIGNMENT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FOUNDER_STRATEGY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002F2C" w14:textId="77777777" w:rsidR="007F2A1E" w:rsidRDefault="00000000">
            <w:pPr>
              <w:spacing w:after="0"/>
            </w:pPr>
            <w:r>
              <w:rPr>
                <w:sz w:val="13"/>
              </w:rPr>
              <w:t>У основателей различаются ожидания относительно будущего компании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есть существенные различия во взглядах на инвестиции, темп роста или возможную продажу компании.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1E6D39" w14:textId="77777777" w:rsidR="007F2A1E" w:rsidRDefault="00000000">
            <w:pPr>
              <w:spacing w:after="0"/>
            </w:pPr>
            <w:r>
              <w:rPr>
                <w:sz w:val="13"/>
              </w:rPr>
              <w:t>Такие различия способны перейти из стратегической дискуссии в спор о финансировании и управлении.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50ED11" w14:textId="77777777" w:rsidR="007F2A1E" w:rsidRDefault="00000000">
            <w:pPr>
              <w:spacing w:after="0"/>
            </w:pPr>
            <w:r>
              <w:rPr>
                <w:sz w:val="13"/>
              </w:rPr>
              <w:t>Обсудить ключевые сценарии роста и финансирования.; Определить решения, требующие общего согласия.; Зафиксировать договоренности, влияющие на управление и выход.</w:t>
            </w:r>
          </w:p>
        </w:tc>
      </w:tr>
      <w:tr w:rsidR="007F2A1E" w14:paraId="21C34B1E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8CFBDA" w14:textId="77777777" w:rsidR="007F2A1E" w:rsidRDefault="00000000">
            <w:pPr>
              <w:spacing w:after="0"/>
            </w:pPr>
            <w:r>
              <w:rPr>
                <w:sz w:val="13"/>
              </w:rPr>
              <w:t>FND_DOCUMENTATION_GAP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FOUNDER_DOCUMENTATION</w:t>
            </w:r>
            <w:r>
              <w:rPr>
                <w:sz w:val="13"/>
              </w:rPr>
              <w:br/>
              <w:t>service: FOUNDERS_REVIEW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A6AE3A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между основателями существуют, но закреплены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Основные договоренности могут быть понятны участникам, однако система не видит подтверждения, что они собраны в подписанных документах.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76C8EE" w14:textId="77777777" w:rsidR="007F2A1E" w:rsidRDefault="00000000">
            <w:pPr>
              <w:spacing w:after="0"/>
            </w:pPr>
            <w:r>
              <w:rPr>
                <w:sz w:val="13"/>
              </w:rPr>
              <w:t>При изменении отношений доказать содержание устной договоренности или переписки сложнее, чем заранее оформленные правила.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070E7A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действующие договоренности.; Устранить противоречия между документами и перепиской.; Оформить единый согласованный набор правил.</w:t>
            </w:r>
          </w:p>
        </w:tc>
      </w:tr>
    </w:tbl>
    <w:p w14:paraId="5C258DD8" w14:textId="77777777" w:rsidR="007F2A1E" w:rsidRDefault="007F2A1E">
      <w:pPr>
        <w:pStyle w:val="AppendixSmall"/>
      </w:pPr>
    </w:p>
    <w:p w14:paraId="27BF9068" w14:textId="77777777" w:rsidR="007F2A1E" w:rsidRDefault="00000000">
      <w:pPr>
        <w:pStyle w:val="21"/>
      </w:pPr>
      <w:r>
        <w:t>25. CORPORATE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85"/>
        <w:gridCol w:w="4092"/>
        <w:gridCol w:w="3726"/>
        <w:gridCol w:w="3517"/>
      </w:tblGrid>
      <w:tr w:rsidR="007F2A1E" w14:paraId="31465551" w14:textId="77777777">
        <w:trPr>
          <w:tblHeader/>
          <w:jc w:val="center"/>
        </w:trPr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139FB3" w14:textId="77777777" w:rsidR="007F2A1E" w:rsidRDefault="00000000">
            <w:r>
              <w:rPr>
                <w:b/>
                <w:color w:val="FFFFFF"/>
                <w:sz w:val="13"/>
              </w:rPr>
              <w:t>Code / meta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E27F87" w14:textId="77777777" w:rsidR="007F2A1E" w:rsidRDefault="00000000">
            <w:r>
              <w:rPr>
                <w:b/>
                <w:color w:val="FFFFFF"/>
                <w:sz w:val="13"/>
              </w:rPr>
              <w:t>Title + finding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432E4B" w14:textId="77777777" w:rsidR="007F2A1E" w:rsidRDefault="00000000">
            <w:r>
              <w:rPr>
                <w:b/>
                <w:color w:val="FFFFFF"/>
                <w:sz w:val="13"/>
              </w:rPr>
              <w:t>Почему важно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53BB55" w14:textId="77777777" w:rsidR="007F2A1E" w:rsidRDefault="00000000">
            <w:r>
              <w:rPr>
                <w:b/>
                <w:color w:val="FFFFFF"/>
                <w:sz w:val="13"/>
              </w:rPr>
              <w:t>Рекомендации</w:t>
            </w:r>
          </w:p>
        </w:tc>
      </w:tr>
      <w:tr w:rsidR="007F2A1E" w14:paraId="1D2274AE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43C90F" w14:textId="77777777" w:rsidR="007F2A1E" w:rsidRDefault="00000000">
            <w:pPr>
              <w:spacing w:after="0"/>
            </w:pPr>
            <w:r>
              <w:rPr>
                <w:sz w:val="13"/>
              </w:rPr>
              <w:t>COR_OWNERSHIP_DISPUTE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OWNERSHIP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852CFA" w14:textId="77777777" w:rsidR="007F2A1E" w:rsidRDefault="00000000">
            <w:pPr>
              <w:spacing w:after="0"/>
            </w:pPr>
            <w:r>
              <w:rPr>
                <w:sz w:val="13"/>
              </w:rPr>
              <w:t>Существует спор о юридическом владении компанией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стороны по-разному понимают, кому должна принадлежать часть компании.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1B3548" w14:textId="77777777" w:rsidR="007F2A1E" w:rsidRDefault="00000000">
            <w:pPr>
              <w:spacing w:after="0"/>
            </w:pPr>
            <w:r>
              <w:rPr>
                <w:sz w:val="13"/>
              </w:rPr>
              <w:t>Спор о владении влияет на контроль, экономические права и практически неизбежно станет центральным вопросом при существенной сделке или инвестиционной проверке.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D7E96A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официальные документы и договоренности о долях.; Определить фактическую и зарегистрированную структуру.; До новых выпусков или сделок урегулировать расхождение.</w:t>
            </w:r>
          </w:p>
        </w:tc>
      </w:tr>
      <w:tr w:rsidR="007F2A1E" w14:paraId="503ADE56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E303A3" w14:textId="77777777" w:rsidR="007F2A1E" w:rsidRDefault="00000000">
            <w:pPr>
              <w:spacing w:after="0"/>
            </w:pPr>
            <w:r>
              <w:rPr>
                <w:sz w:val="13"/>
              </w:rPr>
              <w:t>COR_OWNERSHIP_MISMATCH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OWNERSHIP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>service: CORPORATE_CLEANUP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0F688C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Юридическое владение компанией не полностью соответствует фактическим договоренностям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>Система видит существенное расхождение между тем, как участники понимают распределение долей, и тем, что оформлено сейчас.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2A7EA6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Такое расхождение может повлиять на голосование, экономические права и инвестиционную проверку.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49A490" w14:textId="77777777" w:rsidR="007F2A1E" w:rsidRDefault="00000000">
            <w:pPr>
              <w:spacing w:after="0"/>
            </w:pPr>
            <w:r>
              <w:rPr>
                <w:sz w:val="13"/>
              </w:rPr>
              <w:t xml:space="preserve">Сопоставить зарегистрированные доли со всеми действующими договоренностями.; Определить, какие изменения действительно должны быть оформлены.; </w:t>
            </w:r>
            <w:r>
              <w:rPr>
                <w:sz w:val="13"/>
              </w:rPr>
              <w:lastRenderedPageBreak/>
              <w:t>Провести необходимые корпоративные действия и обновить таблицу долей.</w:t>
            </w:r>
          </w:p>
        </w:tc>
      </w:tr>
      <w:tr w:rsidR="007F2A1E" w14:paraId="166913E0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7061A7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COR_UNDOCUMENTED_EQUITY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EQUITY_PROMISE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5F50C2" w14:textId="77777777" w:rsidR="007F2A1E" w:rsidRDefault="00000000">
            <w:pPr>
              <w:spacing w:after="0"/>
            </w:pPr>
            <w:r>
              <w:rPr>
                <w:sz w:val="13"/>
              </w:rPr>
              <w:t>Существуют права на будущий капитал, которые не отражены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Одному или нескольким лицам обещано участие в капитале, но такие обязательства не полностью документированы или не учтены в текущей структуре.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A9FD83" w14:textId="77777777" w:rsidR="007F2A1E" w:rsidRDefault="00000000">
            <w:pPr>
              <w:spacing w:after="0"/>
            </w:pPr>
            <w:r>
              <w:rPr>
                <w:sz w:val="13"/>
              </w:rPr>
              <w:t>Неучтенные обещания могут неожиданно изменить будущие доли и вызвать вопросы у команды или инвестора.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6F7F06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все обещания долей и их условия.; Отразить документированные обязательства в единой таблице капитала.; Оформить неформальные обещания либо закрыть их до следующей сделки.</w:t>
            </w:r>
          </w:p>
        </w:tc>
      </w:tr>
      <w:tr w:rsidR="007F2A1E" w14:paraId="20A70B01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2C343E" w14:textId="77777777" w:rsidR="007F2A1E" w:rsidRDefault="00000000">
            <w:pPr>
              <w:spacing w:after="0"/>
            </w:pPr>
            <w:r>
              <w:rPr>
                <w:sz w:val="13"/>
              </w:rPr>
              <w:t>COR_CAP_TABLE_UNRELIABLE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OWNERSHIP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DD0D62" w14:textId="77777777" w:rsidR="007F2A1E" w:rsidRDefault="00000000">
            <w:pPr>
              <w:spacing w:after="0"/>
            </w:pPr>
            <w:r>
              <w:rPr>
                <w:sz w:val="13"/>
              </w:rPr>
              <w:t>Невозможно быстро подтвердить полную структуру капитала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Информация о текущих и будущих правах на доли находится в разных местах либо единой достоверной картины нет.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5740CA" w14:textId="77777777" w:rsidR="007F2A1E" w:rsidRDefault="00000000">
            <w:pPr>
              <w:spacing w:after="0"/>
            </w:pPr>
            <w:r>
              <w:rPr>
                <w:sz w:val="13"/>
              </w:rPr>
              <w:t>Без надежной картины капитала сложно безопасно выпускать новые доли, планировать раунд и объяснять структуру инвестору.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5D7D91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зарегистрированное владение, опционы, обещания и инвестиционные обязательства.; Сформировать единую актуальную таблицу капитала.; Ввести порядок обновления после каждого изменения.</w:t>
            </w:r>
          </w:p>
        </w:tc>
      </w:tr>
      <w:tr w:rsidR="007F2A1E" w14:paraId="75C0A35D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5DEB59" w14:textId="77777777" w:rsidR="007F2A1E" w:rsidRDefault="00000000">
            <w:pPr>
              <w:spacing w:after="0"/>
            </w:pPr>
            <w:r>
              <w:rPr>
                <w:sz w:val="13"/>
              </w:rPr>
              <w:t>COR_CORPORATE_HISTORY_GAP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CORPORATE_HISTORY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1A81D6" w14:textId="77777777" w:rsidR="007F2A1E" w:rsidRDefault="00000000">
            <w:pPr>
              <w:spacing w:after="0"/>
            </w:pPr>
            <w:r>
              <w:rPr>
                <w:sz w:val="13"/>
              </w:rPr>
              <w:t>История изменений капитала подтверждается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часть прошлых изменений участников или долей оформлялась неполно либо последовательность документов нельзя восстановить полностью.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F3B3AD" w14:textId="77777777" w:rsidR="007F2A1E" w:rsidRDefault="00000000">
            <w:pPr>
              <w:spacing w:after="0"/>
            </w:pPr>
            <w:r>
              <w:rPr>
                <w:sz w:val="13"/>
              </w:rPr>
              <w:t>Инвестору или покупателю важно понимать не только текущие доли, но и законную последовательность их возникновения.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40D1E1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документы по каждому изменению капитала.; Восстановить недостающие решения и регистрационные подтверждения, где это возможно.; Сопоставить историю с текущей таблицей долей.</w:t>
            </w:r>
          </w:p>
        </w:tc>
      </w:tr>
      <w:tr w:rsidR="007F2A1E" w14:paraId="35149011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482616" w14:textId="77777777" w:rsidR="007F2A1E" w:rsidRDefault="00000000">
            <w:pPr>
              <w:spacing w:after="0"/>
            </w:pPr>
            <w:r>
              <w:rPr>
                <w:sz w:val="13"/>
              </w:rPr>
              <w:t>COR_APPROVAL_GAP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CORPORATE_GOVERNANCE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EA0B36" w14:textId="77777777" w:rsidR="007F2A1E" w:rsidRDefault="00000000">
            <w:pPr>
              <w:spacing w:after="0"/>
            </w:pPr>
            <w:r>
              <w:rPr>
                <w:sz w:val="13"/>
              </w:rPr>
              <w:t>Существенные корпоративные решения оформляются непоследовательно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Часть значимых действий компании принималась без системного документального оформления корпоративных решений.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BCDBC6" w14:textId="77777777" w:rsidR="007F2A1E" w:rsidRDefault="00000000">
            <w:pPr>
              <w:spacing w:after="0"/>
            </w:pPr>
            <w:r>
              <w:rPr>
                <w:sz w:val="13"/>
              </w:rPr>
              <w:t>Это может усложнить подтверждение полномочий и истории существенных сделок при проверке компании.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482DDE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перечень действий, требующих корпоративного решения.; Проверить исторические существенные события.; Ввести единый порядок оформления решений.</w:t>
            </w:r>
          </w:p>
        </w:tc>
      </w:tr>
      <w:tr w:rsidR="007F2A1E" w14:paraId="2E508E79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E79DA9" w14:textId="77777777" w:rsidR="007F2A1E" w:rsidRDefault="00000000">
            <w:pPr>
              <w:spacing w:after="0"/>
            </w:pPr>
            <w:r>
              <w:rPr>
                <w:sz w:val="13"/>
              </w:rPr>
              <w:t>COR_AUTHORITY_GAP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CORPORATE_AUTHORITY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985329" w14:textId="77777777" w:rsidR="007F2A1E" w:rsidRDefault="00000000">
            <w:pPr>
              <w:spacing w:after="0"/>
            </w:pPr>
            <w:r>
              <w:rPr>
                <w:sz w:val="13"/>
              </w:rPr>
              <w:t>Не всегда понятно, кто вправе принимать обязательства от имени компании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Некоторые договоры или финансовые обязательства фактически могут приниматься людьми без четко определенных полномочий.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BAFB9F" w14:textId="77777777" w:rsidR="007F2A1E" w:rsidRDefault="00000000">
            <w:pPr>
              <w:spacing w:after="0"/>
            </w:pPr>
            <w:r>
              <w:rPr>
                <w:sz w:val="13"/>
              </w:rPr>
              <w:t>Это создает риск внутренних споров о том, кто мог связать компанию обязательством, и усложняет контроль существенных сделок.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53F7A7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круг подписантов и лимиты полномочий.; Сопоставить фактическую практику с корпоративными документами.; Настроить простой порядок согласования значимых обязательств.</w:t>
            </w:r>
          </w:p>
        </w:tc>
      </w:tr>
      <w:tr w:rsidR="007F2A1E" w14:paraId="6F09EAA2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767266" w14:textId="77777777" w:rsidR="007F2A1E" w:rsidRDefault="00000000">
            <w:pPr>
              <w:spacing w:after="0"/>
            </w:pPr>
            <w:r>
              <w:rPr>
                <w:sz w:val="13"/>
              </w:rPr>
              <w:t>COR_ENTITY_MISMATCH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ENTITY_ALIGNMENT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0FA6F8" w14:textId="77777777" w:rsidR="007F2A1E" w:rsidRDefault="00000000">
            <w:pPr>
              <w:spacing w:after="0"/>
            </w:pPr>
            <w:r>
              <w:rPr>
                <w:sz w:val="13"/>
              </w:rPr>
              <w:t>Юридическая структура не полностью совпадает с тем, как фактически работает бизнес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Часть ключевых активов, договоров, платежей или функций находится вне ожидаемой компании либо распределена между несколькими лицами без ясной логики.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8551DC" w14:textId="77777777" w:rsidR="007F2A1E" w:rsidRDefault="00000000">
            <w:pPr>
              <w:spacing w:after="0"/>
            </w:pPr>
            <w:r>
              <w:rPr>
                <w:sz w:val="13"/>
              </w:rPr>
              <w:t>При росте или инвестиционной проверке инвестору важно понимать, где находится бизнес и какая компания контролирует ключевые активы и обязательства.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A22FA0" w14:textId="77777777" w:rsidR="007F2A1E" w:rsidRDefault="00000000">
            <w:pPr>
              <w:spacing w:after="0"/>
            </w:pPr>
            <w:r>
              <w:rPr>
                <w:sz w:val="13"/>
              </w:rPr>
              <w:t>Составить карту компаний и их функций.; Определить, где должны находиться ключевые активы, договоры и денежные потоки.; Оформить необходимые передачи или внутригрупповые отношения.</w:t>
            </w:r>
          </w:p>
        </w:tc>
      </w:tr>
      <w:tr w:rsidR="007F2A1E" w14:paraId="00E54A4C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7B3D10" w14:textId="77777777" w:rsidR="007F2A1E" w:rsidRDefault="00000000">
            <w:pPr>
              <w:spacing w:after="0"/>
            </w:pPr>
            <w:r>
              <w:rPr>
                <w:sz w:val="13"/>
              </w:rPr>
              <w:t>COR_HIDDEN_CONTROL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OWNERSHIP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E28487" w14:textId="77777777" w:rsidR="007F2A1E" w:rsidRDefault="00000000">
            <w:pPr>
              <w:spacing w:after="0"/>
            </w:pPr>
            <w:r>
              <w:rPr>
                <w:sz w:val="13"/>
              </w:rPr>
              <w:t>Фактический контроль или экономический интерес может отличаться от формальной структуры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существует лицо с косвенным или неформальным интересом, который не полностью отражен в официальной структуре.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02F03B" w14:textId="77777777" w:rsidR="007F2A1E" w:rsidRDefault="00000000">
            <w:pPr>
              <w:spacing w:after="0"/>
            </w:pPr>
            <w:r>
              <w:rPr>
                <w:sz w:val="13"/>
              </w:rPr>
              <w:t>Такая конструкция требует отдельной проверки, поскольку ее правовые последствия зависят от документов и юрисдикции.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C6E252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фактическую договоренность и документы, на которых она основана.; Сопоставить ее с официальной структурой владения и контроля.; Проверить необходимость раскрытия или переоформления с учетом юрисдикции.</w:t>
            </w:r>
          </w:p>
        </w:tc>
      </w:tr>
      <w:tr w:rsidR="007F2A1E" w14:paraId="71241D8E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5FE54D" w14:textId="77777777" w:rsidR="007F2A1E" w:rsidRDefault="00000000">
            <w:pPr>
              <w:spacing w:after="0"/>
            </w:pPr>
            <w:r>
              <w:rPr>
                <w:sz w:val="13"/>
              </w:rPr>
              <w:t>COR_RECORDS_GAP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CORPORATE_RECORDS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ECB4CF" w14:textId="77777777" w:rsidR="007F2A1E" w:rsidRDefault="00000000">
            <w:pPr>
              <w:spacing w:after="0"/>
            </w:pPr>
            <w:r>
              <w:rPr>
                <w:sz w:val="13"/>
              </w:rPr>
              <w:t>Корпоративные документы не собраны в проверяемую систему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Основные документы существуют, но часть находится в разных местах, требует восстановления или отсутствует.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E1358C" w14:textId="77777777" w:rsidR="007F2A1E" w:rsidRDefault="00000000">
            <w:pPr>
              <w:spacing w:after="0"/>
            </w:pPr>
            <w:r>
              <w:rPr>
                <w:sz w:val="13"/>
              </w:rPr>
              <w:t>Это замедляет корпоративные действия и существенно усложняет подготовку к инвестиционной проверке.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D03F96" w14:textId="77777777" w:rsidR="007F2A1E" w:rsidRDefault="00000000">
            <w:pPr>
              <w:spacing w:after="0"/>
            </w:pPr>
            <w:r>
              <w:rPr>
                <w:sz w:val="13"/>
              </w:rPr>
              <w:t>Составить перечень обязательных и фактически существующих документов.; Восстановить недостающие ключевые документы.; Собрать единую папку и порядок хранения корпоративной истории.</w:t>
            </w:r>
          </w:p>
        </w:tc>
      </w:tr>
      <w:tr w:rsidR="007F2A1E" w14:paraId="227A535D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8EB60B" w14:textId="77777777" w:rsidR="007F2A1E" w:rsidRDefault="00000000">
            <w:pPr>
              <w:spacing w:after="0"/>
            </w:pPr>
            <w:r>
              <w:rPr>
                <w:sz w:val="13"/>
              </w:rPr>
              <w:t>COR_NO_ENTITY_FOR_ACTIVITY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ENTITY_ALIGNMENT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EA7560" w14:textId="77777777" w:rsidR="007F2A1E" w:rsidRDefault="00000000">
            <w:pPr>
              <w:spacing w:after="0"/>
            </w:pPr>
            <w:r>
              <w:rPr>
                <w:sz w:val="13"/>
              </w:rPr>
              <w:t>Бизнес уже работает, но отдельная юридическая оболочка еще не сформирована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Проект уже ведет значимую деятельность, однако отдельная компания отсутствует или еще не завершила регистрацию.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A5B23F" w14:textId="77777777" w:rsidR="007F2A1E" w:rsidRDefault="00000000">
            <w:pPr>
              <w:spacing w:after="0"/>
            </w:pPr>
            <w:r>
              <w:rPr>
                <w:sz w:val="13"/>
              </w:rPr>
              <w:t>В такой ситуации договоры, деньги, права на продукт и обязательства могут возникать непосредственно у основателей, что усложняет последующее структурирование.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B41AF1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подходящую юридическую структуру для текущей модели.; Зафиксировать, какие активы и обязательства уже возникли у founders.; После регистрации перенести ключевые отношения на компанию.</w:t>
            </w:r>
          </w:p>
        </w:tc>
      </w:tr>
    </w:tbl>
    <w:p w14:paraId="49DCD906" w14:textId="77777777" w:rsidR="007F2A1E" w:rsidRDefault="007F2A1E">
      <w:pPr>
        <w:pStyle w:val="AppendixSmall"/>
      </w:pPr>
    </w:p>
    <w:p w14:paraId="387E8489" w14:textId="77777777" w:rsidR="007F2A1E" w:rsidRDefault="00000000">
      <w:pPr>
        <w:pStyle w:val="21"/>
      </w:pPr>
      <w:r>
        <w:t>25. IP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9"/>
        <w:gridCol w:w="4072"/>
        <w:gridCol w:w="3640"/>
        <w:gridCol w:w="3449"/>
      </w:tblGrid>
      <w:tr w:rsidR="007F2A1E" w14:paraId="76801737" w14:textId="77777777">
        <w:trPr>
          <w:tblHeader/>
          <w:jc w:val="center"/>
        </w:trPr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AF4EF0" w14:textId="77777777" w:rsidR="007F2A1E" w:rsidRDefault="00000000">
            <w:r>
              <w:rPr>
                <w:b/>
                <w:color w:val="FFFFFF"/>
                <w:sz w:val="13"/>
              </w:rPr>
              <w:t>Code / meta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743EDB" w14:textId="77777777" w:rsidR="007F2A1E" w:rsidRDefault="00000000">
            <w:r>
              <w:rPr>
                <w:b/>
                <w:color w:val="FFFFFF"/>
                <w:sz w:val="13"/>
              </w:rPr>
              <w:t>Title + finding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9C2018" w14:textId="77777777" w:rsidR="007F2A1E" w:rsidRDefault="00000000">
            <w:r>
              <w:rPr>
                <w:b/>
                <w:color w:val="FFFFFF"/>
                <w:sz w:val="13"/>
              </w:rPr>
              <w:t>Почему важно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87E59B" w14:textId="77777777" w:rsidR="007F2A1E" w:rsidRDefault="00000000">
            <w:r>
              <w:rPr>
                <w:b/>
                <w:color w:val="FFFFFF"/>
                <w:sz w:val="13"/>
              </w:rPr>
              <w:t>Рекомендации</w:t>
            </w:r>
          </w:p>
        </w:tc>
      </w:tr>
      <w:tr w:rsidR="007F2A1E" w14:paraId="1125FBBE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0783C1" w14:textId="77777777" w:rsidR="007F2A1E" w:rsidRDefault="00000000">
            <w:pPr>
              <w:spacing w:after="0"/>
            </w:pPr>
            <w:r>
              <w:rPr>
                <w:sz w:val="13"/>
              </w:rPr>
              <w:t>IP_PRODUCT_RIGHTS_UNCONFIRMED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IP_OWNERSHIP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>service: IP_RIGHTS_REVIEW</w:t>
            </w:r>
            <w:r>
              <w:rPr>
                <w:sz w:val="13"/>
              </w:rPr>
              <w:br/>
              <w:t>suppress: IP_FOUNDER_RIGHTS_NOT_TRANSFERRED, IP_CONTRACTOR_RIGHTS_GAP, IP_STUDIO_RIGHTS_GAP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5656CF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Принадлежность ключевого продукта компании не подтверждена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 xml:space="preserve">Компания уже использует созданный продукт, но по вашим </w:t>
            </w:r>
            <w:r>
              <w:rPr>
                <w:sz w:val="13"/>
              </w:rPr>
              <w:lastRenderedPageBreak/>
              <w:t>ответам нет достаточного документального подтверждения прав компании на его ключевые элементы.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4D18EB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 xml:space="preserve">Если права на основной технологический актив нельзя подтвердить, это может повлиять на использование, изменение, лицензирование продукта и инвестиционную </w:t>
            </w:r>
            <w:r>
              <w:rPr>
                <w:sz w:val="13"/>
              </w:rPr>
              <w:lastRenderedPageBreak/>
              <w:t>проверку.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C1C16B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 xml:space="preserve">Составить перечень ключевых элементов продукта и их создателей.; Собрать договоры и документы, подтверждающие переход или право использования.; </w:t>
            </w:r>
            <w:r>
              <w:rPr>
                <w:sz w:val="13"/>
              </w:rPr>
              <w:lastRenderedPageBreak/>
              <w:t>Закрыть выявленные разрывы отдельными документами.</w:t>
            </w:r>
          </w:p>
        </w:tc>
      </w:tr>
      <w:tr w:rsidR="007F2A1E" w14:paraId="2BDB7E9B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3761A4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IP_FOUNDER_RIGHTS_NOT_TRANSFERRED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IP_OWNERSHIP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A9C491" w14:textId="77777777" w:rsidR="007F2A1E" w:rsidRDefault="00000000">
            <w:pPr>
              <w:spacing w:after="0"/>
            </w:pPr>
            <w:r>
              <w:rPr>
                <w:sz w:val="13"/>
              </w:rPr>
              <w:t>Права на часть продукта остаются связанными с основателем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Один или несколько founders создавали продукт, но передача необходимых прав компании оформлена не полностью.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E6CF68" w14:textId="77777777" w:rsidR="007F2A1E" w:rsidRDefault="00000000">
            <w:pPr>
              <w:spacing w:after="0"/>
            </w:pPr>
            <w:r>
              <w:rPr>
                <w:sz w:val="13"/>
              </w:rPr>
              <w:t>При уходе, конфликте или раунде инвестор может спросить, вправе ли сама компания свободно распоряжаться этим продуктом.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AFB5B9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Определить, какие результаты были созданы founders.; Проверить действующие договоры и корпоративные документы.; Оформить передачу недостающих прав компании.</w:t>
            </w:r>
          </w:p>
        </w:tc>
      </w:tr>
      <w:tr w:rsidR="007F2A1E" w14:paraId="5ECEDE57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94D8A7" w14:textId="77777777" w:rsidR="007F2A1E" w:rsidRDefault="00000000">
            <w:pPr>
              <w:spacing w:after="0"/>
            </w:pPr>
            <w:r>
              <w:rPr>
                <w:sz w:val="13"/>
              </w:rPr>
              <w:t>IP_CONTRACTOR_RIGHTS_GAP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KEY_DEVELOPER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483810" w14:textId="77777777" w:rsidR="007F2A1E" w:rsidRDefault="00000000">
            <w:pPr>
              <w:spacing w:after="0"/>
            </w:pPr>
            <w:r>
              <w:rPr>
                <w:sz w:val="13"/>
              </w:rPr>
              <w:t>Права на результат внешнего разработчика подтверждены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Внешний специалист участвовал в создании продукта, но существующие документы не позволяют уверенно подтвердить принадлежность компании всего созданного результата.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9B9CE6" w14:textId="77777777" w:rsidR="007F2A1E" w:rsidRDefault="00000000">
            <w:pPr>
              <w:spacing w:after="0"/>
            </w:pPr>
            <w:r>
              <w:rPr>
                <w:sz w:val="13"/>
              </w:rPr>
              <w:t>Факт оплаты работ сам по себе может не отвечать на вопрос о том, какие именно права получила компания.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DEEA4A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вклад конкретного подрядчика.; Проверить договор, акты и переписку о правах.; При необходимости оформить подтверждение передачи прав.</w:t>
            </w:r>
          </w:p>
        </w:tc>
      </w:tr>
      <w:tr w:rsidR="007F2A1E" w14:paraId="23496FB9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34980E" w14:textId="77777777" w:rsidR="007F2A1E" w:rsidRDefault="00000000">
            <w:pPr>
              <w:spacing w:after="0"/>
            </w:pPr>
            <w:r>
              <w:rPr>
                <w:sz w:val="13"/>
              </w:rPr>
              <w:t>IP_FORMER_DEVELOPER_GAP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KEY_DEVELOPER</w:t>
            </w:r>
            <w:r>
              <w:rPr>
                <w:sz w:val="13"/>
              </w:rPr>
              <w:br/>
              <w:t>service: IP_RIGHTS_REVIEW</w:t>
            </w:r>
            <w:r>
              <w:rPr>
                <w:sz w:val="13"/>
              </w:rPr>
              <w:br/>
              <w:t>suppress: IP_CONTRACTOR_RIGHTS_GAP, TEAM_FORMER_ACCESS_RISK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BA32DF" w14:textId="77777777" w:rsidR="007F2A1E" w:rsidRDefault="00000000">
            <w:pPr>
              <w:spacing w:after="0"/>
            </w:pPr>
            <w:r>
              <w:rPr>
                <w:sz w:val="13"/>
              </w:rPr>
              <w:t>Права на часть продукта, созданную бывшим разработчиком, требуют первоочередной проверки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Бывший сотрудник или подрядчик участвовал в создании важной части продукта, а документы о правах неполны, отсутствуют или оспариваются.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3E4A10" w14:textId="77777777" w:rsidR="007F2A1E" w:rsidRDefault="00000000">
            <w:pPr>
              <w:spacing w:after="0"/>
            </w:pPr>
            <w:r>
              <w:rPr>
                <w:sz w:val="13"/>
              </w:rPr>
              <w:t>После прекращения отношений закрыть такой разрыв обычно сложнее; вопрос может возникнуть при споре, продаже компании или инвестиционной проверке.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AC125E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весь вклад бывшего разработчика.; Собрать договоры, акты и подтверждения передачи прав.; Параллельно проверить, закрыты ли его технические доступы.</w:t>
            </w:r>
          </w:p>
        </w:tc>
      </w:tr>
      <w:tr w:rsidR="007F2A1E" w14:paraId="6633E20B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4FE24C" w14:textId="77777777" w:rsidR="007F2A1E" w:rsidRDefault="00000000">
            <w:pPr>
              <w:spacing w:after="0"/>
            </w:pPr>
            <w:r>
              <w:rPr>
                <w:sz w:val="13"/>
              </w:rPr>
              <w:t>IP_STUDIO_RIGHTS_GAP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IP_OWNERSHIP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A97280" w14:textId="77777777" w:rsidR="007F2A1E" w:rsidRDefault="00000000">
            <w:pPr>
              <w:spacing w:after="0"/>
            </w:pPr>
            <w:r>
              <w:rPr>
                <w:sz w:val="13"/>
              </w:rPr>
              <w:t>Цепочка прав через внешнюю студию подтверждена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Договор с внешней студией существует, но не полностью понятно, кто фактически создавал продукт и могла ли студия передать права на весь результат.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9A59C4" w14:textId="77777777" w:rsidR="007F2A1E" w:rsidRDefault="00000000">
            <w:pPr>
              <w:spacing w:after="0"/>
            </w:pPr>
            <w:r>
              <w:rPr>
                <w:sz w:val="13"/>
              </w:rPr>
              <w:t>Если студия привлекала собственных сотрудников или внешних специалистов, пробел на этом уровне может повлиять на права компании на конечный продукт.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726FB2" w14:textId="77777777" w:rsidR="007F2A1E" w:rsidRDefault="00000000">
            <w:pPr>
              <w:spacing w:after="0"/>
            </w:pPr>
            <w:r>
              <w:rPr>
                <w:sz w:val="13"/>
              </w:rPr>
              <w:t>Уточнить состав исполнителей студии.; Проверить договорные гарантии и передачу прав.; Закрыть существенные пробелы по ключевым результатам.</w:t>
            </w:r>
          </w:p>
        </w:tc>
      </w:tr>
      <w:tr w:rsidR="007F2A1E" w14:paraId="519542A8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73ACCA" w14:textId="77777777" w:rsidR="007F2A1E" w:rsidRDefault="00000000">
            <w:pPr>
              <w:spacing w:after="0"/>
            </w:pPr>
            <w:r>
              <w:rPr>
                <w:sz w:val="13"/>
              </w:rPr>
              <w:t>IP_EMPLOYER_RISK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IP_EMPLOYER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B8B7B2" w14:textId="77777777" w:rsidR="007F2A1E" w:rsidRDefault="00000000">
            <w:pPr>
              <w:spacing w:after="0"/>
            </w:pPr>
            <w:r>
              <w:rPr>
                <w:sz w:val="13"/>
              </w:rPr>
              <w:t>Создание продукта пересекается с работой основателя у другого работодателя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Основатель создавал продукт в период работы в другой компании, а использование рабочего времени, оборудования, данных или иных ресурсов не исключено либо отдельно не проверялось.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6BFA50" w14:textId="77777777" w:rsidR="007F2A1E" w:rsidRDefault="00000000">
            <w:pPr>
              <w:spacing w:after="0"/>
            </w:pPr>
            <w:r>
              <w:rPr>
                <w:sz w:val="13"/>
              </w:rPr>
              <w:t>В зависимости от применимых документов и права другой работодатель потенциально может заявить интерес к части результата.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6E8FF3" w14:textId="77777777" w:rsidR="007F2A1E" w:rsidRDefault="00000000">
            <w:pPr>
              <w:spacing w:after="0"/>
            </w:pPr>
            <w:r>
              <w:rPr>
                <w:sz w:val="13"/>
              </w:rPr>
              <w:t>Проверить трудовые и иные обязательства основателя перед работодателем.; Определить, когда и с использованием каких ресурсов создавались ключевые результаты.; При необходимости получить подтверждение отсутствия претензий или изменить структуру прав.</w:t>
            </w:r>
          </w:p>
        </w:tc>
      </w:tr>
      <w:tr w:rsidR="007F2A1E" w14:paraId="1AE2435F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2AF7A7" w14:textId="77777777" w:rsidR="007F2A1E" w:rsidRDefault="00000000">
            <w:pPr>
              <w:spacing w:after="0"/>
            </w:pPr>
            <w:r>
              <w:rPr>
                <w:sz w:val="13"/>
              </w:rPr>
              <w:t>IP_THIRD_PARTY_COMPONENTS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IP_DEPENDENCIES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6BAC98" w14:textId="77777777" w:rsidR="007F2A1E" w:rsidRDefault="00000000">
            <w:pPr>
              <w:spacing w:after="0"/>
            </w:pPr>
            <w:r>
              <w:rPr>
                <w:sz w:val="13"/>
              </w:rPr>
              <w:t>Условия использования готовых сторонних компонентов проверены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Продукт использует код, библиотеки или другие компоненты, созданные не компанией, а условия их использования контролируются частично либо не проверялись.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C8FE69" w14:textId="77777777" w:rsidR="007F2A1E" w:rsidRDefault="00000000">
            <w:pPr>
              <w:spacing w:after="0"/>
            </w:pPr>
            <w:r>
              <w:rPr>
                <w:sz w:val="13"/>
              </w:rPr>
              <w:t>Отдельные лицензии и условия могут влиять на то, как продукт можно распространять, изменять или коммерчески использовать.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D4EF05" w14:textId="77777777" w:rsidR="007F2A1E" w:rsidRDefault="00000000">
            <w:pPr>
              <w:spacing w:after="0"/>
            </w:pPr>
            <w:r>
              <w:rPr>
                <w:sz w:val="13"/>
              </w:rPr>
              <w:t>Составить перечень ключевых сторонних компонентов.; Определить применимые условия использования.; Проверить компоненты, критичные для коммерческой модели продукта.</w:t>
            </w:r>
          </w:p>
        </w:tc>
      </w:tr>
      <w:tr w:rsidR="007F2A1E" w14:paraId="1368BEDF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3F61F5" w14:textId="77777777" w:rsidR="007F2A1E" w:rsidRDefault="00000000">
            <w:pPr>
              <w:spacing w:after="0"/>
            </w:pPr>
            <w:r>
              <w:rPr>
                <w:sz w:val="13"/>
              </w:rPr>
              <w:t>IP_EXTERNAL_DEPENDENCY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IP_DEPENDENCIES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9DFB07" w14:textId="77777777" w:rsidR="007F2A1E" w:rsidRDefault="00000000">
            <w:pPr>
              <w:spacing w:after="0"/>
            </w:pPr>
            <w:r>
              <w:rPr>
                <w:sz w:val="13"/>
              </w:rPr>
              <w:t>Ключевая функция продукта зависит от внешней технологии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Значимая часть работы продукта зависит от сторонней технологии или сервиса, при этом ограничения такой зависимости проверены не полностью.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B3FB4F" w14:textId="77777777" w:rsidR="007F2A1E" w:rsidRDefault="00000000">
            <w:pPr>
              <w:spacing w:after="0"/>
            </w:pPr>
            <w:r>
              <w:rPr>
                <w:sz w:val="13"/>
              </w:rPr>
              <w:t>Изменение условий, прекращение доступа или ограничение лицензии может повлиять на непрерывность продукта и обещания клиентам.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BCCF48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критичные внешние зависимости.; Проверить условия использования и прекращения доступа.; Оценить технический и договорный запасной сценарий.</w:t>
            </w:r>
          </w:p>
        </w:tc>
      </w:tr>
      <w:tr w:rsidR="007F2A1E" w14:paraId="23001B35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6F2FF4" w14:textId="77777777" w:rsidR="007F2A1E" w:rsidRDefault="00000000">
            <w:pPr>
              <w:spacing w:after="0"/>
            </w:pPr>
            <w:r>
              <w:rPr>
                <w:sz w:val="13"/>
              </w:rPr>
              <w:t>IP_ACCESS_CONTROL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KEY_DEVELOPER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8F6D4C" w14:textId="77777777" w:rsidR="007F2A1E" w:rsidRDefault="00000000">
            <w:pPr>
              <w:spacing w:after="0"/>
            </w:pPr>
            <w:r>
              <w:rPr>
                <w:sz w:val="13"/>
              </w:rPr>
              <w:t>Критически важные технические активы находятся под личным контролем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Часть ключевых сервисов, репозиториев, доменов или иных технических активов оформлена на конкретного founder, сотрудника или подрядчика.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60C54B" w14:textId="77777777" w:rsidR="007F2A1E" w:rsidRDefault="00000000">
            <w:pPr>
              <w:spacing w:after="0"/>
            </w:pPr>
            <w:r>
              <w:rPr>
                <w:sz w:val="13"/>
              </w:rPr>
              <w:t>При уходе или конфликте компания может потерять фактический доступ к активу, даже если считает себя владельцем продукта.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7D8911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перечень критических аккаунтов.; Создать корпоративный контроль и резервные доступы.; Связать изменение доступов с процедурой ухода людей.</w:t>
            </w:r>
          </w:p>
        </w:tc>
      </w:tr>
      <w:tr w:rsidR="007F2A1E" w14:paraId="78899272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208569" w14:textId="77777777" w:rsidR="007F2A1E" w:rsidRDefault="00000000">
            <w:pPr>
              <w:spacing w:after="0"/>
            </w:pPr>
            <w:r>
              <w:rPr>
                <w:sz w:val="13"/>
              </w:rPr>
              <w:t>IP_DOMAIN_BRAND_CONTROL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IP_CONTROL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AB0016" w14:textId="77777777" w:rsidR="007F2A1E" w:rsidRDefault="00000000">
            <w:pPr>
              <w:spacing w:after="0"/>
            </w:pPr>
            <w:r>
              <w:rPr>
                <w:sz w:val="13"/>
              </w:rPr>
              <w:t>Домен или оформленные права на бренд находятся вне компании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Основной домен или часть прав на бренд зарегистрированы на founder, сотрудника либо подрядчика, а не на ожидаемую компанию.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2F17E6" w14:textId="77777777" w:rsidR="007F2A1E" w:rsidRDefault="00000000">
            <w:pPr>
              <w:spacing w:after="0"/>
            </w:pPr>
            <w:r>
              <w:rPr>
                <w:sz w:val="13"/>
              </w:rPr>
              <w:t>Такой актив может оказаться зависимым от отношений с конкретным человеком и потребовать отдельной передачи.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B4861C" w14:textId="77777777" w:rsidR="007F2A1E" w:rsidRDefault="00000000">
            <w:pPr>
              <w:spacing w:after="0"/>
            </w:pPr>
            <w:r>
              <w:rPr>
                <w:sz w:val="13"/>
              </w:rPr>
              <w:t>Проверить текущих владельцев домена и оформленных прав.; Определить целевого владельца.; Оформить передачу и корпоративный контроль, где это необходимо.</w:t>
            </w:r>
          </w:p>
        </w:tc>
      </w:tr>
      <w:tr w:rsidR="007F2A1E" w14:paraId="7E2FFFA9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C41B0C" w14:textId="77777777" w:rsidR="007F2A1E" w:rsidRDefault="00000000">
            <w:pPr>
              <w:spacing w:after="0"/>
            </w:pPr>
            <w:r>
              <w:rPr>
                <w:sz w:val="13"/>
              </w:rPr>
              <w:t>IP_CONTENT_RIGHTS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>root: IP_CONTENT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4E6A1D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Происхождение части данных или контента как актива не подтверждено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br/>
              <w:t>Значимая часть базы данных, изображений, видео, текстов или других материалов получена из внешних источников, а право использовать их в текущей модели проверено не полностью.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498A56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 xml:space="preserve">Если такие материалы являются существенной частью продукта, ограничения на их использование могут </w:t>
            </w:r>
            <w:r>
              <w:rPr>
                <w:sz w:val="13"/>
              </w:rPr>
              <w:lastRenderedPageBreak/>
              <w:t>повлиять на сам продукт и инвестиционную проверку.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4D011A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 xml:space="preserve">Определить источники ключевых материалов.; Проверить разрешения и условия использования.; </w:t>
            </w:r>
            <w:r>
              <w:rPr>
                <w:sz w:val="13"/>
              </w:rPr>
              <w:lastRenderedPageBreak/>
              <w:t>Заменить или оформить права на проблемные элементы.</w:t>
            </w:r>
          </w:p>
        </w:tc>
      </w:tr>
      <w:tr w:rsidR="007F2A1E" w14:paraId="3EB1EA54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6FDF99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IP_BRAND_REGISTRATION_INFO</w:t>
            </w:r>
            <w:r>
              <w:rPr>
                <w:sz w:val="13"/>
              </w:rPr>
              <w:br/>
              <w:t>INFO</w:t>
            </w:r>
            <w:r>
              <w:rPr>
                <w:sz w:val="13"/>
              </w:rPr>
              <w:br/>
              <w:t>root: IP_CONTROL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E1A4F4" w14:textId="77777777" w:rsidR="007F2A1E" w:rsidRDefault="00000000">
            <w:pPr>
              <w:spacing w:after="0"/>
            </w:pPr>
            <w:r>
              <w:rPr>
                <w:sz w:val="13"/>
              </w:rPr>
              <w:t>Бренд пока не оформлен как отдельный зарегистрированный актив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компания использует название или бренд, но отдельная регистрация прав на него пока не проводилась.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822392" w14:textId="77777777" w:rsidR="007F2A1E" w:rsidRDefault="00000000">
            <w:pPr>
              <w:spacing w:after="0"/>
            </w:pPr>
            <w:r>
              <w:rPr>
                <w:sz w:val="13"/>
              </w:rPr>
              <w:t>Это не означает наличие нарушения; вопрос становится более значимым по мере роста узнаваемости, выхода на новые рынки или инвестиций.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9B6657" w14:textId="77777777" w:rsidR="007F2A1E" w:rsidRDefault="00000000">
            <w:pPr>
              <w:spacing w:after="0"/>
            </w:pPr>
            <w:r>
              <w:rPr>
                <w:sz w:val="13"/>
              </w:rPr>
              <w:t>Проверить, насколько бренд уже значим для бизнеса.; Оценить доступность и необходимость регистрации на ключевых рынках.</w:t>
            </w:r>
          </w:p>
        </w:tc>
      </w:tr>
    </w:tbl>
    <w:p w14:paraId="4A77605F" w14:textId="77777777" w:rsidR="007F2A1E" w:rsidRDefault="007F2A1E">
      <w:pPr>
        <w:pStyle w:val="AppendixSmall"/>
      </w:pPr>
    </w:p>
    <w:p w14:paraId="60B8FDC4" w14:textId="77777777" w:rsidR="007F2A1E" w:rsidRDefault="00000000">
      <w:pPr>
        <w:pStyle w:val="21"/>
      </w:pPr>
      <w:r>
        <w:t>25. TEAM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46"/>
        <w:gridCol w:w="4023"/>
        <w:gridCol w:w="3677"/>
        <w:gridCol w:w="3474"/>
      </w:tblGrid>
      <w:tr w:rsidR="007F2A1E" w14:paraId="0839FE11" w14:textId="77777777">
        <w:trPr>
          <w:tblHeader/>
          <w:jc w:val="center"/>
        </w:trPr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EC3F91" w14:textId="77777777" w:rsidR="007F2A1E" w:rsidRDefault="00000000">
            <w:r>
              <w:rPr>
                <w:b/>
                <w:color w:val="FFFFFF"/>
                <w:sz w:val="13"/>
              </w:rPr>
              <w:t>Code / meta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4F5EB8" w14:textId="77777777" w:rsidR="007F2A1E" w:rsidRDefault="00000000">
            <w:r>
              <w:rPr>
                <w:b/>
                <w:color w:val="FFFFFF"/>
                <w:sz w:val="13"/>
              </w:rPr>
              <w:t>Title + finding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F15F6F" w14:textId="77777777" w:rsidR="007F2A1E" w:rsidRDefault="00000000">
            <w:r>
              <w:rPr>
                <w:b/>
                <w:color w:val="FFFFFF"/>
                <w:sz w:val="13"/>
              </w:rPr>
              <w:t>Почему важно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E6EDB4" w14:textId="77777777" w:rsidR="007F2A1E" w:rsidRDefault="00000000">
            <w:r>
              <w:rPr>
                <w:b/>
                <w:color w:val="FFFFFF"/>
                <w:sz w:val="13"/>
              </w:rPr>
              <w:t>Рекомендации</w:t>
            </w:r>
          </w:p>
        </w:tc>
      </w:tr>
      <w:tr w:rsidR="007F2A1E" w14:paraId="6546E699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D48667" w14:textId="77777777" w:rsidR="007F2A1E" w:rsidRDefault="00000000">
            <w:pPr>
              <w:spacing w:after="0"/>
            </w:pPr>
            <w:r>
              <w:rPr>
                <w:sz w:val="13"/>
              </w:rPr>
              <w:t>TEAM_NO_WRITTEN_AGREEMENTS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TEAM_AGREEMENTS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34E80B" w14:textId="77777777" w:rsidR="007F2A1E" w:rsidRDefault="00000000">
            <w:pPr>
              <w:spacing w:after="0"/>
            </w:pPr>
            <w:r>
              <w:rPr>
                <w:sz w:val="13"/>
              </w:rPr>
              <w:t>Часть команды регулярно работает без достаточного письменного оформления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Система видит, что с частью людей, регулярно работающих на компанию, письменные условия отсутствуют или охватывают только часть команды.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B6EAE7" w14:textId="77777777" w:rsidR="007F2A1E" w:rsidRDefault="00000000">
            <w:pPr>
              <w:spacing w:after="0"/>
            </w:pPr>
            <w:r>
              <w:rPr>
                <w:sz w:val="13"/>
              </w:rPr>
              <w:t>Без ясных документов сложнее подтвердить обязанности, оплату, конфиденциальность, права на результаты и порядок прекращения сотрудничества.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5E71F6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людей без письменных условий.; В первую очередь закрыть ключевые роли.; Использовать единый набор базовых условий для новых участников команды.</w:t>
            </w:r>
          </w:p>
        </w:tc>
      </w:tr>
      <w:tr w:rsidR="007F2A1E" w14:paraId="2224FEA6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095BB6" w14:textId="77777777" w:rsidR="007F2A1E" w:rsidRDefault="00000000">
            <w:pPr>
              <w:spacing w:after="0"/>
            </w:pPr>
            <w:r>
              <w:rPr>
                <w:sz w:val="13"/>
              </w:rPr>
              <w:t>TEAM_KEY_PERSON_UNDOCUMENTED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KEY_DEVELOPER</w:t>
            </w:r>
            <w:r>
              <w:rPr>
                <w:sz w:val="13"/>
              </w:rPr>
              <w:br/>
              <w:t>service: TEAM_LEGAL_REVIEW</w:t>
            </w:r>
            <w:r>
              <w:rPr>
                <w:sz w:val="13"/>
              </w:rPr>
              <w:br/>
              <w:t>suppress: TEAM_NO_WRITTEN_AGREEMENTS, TEAM_UNCLEAR_TERMS, TEAM_CONFIDENTIALITY_GAP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10570B" w14:textId="77777777" w:rsidR="007F2A1E" w:rsidRDefault="00000000">
            <w:pPr>
              <w:spacing w:after="0"/>
            </w:pPr>
            <w:r>
              <w:rPr>
                <w:sz w:val="13"/>
              </w:rPr>
              <w:t>Отношения с ключевым участником команды оформлены недостаточно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Один из людей, от которого существенно зависит продукт или бизнес, работает без достаточно понятных письменных условий.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E819A4" w14:textId="77777777" w:rsidR="007F2A1E" w:rsidRDefault="00000000">
            <w:pPr>
              <w:spacing w:after="0"/>
            </w:pPr>
            <w:r>
              <w:rPr>
                <w:sz w:val="13"/>
              </w:rPr>
              <w:t>Проблема особенно значима, если этот человек контролирует ключевые знания, доступы или создает важную часть продукта.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2C577C" w14:textId="77777777" w:rsidR="007F2A1E" w:rsidRDefault="00000000">
            <w:pPr>
              <w:spacing w:after="0"/>
            </w:pPr>
            <w:r>
              <w:rPr>
                <w:sz w:val="13"/>
              </w:rPr>
              <w:t>Проверить договор с ключевым участником.; Урегулировать обязанности, конфиденциальность, результаты работы и прекращение отношений.; Проверить корпоративный контроль над доступами и знаниями.</w:t>
            </w:r>
          </w:p>
        </w:tc>
      </w:tr>
      <w:tr w:rsidR="007F2A1E" w14:paraId="1E6F835D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49EE8A" w14:textId="77777777" w:rsidR="007F2A1E" w:rsidRDefault="00000000">
            <w:pPr>
              <w:spacing w:after="0"/>
            </w:pPr>
            <w:r>
              <w:rPr>
                <w:sz w:val="13"/>
              </w:rPr>
              <w:t>TEAM_WORK_FORMAT_MISMATCH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TEAM_WORK_FORMAT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50DB82" w14:textId="77777777" w:rsidR="007F2A1E" w:rsidRDefault="00000000">
            <w:pPr>
              <w:spacing w:after="0"/>
            </w:pPr>
            <w:r>
              <w:rPr>
                <w:sz w:val="13"/>
              </w:rPr>
              <w:t>Фактический формат работы части специалистов может отличаться от оформления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Некоторые внешние специалисты по факту работают как постоянная часть команды: регулярно, под управлением компании и на длительной основе.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01C69F" w14:textId="77777777" w:rsidR="007F2A1E" w:rsidRDefault="00000000">
            <w:pPr>
              <w:spacing w:after="0"/>
            </w:pPr>
            <w:r>
              <w:rPr>
                <w:sz w:val="13"/>
              </w:rPr>
              <w:t>Юридическая квалификация такой модели зависит от страны и фактических обстоятельств; ее стоит проверить отдельно, а не полагаться только на название договора.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2D930E" w14:textId="77777777" w:rsidR="007F2A1E" w:rsidRDefault="00000000">
            <w:pPr>
              <w:spacing w:after="0"/>
            </w:pPr>
            <w:r>
              <w:rPr>
                <w:sz w:val="13"/>
              </w:rPr>
              <w:t>Выделить специалистов с постоянным форматом работы.; Сопоставить фактические условия с выбранной формой сотрудничества.; Проверить модель с учетом страны компании и человека.</w:t>
            </w:r>
          </w:p>
        </w:tc>
      </w:tr>
      <w:tr w:rsidR="007F2A1E" w14:paraId="0178C8AE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0F4341" w14:textId="77777777" w:rsidR="007F2A1E" w:rsidRDefault="00000000">
            <w:pPr>
              <w:spacing w:after="0"/>
            </w:pPr>
            <w:r>
              <w:rPr>
                <w:sz w:val="13"/>
              </w:rPr>
              <w:t>TEAM_UNCLEAR_TERMS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TEAM_AGREEMENTS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93DE7E" w14:textId="77777777" w:rsidR="007F2A1E" w:rsidRDefault="00000000">
            <w:pPr>
              <w:spacing w:after="0"/>
            </w:pPr>
            <w:r>
              <w:rPr>
                <w:sz w:val="13"/>
              </w:rPr>
              <w:t>Договоры с частью команды мало отражают реальную работу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Важные условия о задачах, оплате или прекращении сотрудничества остаются в переписке либо договоры сформулированы слишком общо.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CB655C" w14:textId="77777777" w:rsidR="007F2A1E" w:rsidRDefault="00000000">
            <w:pPr>
              <w:spacing w:after="0"/>
            </w:pPr>
            <w:r>
              <w:rPr>
                <w:sz w:val="13"/>
              </w:rPr>
              <w:t>Это повышает риск разного понимания того, что человек должен сделать и когда отношения могут закончиться.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FC4F3F" w14:textId="77777777" w:rsidR="007F2A1E" w:rsidRDefault="00000000">
            <w:pPr>
              <w:spacing w:after="0"/>
            </w:pPr>
            <w:r>
              <w:rPr>
                <w:sz w:val="13"/>
              </w:rPr>
              <w:t>Сопоставить договоры с реальными ролями.; Добавить ключевые обязанности и коммерческие условия.; Убрать критичные договоренности из устной коммуникации.</w:t>
            </w:r>
          </w:p>
        </w:tc>
      </w:tr>
      <w:tr w:rsidR="007F2A1E" w14:paraId="278576B9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B775CF" w14:textId="77777777" w:rsidR="007F2A1E" w:rsidRDefault="00000000">
            <w:pPr>
              <w:spacing w:after="0"/>
            </w:pPr>
            <w:r>
              <w:rPr>
                <w:sz w:val="13"/>
              </w:rPr>
              <w:t>TEAM_CONFIDENTIALITY_GAP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TEAM_CONFIDENTIALITY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2F3B53" w14:textId="77777777" w:rsidR="007F2A1E" w:rsidRDefault="00000000">
            <w:pPr>
              <w:spacing w:after="0"/>
            </w:pPr>
            <w:r>
              <w:rPr>
                <w:sz w:val="13"/>
              </w:rPr>
              <w:t>Не вся команда с доступом к внутренней информации связана правилами конфиденциальности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Часть людей получает код, клиентскую, финансовую или другую внутреннюю информацию без достаточно понятных обязательств по ее защите.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03BC2E" w14:textId="77777777" w:rsidR="007F2A1E" w:rsidRDefault="00000000">
            <w:pPr>
              <w:spacing w:after="0"/>
            </w:pPr>
            <w:r>
              <w:rPr>
                <w:sz w:val="13"/>
              </w:rPr>
              <w:t>При прекращении отношений или передаче информации третьим лицам компании будет сложнее ссылаться на заранее согласованные ограничения.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56E46A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категории конфиденциальной информации.; Проверить, у каких участников команды отсутствуют соответствующие условия.; Включить правила в договоры и процедуру ухода.</w:t>
            </w:r>
          </w:p>
        </w:tc>
      </w:tr>
      <w:tr w:rsidR="007F2A1E" w14:paraId="06E49166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28643C" w14:textId="77777777" w:rsidR="007F2A1E" w:rsidRDefault="00000000">
            <w:pPr>
              <w:spacing w:after="0"/>
            </w:pPr>
            <w:r>
              <w:rPr>
                <w:sz w:val="13"/>
              </w:rPr>
              <w:t>TEAM_RIGHTS_TO_WORK_GAP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KEY_DEVELOPER</w:t>
            </w:r>
            <w:r>
              <w:rPr>
                <w:sz w:val="13"/>
              </w:rPr>
              <w:br/>
              <w:t>service: IP_RIGHTS_REVIEW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9A2126" w14:textId="77777777" w:rsidR="007F2A1E" w:rsidRDefault="00000000">
            <w:pPr>
              <w:spacing w:after="0"/>
            </w:pPr>
            <w:r>
              <w:rPr>
                <w:sz w:val="13"/>
              </w:rPr>
              <w:t>Права на результаты работы части команды определены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Сотрудники или подрядчики создают важные результаты, но из их документов не всегда понятно, кому принадлежит созданное.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F66FFE" w14:textId="77777777" w:rsidR="007F2A1E" w:rsidRDefault="00000000">
            <w:pPr>
              <w:spacing w:after="0"/>
            </w:pPr>
            <w:r>
              <w:rPr>
                <w:sz w:val="13"/>
              </w:rPr>
              <w:t>Для технологической компании этот пробел может перейти из кадрового вопроса в проблему прав на продукт.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333E29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создателей ключевых результатов.; Передать сигнал в модуль прав на продукт и проверить документы.; Закрыть пробелы по ключевым участникам команды.</w:t>
            </w:r>
          </w:p>
        </w:tc>
      </w:tr>
      <w:tr w:rsidR="007F2A1E" w14:paraId="4FB1F21C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AABC1E" w14:textId="77777777" w:rsidR="007F2A1E" w:rsidRDefault="00000000">
            <w:pPr>
              <w:spacing w:after="0"/>
            </w:pPr>
            <w:r>
              <w:rPr>
                <w:sz w:val="13"/>
              </w:rPr>
              <w:t>TEAM_ACCESS_CONTROL_GAP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TEAM_ACCESS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FF7801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не имеет единой картины доступов команды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Доступы к коду, серверам, клиентским данным или другим важным системам выдаются без единого учета либо их нельзя быстро восстановить по списку.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ABA58A" w14:textId="77777777" w:rsidR="007F2A1E" w:rsidRDefault="00000000">
            <w:pPr>
              <w:spacing w:after="0"/>
            </w:pPr>
            <w:r>
              <w:rPr>
                <w:sz w:val="13"/>
              </w:rPr>
              <w:t>При изменении состава команды это повышает риск сохранения лишних доступов и зависимости от отдельных людей.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FA7D9F" w14:textId="77777777" w:rsidR="007F2A1E" w:rsidRDefault="00000000">
            <w:pPr>
              <w:spacing w:after="0"/>
            </w:pPr>
            <w:r>
              <w:rPr>
                <w:sz w:val="13"/>
              </w:rPr>
              <w:t>Составить список критических систем и владельцев доступов.; Определить минимально необходимые уровни доступа.; Связать выдачу и отзыв доступов с приходом и уходом людей.</w:t>
            </w:r>
          </w:p>
        </w:tc>
      </w:tr>
      <w:tr w:rsidR="007F2A1E" w14:paraId="068665CB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A20299" w14:textId="77777777" w:rsidR="007F2A1E" w:rsidRDefault="00000000">
            <w:pPr>
              <w:spacing w:after="0"/>
            </w:pPr>
            <w:r>
              <w:rPr>
                <w:sz w:val="13"/>
              </w:rPr>
              <w:t>TEAM_PERSONAL_ACCOUNT_DEPENDENCY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TEAM_ACCESS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4A8D08" w14:textId="77777777" w:rsidR="007F2A1E" w:rsidRDefault="00000000">
            <w:pPr>
              <w:spacing w:after="0"/>
            </w:pPr>
            <w:r>
              <w:rPr>
                <w:sz w:val="13"/>
              </w:rPr>
              <w:t>Важные рабочие сервисы зависят от личных аккаунтов участников команды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 xml:space="preserve">Несколько значимых сервисов используются через личные </w:t>
            </w:r>
            <w:r>
              <w:rPr>
                <w:sz w:val="13"/>
              </w:rPr>
              <w:lastRenderedPageBreak/>
              <w:t>учетные записи, а корпоративный контроль ограничен.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116A03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Если человек уйдет или потеряет доступ, компания может столкнуться с остановкой работы или сложным восстановлением контроля.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1CC38A" w14:textId="77777777" w:rsidR="007F2A1E" w:rsidRDefault="00000000">
            <w:pPr>
              <w:spacing w:after="0"/>
            </w:pPr>
            <w:r>
              <w:rPr>
                <w:sz w:val="13"/>
              </w:rPr>
              <w:t>Перенести критические сервисы под корпоративные аккаунты.; Настроить резервных администраторов.; Проверять этот вопрос при каждом уходе.</w:t>
            </w:r>
          </w:p>
        </w:tc>
      </w:tr>
      <w:tr w:rsidR="007F2A1E" w14:paraId="18188603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FBDC5C" w14:textId="77777777" w:rsidR="007F2A1E" w:rsidRDefault="00000000">
            <w:pPr>
              <w:spacing w:after="0"/>
            </w:pPr>
            <w:r>
              <w:rPr>
                <w:sz w:val="13"/>
              </w:rPr>
              <w:t>TEAM_OFFBOARDING_GAP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TEAM_OFFBOARDING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41976E" w14:textId="77777777" w:rsidR="007F2A1E" w:rsidRDefault="00000000">
            <w:pPr>
              <w:spacing w:after="0"/>
            </w:pPr>
            <w:r>
              <w:rPr>
                <w:sz w:val="13"/>
              </w:rPr>
              <w:t>Порядок действий при уходе участника команды не стандартизирован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Передача дел, файлов, оборудования и закрытие доступов выполняются по ситуации либо зависят от конкретного руководителя.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5B20EB" w14:textId="77777777" w:rsidR="007F2A1E" w:rsidRDefault="00000000">
            <w:pPr>
              <w:spacing w:after="0"/>
            </w:pPr>
            <w:r>
              <w:rPr>
                <w:sz w:val="13"/>
              </w:rPr>
              <w:t>Это увеличивает вероятность того, что после ухода останутся доступы, данные или незавершенная передача знаний.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0A9591" w14:textId="77777777" w:rsidR="007F2A1E" w:rsidRDefault="00000000">
            <w:pPr>
              <w:spacing w:after="0"/>
            </w:pPr>
            <w:r>
              <w:rPr>
                <w:sz w:val="13"/>
              </w:rPr>
              <w:t>Сформировать короткий обязательный список действий при уходе.; Назначить владельца процесса.; Связать его с доступами, оборудованием, информацией и результатами работы.</w:t>
            </w:r>
          </w:p>
        </w:tc>
      </w:tr>
      <w:tr w:rsidR="007F2A1E" w14:paraId="5645A76A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D9EC9D" w14:textId="77777777" w:rsidR="007F2A1E" w:rsidRDefault="00000000">
            <w:pPr>
              <w:spacing w:after="0"/>
            </w:pPr>
            <w:r>
              <w:rPr>
                <w:sz w:val="13"/>
              </w:rPr>
              <w:t>TEAM_FORMER_ACCESS_RISK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KEY_DEVELOPER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5746D5" w14:textId="77777777" w:rsidR="007F2A1E" w:rsidRDefault="00000000">
            <w:pPr>
              <w:spacing w:after="0"/>
            </w:pPr>
            <w:r>
              <w:rPr>
                <w:sz w:val="13"/>
              </w:rPr>
              <w:t>Бывший участник команды может сохранять доступ к важным системам или информации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нельзя подтвердить, что после прекращения сотрудничества все критичные доступы были закрыты.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4546B3" w14:textId="77777777" w:rsidR="007F2A1E" w:rsidRDefault="00000000">
            <w:pPr>
              <w:spacing w:after="0"/>
            </w:pPr>
            <w:r>
              <w:rPr>
                <w:sz w:val="13"/>
              </w:rPr>
              <w:t>Это текущий, а не теоретический риск: бывший участник может сохранять возможность доступа к продукту, данным или рабочей инфраструктуре.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B61B65" w14:textId="77777777" w:rsidR="007F2A1E" w:rsidRDefault="00000000">
            <w:pPr>
              <w:spacing w:after="0"/>
            </w:pPr>
            <w:r>
              <w:rPr>
                <w:sz w:val="13"/>
              </w:rPr>
              <w:t>Немедленно проверить его активные учетные записи и ключи доступа.; Закрыть или заменить критические доступы.; Проверить журналы доступа и обновить процедуру ухода.</w:t>
            </w:r>
          </w:p>
        </w:tc>
      </w:tr>
      <w:tr w:rsidR="007F2A1E" w14:paraId="0B5D08D4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34706A" w14:textId="77777777" w:rsidR="007F2A1E" w:rsidRDefault="00000000">
            <w:pPr>
              <w:spacing w:after="0"/>
            </w:pPr>
            <w:r>
              <w:rPr>
                <w:sz w:val="13"/>
              </w:rPr>
              <w:t>TEAM_KEY_PERSON_DEPENDENCY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KEY_PERSON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C9635A" w14:textId="77777777" w:rsidR="007F2A1E" w:rsidRDefault="00000000">
            <w:pPr>
              <w:spacing w:after="0"/>
            </w:pPr>
            <w:r>
              <w:rPr>
                <w:sz w:val="13"/>
              </w:rPr>
              <w:t>Важная часть бизнеса зависит от одного человека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Ключевые знания, функции или доступы сосредоточены у одного участника команды, и быстрая передача его работы затруднена.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F57385" w14:textId="77777777" w:rsidR="007F2A1E" w:rsidRDefault="00000000">
            <w:pPr>
              <w:spacing w:after="0"/>
            </w:pPr>
            <w:r>
              <w:rPr>
                <w:sz w:val="13"/>
              </w:rPr>
              <w:t>Внезапный уход такого человека может остановить важную часть продукта или операций.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5DB107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знания и доступы, которые нельзя быстро заменить.; Документировать ключевые процессы.; Создать резервный доступ и план передачи функций.</w:t>
            </w:r>
          </w:p>
        </w:tc>
      </w:tr>
      <w:tr w:rsidR="007F2A1E" w14:paraId="00180BF4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2851BC" w14:textId="77777777" w:rsidR="007F2A1E" w:rsidRDefault="00000000">
            <w:pPr>
              <w:spacing w:after="0"/>
            </w:pPr>
            <w:r>
              <w:rPr>
                <w:sz w:val="13"/>
              </w:rPr>
              <w:t>TEAM_FOREIGN_TEAM_REVIEW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TEAM_CROSS_BORDER</w:t>
            </w:r>
            <w:r>
              <w:rPr>
                <w:sz w:val="13"/>
              </w:rPr>
              <w:br/>
              <w:t>service: TEAM_LEGAL_REVIEW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D44CED" w14:textId="77777777" w:rsidR="007F2A1E" w:rsidRDefault="00000000">
            <w:pPr>
              <w:spacing w:after="0"/>
            </w:pPr>
            <w:r>
              <w:rPr>
                <w:sz w:val="13"/>
              </w:rPr>
              <w:t>Международные отношения с командой требуют отдельной проверки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Часть сотрудников или постоянных подрядчиков работает из другой страны, а применимость местных правил отдельно не проверялась.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97D957" w14:textId="77777777" w:rsidR="007F2A1E" w:rsidRDefault="00000000">
            <w:pPr>
              <w:spacing w:after="0"/>
            </w:pPr>
            <w:r>
              <w:rPr>
                <w:sz w:val="13"/>
              </w:rPr>
              <w:t>Формат сотрудничества, налоги и трудовые последствия могут зависеть от конкретных стран и фактических условий работы.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79D61D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страны и статус ключевых участников.; Проверить договорную модель по существенным юрисдикциям.; При необходимости адаптировать договоры и процесс оплаты.</w:t>
            </w:r>
          </w:p>
        </w:tc>
      </w:tr>
      <w:tr w:rsidR="007F2A1E" w14:paraId="48FC4AEB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8F3508" w14:textId="77777777" w:rsidR="007F2A1E" w:rsidRDefault="00000000">
            <w:pPr>
              <w:spacing w:after="0"/>
            </w:pPr>
            <w:r>
              <w:rPr>
                <w:sz w:val="13"/>
              </w:rPr>
              <w:t>TEAM_EQUITY_PROMISE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EQUITY_PROMISE</w:t>
            </w:r>
            <w:r>
              <w:rPr>
                <w:sz w:val="13"/>
              </w:rPr>
              <w:br/>
              <w:t>service: CORPORATE_CLEANUP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F23FE2" w14:textId="77777777" w:rsidR="007F2A1E" w:rsidRDefault="00000000">
            <w:pPr>
              <w:spacing w:after="0"/>
            </w:pPr>
            <w:r>
              <w:rPr>
                <w:sz w:val="13"/>
              </w:rPr>
              <w:t>Участнику команды обещана доля, но условия закреплены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Сотруднику, подрядчику или советнику обещано участие в капитале, однако размер, условия или окончательное оформление остаются неясными.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89AF9F" w14:textId="77777777" w:rsidR="007F2A1E" w:rsidRDefault="00000000">
            <w:pPr>
              <w:spacing w:after="0"/>
            </w:pPr>
            <w:r>
              <w:rPr>
                <w:sz w:val="13"/>
              </w:rPr>
              <w:t>Такое обещание может стать спором с человеком и должно учитываться при расчете будущей структуры капитала.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233D88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все обещания долей команде.; Зафиксировать размер и условия получения.; Передать обязательство в корпоративную таблицу капитала и инвестиционные расчеты.</w:t>
            </w:r>
          </w:p>
        </w:tc>
      </w:tr>
    </w:tbl>
    <w:p w14:paraId="11D30246" w14:textId="77777777" w:rsidR="007F2A1E" w:rsidRDefault="007F2A1E">
      <w:pPr>
        <w:pStyle w:val="AppendixSmall"/>
      </w:pPr>
    </w:p>
    <w:p w14:paraId="670AF64B" w14:textId="77777777" w:rsidR="007F2A1E" w:rsidRDefault="00000000">
      <w:pPr>
        <w:pStyle w:val="21"/>
      </w:pPr>
      <w:r>
        <w:t>25. PRODUCT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72"/>
        <w:gridCol w:w="4066"/>
        <w:gridCol w:w="3680"/>
        <w:gridCol w:w="3602"/>
      </w:tblGrid>
      <w:tr w:rsidR="007F2A1E" w14:paraId="55618790" w14:textId="77777777">
        <w:trPr>
          <w:tblHeader/>
          <w:jc w:val="center"/>
        </w:trPr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97844C" w14:textId="77777777" w:rsidR="007F2A1E" w:rsidRDefault="00000000">
            <w:r>
              <w:rPr>
                <w:b/>
                <w:color w:val="FFFFFF"/>
                <w:sz w:val="13"/>
              </w:rPr>
              <w:t>Code / meta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BB246A" w14:textId="77777777" w:rsidR="007F2A1E" w:rsidRDefault="00000000">
            <w:r>
              <w:rPr>
                <w:b/>
                <w:color w:val="FFFFFF"/>
                <w:sz w:val="13"/>
              </w:rPr>
              <w:t>Title + finding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70B0F3" w14:textId="77777777" w:rsidR="007F2A1E" w:rsidRDefault="00000000">
            <w:r>
              <w:rPr>
                <w:b/>
                <w:color w:val="FFFFFF"/>
                <w:sz w:val="13"/>
              </w:rPr>
              <w:t>Почему важно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414E32" w14:textId="77777777" w:rsidR="007F2A1E" w:rsidRDefault="00000000">
            <w:r>
              <w:rPr>
                <w:b/>
                <w:color w:val="FFFFFF"/>
                <w:sz w:val="13"/>
              </w:rPr>
              <w:t>Рекомендации</w:t>
            </w:r>
          </w:p>
        </w:tc>
      </w:tr>
      <w:tr w:rsidR="007F2A1E" w14:paraId="1554B4EE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9A9062" w14:textId="77777777" w:rsidR="007F2A1E" w:rsidRDefault="00000000">
            <w:pPr>
              <w:spacing w:after="0"/>
            </w:pPr>
            <w:r>
              <w:rPr>
                <w:sz w:val="13"/>
              </w:rPr>
              <w:t>PROD_RULES_MISSING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PRODUCT_RULES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A1B6BF" w14:textId="77777777" w:rsidR="007F2A1E" w:rsidRDefault="00000000">
            <w:pPr>
              <w:spacing w:after="0"/>
            </w:pPr>
            <w:r>
              <w:rPr>
                <w:sz w:val="13"/>
              </w:rPr>
              <w:t>Отношения с пользователями практически не урегулированы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Продукт уже используется реальными пользователями, но система не видит единого актуального набора правил использования, оплаты, ответственности и прекращения доступа.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ECB19A" w14:textId="77777777" w:rsidR="007F2A1E" w:rsidRDefault="00000000">
            <w:pPr>
              <w:spacing w:after="0"/>
            </w:pPr>
            <w:r>
              <w:rPr>
                <w:sz w:val="13"/>
              </w:rPr>
              <w:t>При споре компании будет сложнее показать, на каких условиях пользователь получал продукт и что стороны согласовали заранее.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663038" w14:textId="77777777" w:rsidR="007F2A1E" w:rsidRDefault="00000000">
            <w:pPr>
              <w:spacing w:after="0"/>
            </w:pPr>
            <w:r>
              <w:rPr>
                <w:sz w:val="13"/>
              </w:rPr>
              <w:t>Описать фактический путь пользователя и основные коммерческие правила.; Подготовить пользовательские условия под реальную модель.; Встроить принятие условий в интерфейс продукта.</w:t>
            </w:r>
          </w:p>
        </w:tc>
      </w:tr>
      <w:tr w:rsidR="007F2A1E" w14:paraId="01D7A9FE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ADC71B" w14:textId="77777777" w:rsidR="007F2A1E" w:rsidRDefault="00000000">
            <w:pPr>
              <w:spacing w:after="0"/>
            </w:pPr>
            <w:r>
              <w:rPr>
                <w:sz w:val="13"/>
              </w:rPr>
              <w:t>PROD_RULES_MISMATCH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PRODUCT_RULES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BC3CF0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продукта могут не соответствовать его текущей работе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После подготовки пользовательских условий продукт заметно менялся либо документ изначально использовался как шаблон без полной сверки.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7A8CD7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Документ, который описывает старую модель, может создавать ложное ощущение защиты и расходиться с фактическими обещаниями пользователю.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7A0326" w14:textId="77777777" w:rsidR="007F2A1E" w:rsidRDefault="00000000">
            <w:pPr>
              <w:spacing w:after="0"/>
            </w:pPr>
            <w:r>
              <w:rPr>
                <w:sz w:val="13"/>
              </w:rPr>
              <w:t>Сопоставить текущий пользовательский путь с документом.; Обновить функциональность, оплату, ограничения и роли сторон.; После обновления зафиксировать новую версию и принятие пользователем.</w:t>
            </w:r>
          </w:p>
        </w:tc>
      </w:tr>
      <w:tr w:rsidR="007F2A1E" w14:paraId="542B4D06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A118F0" w14:textId="77777777" w:rsidR="007F2A1E" w:rsidRDefault="00000000">
            <w:pPr>
              <w:spacing w:after="0"/>
            </w:pPr>
            <w:r>
              <w:rPr>
                <w:sz w:val="13"/>
              </w:rPr>
              <w:t>PROD_OFFER_UNCLEAR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PRODUCT_OFFER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469AB6" w14:textId="77777777" w:rsidR="007F2A1E" w:rsidRDefault="00000000">
            <w:pPr>
              <w:spacing w:after="0"/>
            </w:pPr>
            <w:r>
              <w:rPr>
                <w:sz w:val="13"/>
              </w:rPr>
              <w:t>Пользователю не всегда ясно, что именно он получает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Описание продукта и фактический результат могут заметно расходиться либо часть существенных условий становится понятна только после начала использования.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AA1BB2" w14:textId="77777777" w:rsidR="007F2A1E" w:rsidRDefault="00000000">
            <w:pPr>
              <w:spacing w:after="0"/>
            </w:pPr>
            <w:r>
              <w:rPr>
                <w:sz w:val="13"/>
              </w:rPr>
              <w:t>Разное понимание предмета услуги часто становится основой претензий о качестве, оплате и возврате денег.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F564DE" w14:textId="77777777" w:rsidR="007F2A1E" w:rsidRDefault="00000000">
            <w:pPr>
              <w:spacing w:after="0"/>
            </w:pPr>
            <w:r>
              <w:rPr>
                <w:sz w:val="13"/>
              </w:rPr>
              <w:t>Сверить маркетинговое описание и фактическую функциональность.; Выделить существенные ограничения до оплаты.; Синхронизировать интерфейс, рекламу и пользовательские правила.</w:t>
            </w:r>
          </w:p>
        </w:tc>
      </w:tr>
      <w:tr w:rsidR="007F2A1E" w14:paraId="57E41181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36B7BF" w14:textId="77777777" w:rsidR="007F2A1E" w:rsidRDefault="00000000">
            <w:pPr>
              <w:spacing w:after="0"/>
            </w:pPr>
            <w:r>
              <w:rPr>
                <w:sz w:val="13"/>
              </w:rPr>
              <w:t>PROD_ROLE_UNCLEAR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PRODUCT_ROLE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33E8AF" w14:textId="77777777" w:rsidR="007F2A1E" w:rsidRDefault="00000000">
            <w:pPr>
              <w:spacing w:after="0"/>
            </w:pPr>
            <w:r>
              <w:rPr>
                <w:sz w:val="13"/>
              </w:rPr>
              <w:t>Роль компании в сделке с пользователем определена недостаточно ясно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Продукт соединяет пользователя с партнером, продавцом или исполнителем, но границы ответственности между ними описаны не полностью.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727AA9" w14:textId="77777777" w:rsidR="007F2A1E" w:rsidRDefault="00000000">
            <w:pPr>
              <w:spacing w:after="0"/>
            </w:pPr>
            <w:r>
              <w:rPr>
                <w:sz w:val="13"/>
              </w:rPr>
              <w:t>Пользователь может считать именно вашу компанию продавцом или исполнителем там, где бизнес-модель предполагает иную роль.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D86D41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фактическую роль каждой стороны.; Отразить ее в интерфейсе и пользовательских правилах.; Согласовать эту модель с договорами с партнерами.</w:t>
            </w:r>
          </w:p>
        </w:tc>
      </w:tr>
      <w:tr w:rsidR="007F2A1E" w14:paraId="65101009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807939" w14:textId="77777777" w:rsidR="007F2A1E" w:rsidRDefault="00000000">
            <w:pPr>
              <w:spacing w:after="0"/>
            </w:pPr>
            <w:r>
              <w:rPr>
                <w:sz w:val="13"/>
              </w:rPr>
              <w:t>PROD_ACCEPTANCE_WEAK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>HIGH</w:t>
            </w:r>
            <w:r>
              <w:rPr>
                <w:sz w:val="13"/>
              </w:rPr>
              <w:br/>
              <w:t>root: PRODUCT_RULES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B7671B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 xml:space="preserve">Может быть сложно подтвердить принятие пользователем </w:t>
            </w:r>
            <w:r>
              <w:rPr>
                <w:sz w:val="13"/>
              </w:rPr>
              <w:lastRenderedPageBreak/>
              <w:t>правил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Условия существуют, но пользователь либо только видит ссылку, либо система не сохраняет достаточное подтверждение принятой версии.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FB6A1F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 xml:space="preserve">При споре важно не только наличие документа, но и </w:t>
            </w:r>
            <w:r>
              <w:rPr>
                <w:sz w:val="13"/>
              </w:rPr>
              <w:lastRenderedPageBreak/>
              <w:t>возможность показать, что конкретный пользователь согласился с применимой версией.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231602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 xml:space="preserve">Определить момент принятия условий в </w:t>
            </w:r>
            <w:r>
              <w:rPr>
                <w:sz w:val="13"/>
              </w:rPr>
              <w:lastRenderedPageBreak/>
              <w:t>пользовательском пути.; Сделать действие пользователя однозначным.; Сохранять факт и версию принятых правил, где это технически оправдано.</w:t>
            </w:r>
          </w:p>
        </w:tc>
      </w:tr>
      <w:tr w:rsidR="007F2A1E" w14:paraId="7642AEE0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4403C9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PROD_PAYMENT_TRANSPARENCY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PRODUCT_PAYMENTS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51F9AE" w14:textId="77777777" w:rsidR="007F2A1E" w:rsidRDefault="00000000">
            <w:pPr>
              <w:spacing w:after="0"/>
            </w:pPr>
            <w:r>
              <w:rPr>
                <w:sz w:val="13"/>
              </w:rPr>
              <w:t>Условия оплаты могут быть недостаточно прозрачны до покупки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Часть комиссий или дополнительных платежей становится понятна пользователю только после начала покупки или использования.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E462E0" w14:textId="77777777" w:rsidR="007F2A1E" w:rsidRDefault="00000000">
            <w:pPr>
              <w:spacing w:after="0"/>
            </w:pPr>
            <w:r>
              <w:rPr>
                <w:sz w:val="13"/>
              </w:rPr>
              <w:t>Это повышает риск претензий по цене и возвратам, особенно в массовом продукте для физических лиц.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B1FCF8" w14:textId="77777777" w:rsidR="007F2A1E" w:rsidRDefault="00000000">
            <w:pPr>
              <w:spacing w:after="0"/>
            </w:pPr>
            <w:r>
              <w:rPr>
                <w:sz w:val="13"/>
              </w:rPr>
              <w:t>Показать полную стоимость до оплаты.; Отдельно выделить переменные комиссии и условия их расчета.; Сверить интерфейс оплаты с пользовательскими правилами.</w:t>
            </w:r>
          </w:p>
        </w:tc>
      </w:tr>
      <w:tr w:rsidR="007F2A1E" w14:paraId="7CAD63B7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3BC015" w14:textId="77777777" w:rsidR="007F2A1E" w:rsidRDefault="00000000">
            <w:pPr>
              <w:spacing w:after="0"/>
            </w:pPr>
            <w:r>
              <w:rPr>
                <w:sz w:val="13"/>
              </w:rPr>
              <w:t>PROD_REFUND_RULES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PRODUCT_PAYMENTS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44D772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возврата денег определены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Возвраты решаются по ситуации или единого понятного подхода для пользователя нет.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0A06F5" w14:textId="77777777" w:rsidR="007F2A1E" w:rsidRDefault="00000000">
            <w:pPr>
              <w:spacing w:after="0"/>
            </w:pPr>
            <w:r>
              <w:rPr>
                <w:sz w:val="13"/>
              </w:rPr>
              <w:t>Непоследовательная практика повышает риск конфликтов и должна оцениваться с учетом типа продукта, пользователя и страны.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B9B6F9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фактическую бизнес-политику возвратов.; Проверить ее применимость на основных рынках.; Согласовать интерфейс, поддержку и пользовательские правила.</w:t>
            </w:r>
          </w:p>
        </w:tc>
      </w:tr>
      <w:tr w:rsidR="007F2A1E" w14:paraId="06A882C6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D76E06" w14:textId="77777777" w:rsidR="007F2A1E" w:rsidRDefault="00000000">
            <w:pPr>
              <w:spacing w:after="0"/>
            </w:pPr>
            <w:r>
              <w:rPr>
                <w:sz w:val="13"/>
              </w:rPr>
              <w:t>PROD_SUBSCRIPTION_RULES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PRODUCT_SUBSCRIPTION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A4B079" w14:textId="77777777" w:rsidR="007F2A1E" w:rsidRDefault="00000000">
            <w:pPr>
              <w:spacing w:after="0"/>
            </w:pPr>
            <w:r>
              <w:rPr>
                <w:sz w:val="13"/>
              </w:rPr>
              <w:t>Механика подписки требует пересмотра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Подписка может продлеваться автоматически, а уведомление о продлении, пробном периоде или порядок отмены недостаточно очевидны.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12F90E" w14:textId="77777777" w:rsidR="007F2A1E" w:rsidRDefault="00000000">
            <w:pPr>
              <w:spacing w:after="0"/>
            </w:pPr>
            <w:r>
              <w:rPr>
                <w:sz w:val="13"/>
              </w:rPr>
              <w:t>Повторяющиеся списания и сложная отмена являются частым источником пользовательских претензий и зависят от требований конкретного рынка.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E98BE4" w14:textId="77777777" w:rsidR="007F2A1E" w:rsidRDefault="00000000">
            <w:pPr>
              <w:spacing w:after="0"/>
            </w:pPr>
            <w:r>
              <w:rPr>
                <w:sz w:val="13"/>
              </w:rPr>
              <w:t>Проверить, как автопродление показывается до оплаты.; Упростить и описать порядок отмены.; Сверить пробный период, списания и возвраты с пользовательскими правилами.</w:t>
            </w:r>
          </w:p>
        </w:tc>
      </w:tr>
      <w:tr w:rsidR="007F2A1E" w14:paraId="4C7E4B70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AD8A59" w14:textId="77777777" w:rsidR="007F2A1E" w:rsidRDefault="00000000">
            <w:pPr>
              <w:spacing w:after="0"/>
            </w:pPr>
            <w:r>
              <w:rPr>
                <w:sz w:val="13"/>
              </w:rPr>
              <w:t>PROD_ACCOUNT_RESTRICTIONS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PRODUCT_RULES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A13672" w14:textId="77777777" w:rsidR="007F2A1E" w:rsidRDefault="00000000">
            <w:pPr>
              <w:spacing w:after="0"/>
            </w:pPr>
            <w:r>
              <w:rPr>
                <w:sz w:val="13"/>
              </w:rPr>
              <w:t>Последствия блокировки аккаунта определены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Не во всех случаях понятно, когда компания может ограничить доступ и что происходит с уже уплаченными деньгами.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B2A383" w14:textId="77777777" w:rsidR="007F2A1E" w:rsidRDefault="00000000">
            <w:pPr>
              <w:spacing w:after="0"/>
            </w:pPr>
            <w:r>
              <w:rPr>
                <w:sz w:val="13"/>
              </w:rPr>
              <w:t>При блокировке пользователь особенно чувствителен к основаниям решения и финансовым последствиям.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3781E0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основные основания ограничения доступа.; Разделить временную блокировку и прекращение отношений.; Описать судьбу оплаченного периода или средств.</w:t>
            </w:r>
          </w:p>
        </w:tc>
      </w:tr>
      <w:tr w:rsidR="007F2A1E" w14:paraId="16FD285C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20DD8F" w14:textId="77777777" w:rsidR="007F2A1E" w:rsidRDefault="00000000">
            <w:pPr>
              <w:spacing w:after="0"/>
            </w:pPr>
            <w:r>
              <w:rPr>
                <w:sz w:val="13"/>
              </w:rPr>
              <w:t>PROD_USER_CONTENT_RULES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USER_CONTENT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E07092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работы с пользовательским контентом определены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Пользователи размещают собственные материалы, но ограничения на контент, права компании на его использование или процесс жалоб описаны частично.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4B5EAB" w14:textId="77777777" w:rsidR="007F2A1E" w:rsidRDefault="00000000">
            <w:pPr>
              <w:spacing w:after="0"/>
            </w:pPr>
            <w:r>
              <w:rPr>
                <w:sz w:val="13"/>
              </w:rPr>
              <w:t>Для платформы это создает одновременно пользовательские, контентные и потенциально IP/data вопросы.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7B807E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запрещенный контент и процесс жалоб.; Описать, что компания вправе делать с материалами пользователя.; Передать сигналы о рекламе/данных в IP и Data блоки.</w:t>
            </w:r>
          </w:p>
        </w:tc>
      </w:tr>
      <w:tr w:rsidR="007F2A1E" w14:paraId="50A04665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0208F3" w14:textId="77777777" w:rsidR="007F2A1E" w:rsidRDefault="00000000">
            <w:pPr>
              <w:spacing w:after="0"/>
            </w:pPr>
            <w:r>
              <w:rPr>
                <w:sz w:val="13"/>
              </w:rPr>
              <w:t>PROD_MINORS_REVIEW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MINORS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1DF63F" w14:textId="77777777" w:rsidR="007F2A1E" w:rsidRDefault="00000000">
            <w:pPr>
              <w:spacing w:after="0"/>
            </w:pPr>
            <w:r>
              <w:rPr>
                <w:sz w:val="13"/>
              </w:rPr>
              <w:t>Работа с несовершеннолетними пользователями требует отдельной проверки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Продукт доступен детям или подросткам либо возраст не ограничивается, а специальные правила для такой аудитории не прорабатывались полностью.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7C898E" w14:textId="77777777" w:rsidR="007F2A1E" w:rsidRDefault="00000000">
            <w:pPr>
              <w:spacing w:after="0"/>
            </w:pPr>
            <w:r>
              <w:rPr>
                <w:sz w:val="13"/>
              </w:rPr>
              <w:t>Требования к продукту и данным несовершеннолетних могут существенно отличаться по странам и модели сервиса.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B5EF0B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фактический возрастной профиль пользователей.; Проверить правила продукта и обработки данных на основных рынках.; Настроить необходимые возрастные ограничения или механики согласия.</w:t>
            </w:r>
          </w:p>
        </w:tc>
      </w:tr>
      <w:tr w:rsidR="007F2A1E" w14:paraId="6FC82A64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B982E2" w14:textId="77777777" w:rsidR="007F2A1E" w:rsidRDefault="00000000">
            <w:pPr>
              <w:spacing w:after="0"/>
            </w:pPr>
            <w:r>
              <w:rPr>
                <w:sz w:val="13"/>
              </w:rPr>
              <w:t>PROD_MULTI_COUNTRY_REVIEW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PRODUCT_CROSS_BORDER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DEEB0B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продукта не полностью проверены для основных стран пользователей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Продукт используется в нескольких странах или глобально, но пользовательская модель анализировалась только для первоначального рынка либо не анализировалась отдельно.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EC081F" w14:textId="77777777" w:rsidR="007F2A1E" w:rsidRDefault="00000000">
            <w:pPr>
              <w:spacing w:after="0"/>
            </w:pPr>
            <w:r>
              <w:rPr>
                <w:sz w:val="13"/>
              </w:rPr>
              <w:t>Обязательные правила для потребителей, подписок, возвратов и платформ могут различаться между странами.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00624D" w14:textId="77777777" w:rsidR="007F2A1E" w:rsidRDefault="00000000">
            <w:pPr>
              <w:spacing w:after="0"/>
            </w:pPr>
            <w:r>
              <w:rPr>
                <w:sz w:val="13"/>
              </w:rPr>
              <w:t>Выделить основные рынки по числу пользователей и выручке.; Определить наиболее существенные локальные различия.; Адаптировать продуктовые документы там, где это необходимо.</w:t>
            </w:r>
          </w:p>
        </w:tc>
      </w:tr>
      <w:tr w:rsidR="007F2A1E" w14:paraId="4FCB789A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0F396F" w14:textId="77777777" w:rsidR="007F2A1E" w:rsidRDefault="00000000">
            <w:pPr>
              <w:spacing w:after="0"/>
            </w:pPr>
            <w:r>
              <w:rPr>
                <w:sz w:val="13"/>
              </w:rPr>
              <w:t>PROD_REGULATORY_REVIEW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REGULATED_PRODUCT</w:t>
            </w:r>
            <w:r>
              <w:rPr>
                <w:sz w:val="13"/>
              </w:rPr>
              <w:br/>
              <w:t>service: PRODUCT_LEGAL_REVIEW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1B41F2" w14:textId="77777777" w:rsidR="007F2A1E" w:rsidRDefault="00000000">
            <w:pPr>
              <w:spacing w:after="0"/>
            </w:pPr>
            <w:r>
              <w:rPr>
                <w:sz w:val="13"/>
              </w:rPr>
              <w:t>Некоторые функции продукта требуют отдельной правовой проверки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Продукт работает в сфере платежей, инвестиций, кредитования, криптовалют, здоровья, найма, сертификатов, азартных игр, площадок или другой специальной модели.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BDCD09" w14:textId="77777777" w:rsidR="007F2A1E" w:rsidRDefault="00000000">
            <w:pPr>
              <w:spacing w:after="0"/>
            </w:pPr>
            <w:r>
              <w:rPr>
                <w:sz w:val="13"/>
              </w:rPr>
              <w:t>Автоматическая анкета не может определить, требуется ли конкретное разрешение или специальный режим только по одному функциональному признаку.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6FB04E" w14:textId="77777777" w:rsidR="007F2A1E" w:rsidRDefault="00000000">
            <w:pPr>
              <w:spacing w:after="0"/>
            </w:pPr>
            <w:r>
              <w:rPr>
                <w:sz w:val="13"/>
              </w:rPr>
              <w:t>Описать фактическую роль компании и денежные/информационные потоки.; Определить страны запуска.; Провести отдельный анализ применимых специальных требований до масштабирования функции.</w:t>
            </w:r>
          </w:p>
        </w:tc>
      </w:tr>
    </w:tbl>
    <w:p w14:paraId="4BDE84BC" w14:textId="77777777" w:rsidR="007F2A1E" w:rsidRDefault="007F2A1E">
      <w:pPr>
        <w:pStyle w:val="AppendixSmall"/>
      </w:pPr>
    </w:p>
    <w:p w14:paraId="32970381" w14:textId="77777777" w:rsidR="007F2A1E" w:rsidRDefault="00000000">
      <w:pPr>
        <w:pStyle w:val="21"/>
      </w:pPr>
      <w:r>
        <w:t>25. DATA_AI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4067"/>
        <w:gridCol w:w="3720"/>
        <w:gridCol w:w="3507"/>
      </w:tblGrid>
      <w:tr w:rsidR="007F2A1E" w14:paraId="538BE6B6" w14:textId="77777777">
        <w:trPr>
          <w:tblHeader/>
          <w:jc w:val="center"/>
        </w:trPr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6E3238" w14:textId="77777777" w:rsidR="007F2A1E" w:rsidRDefault="00000000">
            <w:r>
              <w:rPr>
                <w:b/>
                <w:color w:val="FFFFFF"/>
                <w:sz w:val="13"/>
              </w:rPr>
              <w:t>Code / meta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897DB0" w14:textId="77777777" w:rsidR="007F2A1E" w:rsidRDefault="00000000">
            <w:r>
              <w:rPr>
                <w:b/>
                <w:color w:val="FFFFFF"/>
                <w:sz w:val="13"/>
              </w:rPr>
              <w:t>Title + finding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A79FA1" w14:textId="77777777" w:rsidR="007F2A1E" w:rsidRDefault="00000000">
            <w:r>
              <w:rPr>
                <w:b/>
                <w:color w:val="FFFFFF"/>
                <w:sz w:val="13"/>
              </w:rPr>
              <w:t>Почему важно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A3C366" w14:textId="77777777" w:rsidR="007F2A1E" w:rsidRDefault="00000000">
            <w:r>
              <w:rPr>
                <w:b/>
                <w:color w:val="FFFFFF"/>
                <w:sz w:val="13"/>
              </w:rPr>
              <w:t>Рекомендации</w:t>
            </w:r>
          </w:p>
        </w:tc>
      </w:tr>
      <w:tr w:rsidR="007F2A1E" w14:paraId="19D991F6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1EB8F9" w14:textId="77777777" w:rsidR="007F2A1E" w:rsidRDefault="00000000">
            <w:pPr>
              <w:spacing w:after="0"/>
            </w:pPr>
            <w:r>
              <w:rPr>
                <w:sz w:val="13"/>
              </w:rPr>
              <w:t>DATA_MAP_INCOMPLETE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DATA_FLOW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AAEEAA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не полностью понимает, куда попадают данные пользователей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Продукт получает пользовательскую информацию и использует внешние сервисы, но внутри компании нет единой картины того, какие данные куда передаются.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92D12A" w14:textId="77777777" w:rsidR="007F2A1E" w:rsidRDefault="00000000">
            <w:pPr>
              <w:spacing w:after="0"/>
            </w:pPr>
            <w:r>
              <w:rPr>
                <w:sz w:val="13"/>
              </w:rPr>
              <w:t>Без карты движения данных сложно поддерживать точные документы, контролировать внешние сервисы и корректно удалять информацию.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6F1732" w14:textId="77777777" w:rsidR="007F2A1E" w:rsidRDefault="00000000">
            <w:pPr>
              <w:spacing w:after="0"/>
            </w:pPr>
            <w:r>
              <w:rPr>
                <w:sz w:val="13"/>
              </w:rPr>
              <w:t>Составить карту типов данных и источников.; Для каждого внешнего сервиса указать, что именно он получает.; Использовать карту как основу для документов, сроков хранения и удаления.</w:t>
            </w:r>
          </w:p>
        </w:tc>
      </w:tr>
      <w:tr w:rsidR="007F2A1E" w14:paraId="5EE3070F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C15811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DATA_PRIVACY_NOTICE_MISSING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DATA_TRANSPARENCY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5C6BE0" w14:textId="77777777" w:rsidR="007F2A1E" w:rsidRDefault="00000000">
            <w:pPr>
              <w:spacing w:after="0"/>
            </w:pPr>
            <w:r>
              <w:rPr>
                <w:sz w:val="13"/>
              </w:rPr>
              <w:t>Пользователю не объясняется, как продукт работает с его данными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Продукт получает информацию о людях, но система не видит актуального документа, описывающего основные виды данных и цели их использования.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A35933" w14:textId="77777777" w:rsidR="007F2A1E" w:rsidRDefault="00000000">
            <w:pPr>
              <w:spacing w:after="0"/>
            </w:pPr>
            <w:r>
              <w:rPr>
                <w:sz w:val="13"/>
              </w:rPr>
              <w:t>Пользователь не получает единой прозрачной картины, а компании сложнее доказать последовательность собственной модели обработки.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A1D7DC" w14:textId="77777777" w:rsidR="007F2A1E" w:rsidRDefault="00000000">
            <w:pPr>
              <w:spacing w:after="0"/>
            </w:pPr>
            <w:r>
              <w:rPr>
                <w:sz w:val="13"/>
              </w:rPr>
              <w:t>Сначала составить фактическую карту движения данных.; Подготовить документ под реальную модель продукта.; Синхронизировать документ с интерфейсом и внешними сервисами.</w:t>
            </w:r>
          </w:p>
        </w:tc>
      </w:tr>
      <w:tr w:rsidR="007F2A1E" w14:paraId="0F1015B2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92B91E" w14:textId="77777777" w:rsidR="007F2A1E" w:rsidRDefault="00000000">
            <w:pPr>
              <w:spacing w:after="0"/>
            </w:pPr>
            <w:r>
              <w:rPr>
                <w:sz w:val="13"/>
              </w:rPr>
              <w:t>DATA_PRIVACY_NOTICE_OUTDATED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DATA_TRANSPARENCY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D4989B" w14:textId="77777777" w:rsidR="007F2A1E" w:rsidRDefault="00000000">
            <w:pPr>
              <w:spacing w:after="0"/>
            </w:pPr>
            <w:r>
              <w:rPr>
                <w:sz w:val="13"/>
              </w:rPr>
              <w:t>Правила работы с данными могут не соответствовать текущему продукту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После подготовки документа продукт, внешние сервисы или ИИ-функции изменились, поэтому описание обработки может быть неполным.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EF2A94" w14:textId="77777777" w:rsidR="007F2A1E" w:rsidRDefault="00000000">
            <w:pPr>
              <w:spacing w:after="0"/>
            </w:pPr>
            <w:r>
              <w:rPr>
                <w:sz w:val="13"/>
              </w:rPr>
              <w:t>Устаревшая политика создает разрыв между тем, что компания заявляет пользователю, и тем, что фактически происходит с данными.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41596A" w14:textId="77777777" w:rsidR="007F2A1E" w:rsidRDefault="00000000">
            <w:pPr>
              <w:spacing w:after="0"/>
            </w:pPr>
            <w:r>
              <w:rPr>
                <w:sz w:val="13"/>
              </w:rPr>
              <w:t>Сопоставить текущий data flow с документом.; Добавить новые сервисы, цели и ИИ-функции.; Настроить процесс обновления при существенных изменениях продукта.</w:t>
            </w:r>
          </w:p>
        </w:tc>
      </w:tr>
      <w:tr w:rsidR="007F2A1E" w14:paraId="54E8F2DD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1D0D80" w14:textId="77777777" w:rsidR="007F2A1E" w:rsidRDefault="00000000">
            <w:pPr>
              <w:spacing w:after="0"/>
            </w:pPr>
            <w:r>
              <w:rPr>
                <w:sz w:val="13"/>
              </w:rPr>
              <w:t>DATA_SECONDARY_USE_UNCLEAR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DATA_PURPOSES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9BDE6A" w14:textId="77777777" w:rsidR="007F2A1E" w:rsidRDefault="00000000">
            <w:pPr>
              <w:spacing w:after="0"/>
            </w:pPr>
            <w:r>
              <w:rPr>
                <w:sz w:val="13"/>
              </w:rPr>
              <w:t>Дополнительное использование данных объясняется пользователю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Данные используются не только для основной функции продукта, но и для аналитики, маркетинга, рекомендаций, партнеров или иных целей, которые раскрыты частично.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B0462C" w14:textId="77777777" w:rsidR="007F2A1E" w:rsidRDefault="00000000">
            <w:pPr>
              <w:spacing w:after="0"/>
            </w:pPr>
            <w:r>
              <w:rPr>
                <w:sz w:val="13"/>
              </w:rPr>
              <w:t>Вторичное использование требует отдельной оценки прозрачности и юридического основания с учетом применимого права.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80F2A2" w14:textId="77777777" w:rsidR="007F2A1E" w:rsidRDefault="00000000">
            <w:pPr>
              <w:spacing w:after="0"/>
            </w:pPr>
            <w:r>
              <w:rPr>
                <w:sz w:val="13"/>
              </w:rPr>
              <w:t>Разделить основные и дополнительные цели использования.; Проверить, что именно сообщается пользователю.; При необходимости изменить продуктовую механику или документы.</w:t>
            </w:r>
          </w:p>
        </w:tc>
      </w:tr>
      <w:tr w:rsidR="007F2A1E" w14:paraId="633BC61F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B9E31A" w14:textId="77777777" w:rsidR="007F2A1E" w:rsidRDefault="00000000">
            <w:pPr>
              <w:spacing w:after="0"/>
            </w:pPr>
            <w:r>
              <w:rPr>
                <w:sz w:val="13"/>
              </w:rPr>
              <w:t>DATA_THIRD_PARTY_UNKNOWN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DATA_THIRD_PARTY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4A159F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не полностью контролирует передачу данных внешним сервисам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Внешние сервисы участвуют в работе продукта, но не по всем из них понятно, какие данные они получают и на каких условиях обрабатывают.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2C1895" w14:textId="77777777" w:rsidR="007F2A1E" w:rsidRDefault="00000000">
            <w:pPr>
              <w:spacing w:after="0"/>
            </w:pPr>
            <w:r>
              <w:rPr>
                <w:sz w:val="13"/>
              </w:rPr>
              <w:t>Такая неопределенность влияет на точность пользовательских документов, международную передачу и удаление данных.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B7B8DD" w14:textId="77777777" w:rsidR="007F2A1E" w:rsidRDefault="00000000">
            <w:pPr>
              <w:spacing w:after="0"/>
            </w:pPr>
            <w:r>
              <w:rPr>
                <w:sz w:val="13"/>
              </w:rPr>
              <w:t>Составить список основных внешних сервисов.; Для каждого определить набор передаваемых данных и назначение.; Проверить существенные условия работы с данными.</w:t>
            </w:r>
          </w:p>
        </w:tc>
      </w:tr>
      <w:tr w:rsidR="007F2A1E" w14:paraId="79AED2EF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2C6E87" w14:textId="77777777" w:rsidR="007F2A1E" w:rsidRDefault="00000000">
            <w:pPr>
              <w:spacing w:after="0"/>
            </w:pPr>
            <w:r>
              <w:rPr>
                <w:sz w:val="13"/>
              </w:rPr>
              <w:t>DATA_CROSS_BORDER_REVIEW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DATA_CROSS_BORDER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98EDA9" w14:textId="77777777" w:rsidR="007F2A1E" w:rsidRDefault="00000000">
            <w:pPr>
              <w:spacing w:after="0"/>
            </w:pPr>
            <w:r>
              <w:rPr>
                <w:sz w:val="13"/>
              </w:rPr>
              <w:t>Международное движение данных требует отдельной проверки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Пользователи, компания или внешние сервисы находятся в разных странах, а правила хранения и передачи данных между ними анализировались частично либо не анализировались.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E24436" w14:textId="77777777" w:rsidR="007F2A1E" w:rsidRDefault="00000000">
            <w:pPr>
              <w:spacing w:after="0"/>
            </w:pPr>
            <w:r>
              <w:rPr>
                <w:sz w:val="13"/>
              </w:rPr>
              <w:t>Применимые требования зависят от конкретных стран, ролей сторон и типов данных; одного общего ответа для всех рынков нет.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5FA0F7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основные страны пользователей и хранения.; Сопоставить ключевые передачи данных между странами.; Проверить требования на приоритетных рынках.</w:t>
            </w:r>
          </w:p>
        </w:tc>
      </w:tr>
      <w:tr w:rsidR="007F2A1E" w14:paraId="09D19339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F054C" w14:textId="77777777" w:rsidR="007F2A1E" w:rsidRDefault="00000000">
            <w:pPr>
              <w:spacing w:after="0"/>
            </w:pPr>
            <w:r>
              <w:rPr>
                <w:sz w:val="13"/>
              </w:rPr>
              <w:t>DATA_RETENTION_UNDEFINED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DATA_LIFECYCLE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DB12CC" w14:textId="77777777" w:rsidR="007F2A1E" w:rsidRDefault="00000000">
            <w:pPr>
              <w:spacing w:after="0"/>
            </w:pPr>
            <w:r>
              <w:rPr>
                <w:sz w:val="13"/>
              </w:rPr>
              <w:t>Сроки хранения пользовательских данных не определены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Компания хранит данные без единого понятного правила о том, когда информация больше не нужна и что происходит после этого.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6CDBF2" w14:textId="77777777" w:rsidR="007F2A1E" w:rsidRDefault="00000000">
            <w:pPr>
              <w:spacing w:after="0"/>
            </w:pPr>
            <w:r>
              <w:rPr>
                <w:sz w:val="13"/>
              </w:rPr>
              <w:t>Неограниченное хранение увеличивает объем данных под контролем компании и усложняет выполнение запросов пользователей.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3EC9D4" w14:textId="77777777" w:rsidR="007F2A1E" w:rsidRDefault="00000000">
            <w:pPr>
              <w:spacing w:after="0"/>
            </w:pPr>
            <w:r>
              <w:rPr>
                <w:sz w:val="13"/>
              </w:rPr>
              <w:t>Разделить данные по основным категориям.; Определить разумные сроки или события удаления.; Связать правила с резервными копиями и внешними сервисами.</w:t>
            </w:r>
          </w:p>
        </w:tc>
      </w:tr>
      <w:tr w:rsidR="007F2A1E" w14:paraId="19F17586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09B6F1" w14:textId="77777777" w:rsidR="007F2A1E" w:rsidRDefault="00000000">
            <w:pPr>
              <w:spacing w:after="0"/>
            </w:pPr>
            <w:r>
              <w:rPr>
                <w:sz w:val="13"/>
              </w:rPr>
              <w:t>DATA_DELETION_GAP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DATA_LIFECYCLE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BC0F19" w14:textId="77777777" w:rsidR="007F2A1E" w:rsidRDefault="00000000">
            <w:pPr>
              <w:spacing w:after="0"/>
            </w:pPr>
            <w:r>
              <w:rPr>
                <w:sz w:val="13"/>
              </w:rPr>
              <w:t>Удаление данных может быть неполным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Компания может удалить информацию из основной системы, но не уверена, остается ли она в CRM, аналитике, внешнем ИИ или других сервисах.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9BF9DD" w14:textId="77777777" w:rsidR="007F2A1E" w:rsidRDefault="00000000">
            <w:pPr>
              <w:spacing w:after="0"/>
            </w:pPr>
            <w:r>
              <w:rPr>
                <w:sz w:val="13"/>
              </w:rPr>
              <w:t>Пользовательский запрос может быть выполнен только частично, если нет единой карты хранения данных.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CD6D93" w14:textId="77777777" w:rsidR="007F2A1E" w:rsidRDefault="00000000">
            <w:pPr>
              <w:spacing w:after="0"/>
            </w:pPr>
            <w:r>
              <w:rPr>
                <w:sz w:val="13"/>
              </w:rPr>
              <w:t>Сопоставить точки хранения с процессом удаления.; Определить, какие внешние системы требуют отдельного действия.; Документировать исключения и технические ограничения.</w:t>
            </w:r>
          </w:p>
        </w:tc>
      </w:tr>
      <w:tr w:rsidR="007F2A1E" w14:paraId="3AA9314C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365657" w14:textId="77777777" w:rsidR="007F2A1E" w:rsidRDefault="00000000">
            <w:pPr>
              <w:spacing w:after="0"/>
            </w:pPr>
            <w:r>
              <w:rPr>
                <w:sz w:val="13"/>
              </w:rPr>
              <w:t>DATA_ACCESS_TOO_BROAD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DATA_ACCESS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9B3E71" w14:textId="77777777" w:rsidR="007F2A1E" w:rsidRDefault="00000000">
            <w:pPr>
              <w:spacing w:after="0"/>
            </w:pPr>
            <w:r>
              <w:rPr>
                <w:sz w:val="13"/>
              </w:rPr>
              <w:t>Доступ команды к пользовательским данным слишком широк или плохо контролируется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Данные пользователей доступны большому числу сотрудников либо единый контроль доступа отсутствует.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B75209" w14:textId="77777777" w:rsidR="007F2A1E" w:rsidRDefault="00000000">
            <w:pPr>
              <w:spacing w:after="0"/>
            </w:pPr>
            <w:r>
              <w:rPr>
                <w:sz w:val="13"/>
              </w:rPr>
              <w:t>Чем шире доступ, тем выше риск ненужного просмотра, копирования или сохранения информации после изменения роли человека.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D30D12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Определить, кому действительно нужны данные.; Сузить права доступа по ролям.; Регулярно пересматривать доступы и отзывать их при уходе.</w:t>
            </w:r>
          </w:p>
        </w:tc>
      </w:tr>
      <w:tr w:rsidR="007F2A1E" w14:paraId="78E460E1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D50E93" w14:textId="77777777" w:rsidR="007F2A1E" w:rsidRDefault="00000000">
            <w:pPr>
              <w:spacing w:after="0"/>
            </w:pPr>
            <w:r>
              <w:rPr>
                <w:sz w:val="13"/>
              </w:rPr>
              <w:t>AI_USER_DATA_TRANSFER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DATA_AI_TRANSPARENCY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9CC857" w14:textId="77777777" w:rsidR="007F2A1E" w:rsidRDefault="00000000">
            <w:pPr>
              <w:spacing w:after="0"/>
            </w:pPr>
            <w:r>
              <w:rPr>
                <w:sz w:val="13"/>
              </w:rPr>
              <w:t>Передача пользовательских данных во внешний сервис ИИ требует проверки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Часть информации, которую пользователь вводит или загружает в продукт, передается внешнему сервису искусственного интеллекта.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BE6828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должна понимать, какие данные уходят во внешний сервис, что с ними происходит и соответствует ли это заявленной пользователю модели.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E8300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точный набор передаваемых данных.; Проверить условия и настройки внешнего ИИ.; Сопоставить фактическую передачу с пользовательскими документами и интерфейсом.</w:t>
            </w:r>
          </w:p>
        </w:tc>
      </w:tr>
      <w:tr w:rsidR="007F2A1E" w14:paraId="446CAA50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580D3" w14:textId="77777777" w:rsidR="007F2A1E" w:rsidRDefault="00000000">
            <w:pPr>
              <w:spacing w:after="0"/>
            </w:pPr>
            <w:r>
              <w:rPr>
                <w:sz w:val="13"/>
              </w:rPr>
              <w:t>AI_SENSITIVE_DATA_TRANSFER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DATA_AI_TRANSPARENCY</w:t>
            </w:r>
            <w:r>
              <w:rPr>
                <w:sz w:val="13"/>
              </w:rPr>
              <w:br/>
              <w:t>service: DATA_AI_REVIEW</w:t>
            </w:r>
            <w:r>
              <w:rPr>
                <w:sz w:val="13"/>
              </w:rPr>
              <w:br/>
              <w:t>suppress: AI_USER_DATA_TRANSFER, AI_PROVIDER_TERMS_UNKNOWN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0C023C" w14:textId="77777777" w:rsidR="007F2A1E" w:rsidRDefault="00000000">
            <w:pPr>
              <w:spacing w:after="0"/>
            </w:pPr>
            <w:r>
              <w:rPr>
                <w:sz w:val="13"/>
              </w:rPr>
              <w:t>Чувствительные данные пользователей передаются во внешний ИИ без достаточной прозрачности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чувствительная пользовательская информация может попадать во внешний сервис ИИ, при этом пользователь информирован не полностью и условия сервиса не проверены в достаточной степени.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BE7AB6" w14:textId="77777777" w:rsidR="007F2A1E" w:rsidRDefault="00000000">
            <w:pPr>
              <w:spacing w:after="0"/>
            </w:pPr>
            <w:r>
              <w:rPr>
                <w:sz w:val="13"/>
              </w:rPr>
              <w:t>Комбинация чувствительности данных, внешнего поставщика и недостаточной прозрачности создает существенный юридический и продуктовый риск.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765376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Определить, действительно ли передача чувствительных данных необходима.; Проверить настройки, хранение и дальнейшее использование данных внешним сервисом.; Скорректировать продуктовую механику и пользовательскую информацию до масштабирования функции.</w:t>
            </w:r>
          </w:p>
        </w:tc>
      </w:tr>
      <w:tr w:rsidR="007F2A1E" w14:paraId="0C46BA63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CE8DBD" w14:textId="77777777" w:rsidR="007F2A1E" w:rsidRDefault="00000000">
            <w:pPr>
              <w:spacing w:after="0"/>
            </w:pPr>
            <w:r>
              <w:rPr>
                <w:sz w:val="13"/>
              </w:rPr>
              <w:t>AI_PROVIDER_TERMS_UNKNOWN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>root: DATA_AI_TRANSPARENCY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205ADB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Условия работы внешнего ИИ с пользовательскими данными не проверены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br/>
              <w:t>Компания использует внешний ИИ, но не может подтвердить, как сервис хранит полученные данные и может ли использовать их для улучшения своих моделей.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4A8388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 xml:space="preserve">Без этого невозможно точно описать пользователю весь путь его информации и управлять риском внешнего </w:t>
            </w:r>
            <w:r>
              <w:rPr>
                <w:sz w:val="13"/>
              </w:rPr>
              <w:lastRenderedPageBreak/>
              <w:t>поставщика.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501E7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 xml:space="preserve">Проверить актуальные условия выбранного режима сервиса.; Настроить доступные ограничения </w:t>
            </w:r>
            <w:r>
              <w:rPr>
                <w:sz w:val="13"/>
              </w:rPr>
              <w:lastRenderedPageBreak/>
              <w:t>хранения/обучения.; Зафиксировать результат в карте движения данных.</w:t>
            </w:r>
          </w:p>
        </w:tc>
      </w:tr>
      <w:tr w:rsidR="007F2A1E" w14:paraId="106D658B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6915AD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AI_TRAINING_NOT_DISCLOSED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AI_TRAINING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7139AF" w14:textId="77777777" w:rsidR="007F2A1E" w:rsidRDefault="00000000">
            <w:pPr>
              <w:spacing w:after="0"/>
            </w:pPr>
            <w:r>
              <w:rPr>
                <w:sz w:val="13"/>
              </w:rPr>
              <w:t>Данные пользователей используются для развития ИИ сверх основной функции продукта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Пользовательская информация используется для обучения или улучшения собственной модели, но такое использование объясняется не полностью.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BEAC04" w14:textId="77777777" w:rsidR="007F2A1E" w:rsidRDefault="00000000">
            <w:pPr>
              <w:spacing w:after="0"/>
            </w:pPr>
            <w:r>
              <w:rPr>
                <w:sz w:val="13"/>
              </w:rPr>
              <w:t>Использование данных для развития модели отличается от простой обработки запроса пользователя и требует отдельной прозрачности и правовой оценки.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D9ED32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Определить, какие данные реально нужны для обучения.; Проверить возможность обезличивания или ограничения набора.; Обновить пользовательскую механику и документы.</w:t>
            </w:r>
          </w:p>
        </w:tc>
      </w:tr>
      <w:tr w:rsidR="007F2A1E" w14:paraId="3C3D321E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DD38D2" w14:textId="77777777" w:rsidR="007F2A1E" w:rsidRDefault="00000000">
            <w:pPr>
              <w:spacing w:after="0"/>
            </w:pPr>
            <w:r>
              <w:rPr>
                <w:sz w:val="13"/>
              </w:rPr>
              <w:t>AI_AUTOMATED_DECISION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AI_DECISIONS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D9BA62" w14:textId="77777777" w:rsidR="007F2A1E" w:rsidRDefault="00000000">
            <w:pPr>
              <w:spacing w:after="0"/>
            </w:pPr>
            <w:r>
              <w:rPr>
                <w:sz w:val="13"/>
              </w:rPr>
              <w:t>ИИ может принимать решения, существенно влияющие на пользователя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ИИ участвует в решениях о доступе, рейтинге, цене, отборе, здоровье или другом значимом результате, а участие человека или возможность пересмотра ограничены.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D04998" w14:textId="77777777" w:rsidR="007F2A1E" w:rsidRDefault="00000000">
            <w:pPr>
              <w:spacing w:after="0"/>
            </w:pPr>
            <w:r>
              <w:rPr>
                <w:sz w:val="13"/>
              </w:rPr>
              <w:t>Уровень риска зависит от сферы продукта и страны; для финансов, здоровья, найма и других значимых областей требуется отдельная оценка.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A44022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решения, где ИИ влияет на человека.; Зафиксировать роль человека в проверке результата.; Проверить требования к прозрачности и пересмотру на основных рынках.</w:t>
            </w:r>
          </w:p>
        </w:tc>
      </w:tr>
      <w:tr w:rsidR="007F2A1E" w14:paraId="58C7259C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B8739B" w14:textId="77777777" w:rsidR="007F2A1E" w:rsidRDefault="00000000">
            <w:pPr>
              <w:spacing w:after="0"/>
            </w:pPr>
            <w:r>
              <w:rPr>
                <w:sz w:val="13"/>
              </w:rPr>
              <w:t>AI_HUMAN_REVIEW_GAP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AI_DECISIONS</w:t>
            </w:r>
            <w:r>
              <w:rPr>
                <w:sz w:val="13"/>
              </w:rPr>
              <w:br/>
              <w:t>service: DATA_AI_REVIEW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37B875" w14:textId="77777777" w:rsidR="007F2A1E" w:rsidRDefault="00000000">
            <w:pPr>
              <w:spacing w:after="0"/>
            </w:pPr>
            <w:r>
              <w:rPr>
                <w:sz w:val="13"/>
              </w:rPr>
              <w:t>Важные результаты ИИ используются без достаточной проверки человеком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В значимой для пользователя сфере часть рекомендаций или решений может применяться без последовательной человеческой проверки.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AC2E5A" w14:textId="77777777" w:rsidR="007F2A1E" w:rsidRDefault="00000000">
            <w:pPr>
              <w:spacing w:after="0"/>
            </w:pPr>
            <w:r>
              <w:rPr>
                <w:sz w:val="13"/>
              </w:rPr>
              <w:t>Ошибка модели может напрямую повлиять на пользователя, а распределение ответственности и процесс пересмотра остаются неясными.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7B2855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категории результатов, требующие обязательной проверки.; Назначить ответственного человека или процедуру эскалации.; Синхронизировать процесс с пользовательскими обещаниями и договорами.</w:t>
            </w:r>
          </w:p>
        </w:tc>
      </w:tr>
    </w:tbl>
    <w:p w14:paraId="6AFABE9E" w14:textId="77777777" w:rsidR="007F2A1E" w:rsidRDefault="007F2A1E">
      <w:pPr>
        <w:pStyle w:val="AppendixSmall"/>
      </w:pPr>
    </w:p>
    <w:p w14:paraId="306F9149" w14:textId="77777777" w:rsidR="007F2A1E" w:rsidRDefault="00000000">
      <w:pPr>
        <w:pStyle w:val="21"/>
      </w:pPr>
      <w:r>
        <w:t>25. CONTRACTS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64"/>
        <w:gridCol w:w="4026"/>
        <w:gridCol w:w="3684"/>
        <w:gridCol w:w="3446"/>
      </w:tblGrid>
      <w:tr w:rsidR="007F2A1E" w14:paraId="690376CB" w14:textId="77777777">
        <w:trPr>
          <w:tblHeader/>
          <w:jc w:val="center"/>
        </w:trPr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2567EC" w14:textId="77777777" w:rsidR="007F2A1E" w:rsidRDefault="00000000">
            <w:r>
              <w:rPr>
                <w:b/>
                <w:color w:val="FFFFFF"/>
                <w:sz w:val="13"/>
              </w:rPr>
              <w:t>Code / meta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10B0BD" w14:textId="77777777" w:rsidR="007F2A1E" w:rsidRDefault="00000000">
            <w:r>
              <w:rPr>
                <w:b/>
                <w:color w:val="FFFFFF"/>
                <w:sz w:val="13"/>
              </w:rPr>
              <w:t>Title + finding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58FAA1" w14:textId="77777777" w:rsidR="007F2A1E" w:rsidRDefault="00000000">
            <w:r>
              <w:rPr>
                <w:b/>
                <w:color w:val="FFFFFF"/>
                <w:sz w:val="13"/>
              </w:rPr>
              <w:t>Почему важно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93E6A0" w14:textId="77777777" w:rsidR="007F2A1E" w:rsidRDefault="00000000">
            <w:r>
              <w:rPr>
                <w:b/>
                <w:color w:val="FFFFFF"/>
                <w:sz w:val="13"/>
              </w:rPr>
              <w:t>Рекомендации</w:t>
            </w:r>
          </w:p>
        </w:tc>
      </w:tr>
      <w:tr w:rsidR="007F2A1E" w14:paraId="040169E8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F12E86" w14:textId="77777777" w:rsidR="007F2A1E" w:rsidRDefault="00000000">
            <w:pPr>
              <w:spacing w:after="0"/>
            </w:pPr>
            <w:r>
              <w:rPr>
                <w:sz w:val="13"/>
              </w:rPr>
              <w:t>CONTRACTS_NOT_FORMALIZED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COMMERCIAL_CONTRACTS</w:t>
            </w:r>
            <w:r>
              <w:rPr>
                <w:sz w:val="13"/>
              </w:rPr>
              <w:br/>
              <w:t>service: CONTRACTS_REVIEW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92B048" w14:textId="77777777" w:rsidR="007F2A1E" w:rsidRDefault="00000000">
            <w:pPr>
              <w:spacing w:after="0"/>
            </w:pPr>
            <w:r>
              <w:rPr>
                <w:sz w:val="13"/>
              </w:rPr>
              <w:t>Существенные коммерческие договоренности оформлены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Часть важных условий сотрудничества с клиентами или партнерами остается в переписке, счетах или устных договоренностях.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819FAF" w14:textId="77777777" w:rsidR="007F2A1E" w:rsidRDefault="00000000">
            <w:pPr>
              <w:spacing w:after="0"/>
            </w:pPr>
            <w:r>
              <w:rPr>
                <w:sz w:val="13"/>
              </w:rPr>
              <w:t>При разногласии сложнее доказать, кто что обещал, за какую цену и на каких условиях.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D7DB35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существенные отношения без полноценного договора.; В первую очередь оформить ключевых клиентов и партнеров.; Перенести критичные коммерческие условия из переписки в договор.</w:t>
            </w:r>
          </w:p>
        </w:tc>
      </w:tr>
      <w:tr w:rsidR="007F2A1E" w14:paraId="115F227C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48A11A" w14:textId="77777777" w:rsidR="007F2A1E" w:rsidRDefault="00000000">
            <w:pPr>
              <w:spacing w:after="0"/>
            </w:pPr>
            <w:r>
              <w:rPr>
                <w:sz w:val="13"/>
              </w:rPr>
              <w:t>CONTRACT_SCOPE_UNCLEAR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COMMERCIAL_CONTRACTS</w:t>
            </w:r>
            <w:r>
              <w:rPr>
                <w:sz w:val="13"/>
              </w:rPr>
              <w:br/>
              <w:t>service: CONTRACTS_REVIEW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5948A7" w14:textId="77777777" w:rsidR="007F2A1E" w:rsidRDefault="00000000">
            <w:pPr>
              <w:spacing w:after="0"/>
            </w:pPr>
            <w:r>
              <w:rPr>
                <w:sz w:val="13"/>
              </w:rPr>
              <w:t>Из договоров не всегда понятно, какой результат должна предоставить компания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Часть объема услуг, сроков или критериев выполнения согласуется отдельно от основного договора либо сформулирована слишком общо.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44D8DB" w14:textId="77777777" w:rsidR="007F2A1E" w:rsidRDefault="00000000">
            <w:pPr>
              <w:spacing w:after="0"/>
            </w:pPr>
            <w:r>
              <w:rPr>
                <w:sz w:val="13"/>
              </w:rPr>
              <w:t>Это повышает вероятность того, что компания и клиент по-разному понимают объем обязательств.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400726" w14:textId="77777777" w:rsidR="007F2A1E" w:rsidRDefault="00000000">
            <w:pPr>
              <w:spacing w:after="0"/>
            </w:pPr>
            <w:r>
              <w:rPr>
                <w:sz w:val="13"/>
              </w:rPr>
              <w:t>Сопоставить договор с реальной услугой или продуктом.; Вынести существенный объем работ и критерии в договор или приложение.; Установить порядок изменения объема.</w:t>
            </w:r>
          </w:p>
        </w:tc>
      </w:tr>
      <w:tr w:rsidR="007F2A1E" w14:paraId="45E93A58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BAB542" w14:textId="77777777" w:rsidR="007F2A1E" w:rsidRDefault="00000000">
            <w:pPr>
              <w:spacing w:after="0"/>
            </w:pPr>
            <w:r>
              <w:rPr>
                <w:sz w:val="13"/>
              </w:rPr>
              <w:t>CONTRACT_RISK_ALLOCATION_WEAK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COMMERCIAL_CONTRACTS</w:t>
            </w:r>
            <w:r>
              <w:rPr>
                <w:sz w:val="13"/>
              </w:rPr>
              <w:br/>
              <w:t>service: CONTRACTS_REVIEW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C86005" w14:textId="77777777" w:rsidR="007F2A1E" w:rsidRDefault="00000000">
            <w:pPr>
              <w:spacing w:after="0"/>
            </w:pPr>
            <w:r>
              <w:rPr>
                <w:sz w:val="13"/>
              </w:rPr>
              <w:t>Последствия нарушения договора определены недостаточно ясно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Из основных договоров нельзя уверенно определить, как распределяется ответственность, если возникает задержка, сбой, потеря информации или другое существенное нарушение.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187EC0" w14:textId="77777777" w:rsidR="007F2A1E" w:rsidRDefault="00000000">
            <w:pPr>
              <w:spacing w:after="0"/>
            </w:pPr>
            <w:r>
              <w:rPr>
                <w:sz w:val="13"/>
              </w:rPr>
              <w:t>При проблеме стороны могут иметь совершенно разные ожидания о последствиях и размере ответственности.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C36AE9" w14:textId="77777777" w:rsidR="007F2A1E" w:rsidRDefault="00000000">
            <w:pPr>
              <w:spacing w:after="0"/>
            </w:pPr>
            <w:r>
              <w:rPr>
                <w:sz w:val="13"/>
              </w:rPr>
              <w:t>Выделить реальные рисковые сценарии бизнеса.; Проверить, как они распределены в текущем шаблоне.; Адаптировать ответственность и способы защиты под модель компании.</w:t>
            </w:r>
          </w:p>
        </w:tc>
      </w:tr>
      <w:tr w:rsidR="007F2A1E" w14:paraId="79A6EEF4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7029AC" w14:textId="77777777" w:rsidR="007F2A1E" w:rsidRDefault="00000000">
            <w:pPr>
              <w:spacing w:after="0"/>
            </w:pPr>
            <w:r>
              <w:rPr>
                <w:sz w:val="13"/>
              </w:rPr>
              <w:t>CONTRACT_MODEL_MISMATCH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COMMERCIAL_CONTRACTS</w:t>
            </w:r>
            <w:r>
              <w:rPr>
                <w:sz w:val="13"/>
              </w:rPr>
              <w:br/>
              <w:t>service: CONTRACTS_REVIEW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FB6DF2" w14:textId="77777777" w:rsidR="007F2A1E" w:rsidRDefault="00000000">
            <w:pPr>
              <w:spacing w:after="0"/>
            </w:pPr>
            <w:r>
              <w:rPr>
                <w:sz w:val="13"/>
              </w:rPr>
              <w:t>Договоры могут не соответствовать текущей бизнес-модели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Компания в основном использует готовые или исторические шаблоны, которые отдельно не сверялись с тем, как продукт и продажи работают сейчас.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B5BB2D" w14:textId="77777777" w:rsidR="007F2A1E" w:rsidRDefault="00000000">
            <w:pPr>
              <w:spacing w:after="0"/>
            </w:pPr>
            <w:r>
              <w:rPr>
                <w:sz w:val="13"/>
              </w:rPr>
              <w:t>Формальное наличие договора не защищает от разрыва между документом и фактическими обязательствами бизнеса.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DA7429" w14:textId="77777777" w:rsidR="007F2A1E" w:rsidRDefault="00000000">
            <w:pPr>
              <w:spacing w:after="0"/>
            </w:pPr>
            <w:r>
              <w:rPr>
                <w:sz w:val="13"/>
              </w:rPr>
              <w:t>Сопоставить текущий шаблон с продажами и поставкой продукта.; Убрать положения, не относящиеся к модели.; Добавить реальные коммерческие и технологические риски.</w:t>
            </w:r>
          </w:p>
        </w:tc>
      </w:tr>
      <w:tr w:rsidR="007F2A1E" w14:paraId="29A6E4E8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2A1156" w14:textId="77777777" w:rsidR="007F2A1E" w:rsidRDefault="00000000">
            <w:pPr>
              <w:spacing w:after="0"/>
            </w:pPr>
            <w:r>
              <w:rPr>
                <w:sz w:val="13"/>
              </w:rPr>
              <w:t>CONTRACT_COUNTERPARTY_DEPENDENCY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COUNTERPARTY_DEPENDENCY</w:t>
            </w:r>
            <w:r>
              <w:rPr>
                <w:sz w:val="13"/>
              </w:rPr>
              <w:br/>
              <w:t>service: CONTRACTS_REVIEW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E7CC1D" w14:textId="77777777" w:rsidR="007F2A1E" w:rsidRDefault="00000000">
            <w:pPr>
              <w:spacing w:after="0"/>
            </w:pPr>
            <w:r>
              <w:rPr>
                <w:sz w:val="13"/>
              </w:rPr>
              <w:t>Бизнес существенно зависит от одного контрагента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Значительная часть выручки или работы продукта зависит от одной стороны, которая может прекратить сотрудничество на условиях, способных заметно повлиять на компанию.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8E2D08" w14:textId="77777777" w:rsidR="007F2A1E" w:rsidRDefault="00000000">
            <w:pPr>
              <w:spacing w:after="0"/>
            </w:pPr>
            <w:r>
              <w:rPr>
                <w:sz w:val="13"/>
              </w:rPr>
              <w:t>Даже хороший договор не устраняет концентрационный риск, если у компании нет достаточного времени или альтернативы для замены контрагента.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62641A" w14:textId="77777777" w:rsidR="007F2A1E" w:rsidRDefault="00000000">
            <w:pPr>
              <w:spacing w:after="0"/>
            </w:pPr>
            <w:r>
              <w:rPr>
                <w:sz w:val="13"/>
              </w:rPr>
              <w:t>Проверить условия прекращения ключевого договора.; Оценить реальный срок и стоимость замены.; Подготовить резервный коммерческий или технический сценарий.</w:t>
            </w:r>
          </w:p>
        </w:tc>
      </w:tr>
      <w:tr w:rsidR="007F2A1E" w14:paraId="37FF1CCC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A85940" w14:textId="77777777" w:rsidR="007F2A1E" w:rsidRDefault="00000000">
            <w:pPr>
              <w:spacing w:after="0"/>
            </w:pPr>
            <w:r>
              <w:rPr>
                <w:sz w:val="13"/>
              </w:rPr>
              <w:t>CONTRACT_LARGE_DEAL_REVIEW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COMMERCIAL_CONTRACTS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>service: CONTRACTS_REVIEW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748BDF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Существенные нестандартные договоры иногда подписываются без отдельной проверки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</w:r>
            <w:r>
              <w:rPr>
                <w:sz w:val="13"/>
              </w:rPr>
              <w:lastRenderedPageBreak/>
              <w:t>Компания принимает отдельные крупные обязательства без предварительной проверки их соответствия бизнес-модели и рискам сделки.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26B685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Чем выше стоимость и нестандартность договора, тем больше потенциальный эффект одного неудачного условия.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34C1E4" w14:textId="77777777" w:rsidR="007F2A1E" w:rsidRDefault="00000000">
            <w:pPr>
              <w:spacing w:after="0"/>
            </w:pPr>
            <w:r>
              <w:rPr>
                <w:sz w:val="13"/>
              </w:rPr>
              <w:t xml:space="preserve">Определить порог сделок, требующих обязательной проверки.; Создать короткий внутренний процесс согласования.; Проверять ответственность, </w:t>
            </w:r>
            <w:r>
              <w:rPr>
                <w:sz w:val="13"/>
              </w:rPr>
              <w:lastRenderedPageBreak/>
              <w:t>прекращение и нестандартные обязательства до подписания.</w:t>
            </w:r>
          </w:p>
        </w:tc>
      </w:tr>
    </w:tbl>
    <w:p w14:paraId="51009733" w14:textId="77777777" w:rsidR="007F2A1E" w:rsidRDefault="007F2A1E">
      <w:pPr>
        <w:pStyle w:val="AppendixSmall"/>
      </w:pPr>
    </w:p>
    <w:p w14:paraId="1EB5583F" w14:textId="77777777" w:rsidR="007F2A1E" w:rsidRDefault="00000000">
      <w:pPr>
        <w:pStyle w:val="21"/>
      </w:pPr>
      <w:r>
        <w:t>25. INVESTMENT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4042"/>
        <w:gridCol w:w="3695"/>
        <w:gridCol w:w="3486"/>
      </w:tblGrid>
      <w:tr w:rsidR="007F2A1E" w14:paraId="56C6CD6E" w14:textId="77777777">
        <w:trPr>
          <w:tblHeader/>
          <w:jc w:val="center"/>
        </w:trPr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071EC3" w14:textId="77777777" w:rsidR="007F2A1E" w:rsidRDefault="00000000">
            <w:r>
              <w:rPr>
                <w:b/>
                <w:color w:val="FFFFFF"/>
                <w:sz w:val="13"/>
              </w:rPr>
              <w:t>Code / meta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33E951" w14:textId="77777777" w:rsidR="007F2A1E" w:rsidRDefault="00000000">
            <w:r>
              <w:rPr>
                <w:b/>
                <w:color w:val="FFFFFF"/>
                <w:sz w:val="13"/>
              </w:rPr>
              <w:t>Title + finding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8AB764" w14:textId="77777777" w:rsidR="007F2A1E" w:rsidRDefault="00000000">
            <w:r>
              <w:rPr>
                <w:b/>
                <w:color w:val="FFFFFF"/>
                <w:sz w:val="13"/>
              </w:rPr>
              <w:t>Почему важно</w:t>
            </w:r>
          </w:p>
        </w:tc>
        <w:tc>
          <w:tcPr>
            <w:tcW w:w="365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AA77E7" w14:textId="77777777" w:rsidR="007F2A1E" w:rsidRDefault="00000000">
            <w:r>
              <w:rPr>
                <w:b/>
                <w:color w:val="FFFFFF"/>
                <w:sz w:val="13"/>
              </w:rPr>
              <w:t>Рекомендации</w:t>
            </w:r>
          </w:p>
        </w:tc>
      </w:tr>
      <w:tr w:rsidR="007F2A1E" w14:paraId="1547CCAC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C3E02F" w14:textId="77777777" w:rsidR="007F2A1E" w:rsidRDefault="00000000">
            <w:pPr>
              <w:spacing w:after="0"/>
            </w:pPr>
            <w:r>
              <w:rPr>
                <w:sz w:val="13"/>
              </w:rPr>
              <w:t>INVEST_PRIOR_INVESTMENT_UNCLEAR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INVESTMENT_HISTORY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7C4224" w14:textId="77777777" w:rsidR="007F2A1E" w:rsidRDefault="00000000">
            <w:pPr>
              <w:spacing w:after="0"/>
            </w:pPr>
            <w:r>
              <w:rPr>
                <w:sz w:val="13"/>
              </w:rPr>
              <w:t>Обязательства перед прошлым инвестором определены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Компания ранее получала инвестиционные деньги, но часть условий оформлена неполно или сама команда не может точно объяснить будущие права инвестора.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023B77" w14:textId="77777777" w:rsidR="007F2A1E" w:rsidRDefault="00000000">
            <w:pPr>
              <w:spacing w:after="0"/>
            </w:pPr>
            <w:r>
              <w:rPr>
                <w:sz w:val="13"/>
              </w:rPr>
              <w:t>Новый инвестор будет учитывать уже существующие права, поэтому неопределенность может задержать расчет структуры и документы раунда.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B01CA6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все документы и переводы по прошлым инвестициям.; Определить права, которые уже возникли или могут возникнуть.; Отразить их в единой структуре капитала до нового раунда.</w:t>
            </w:r>
          </w:p>
        </w:tc>
      </w:tr>
      <w:tr w:rsidR="007F2A1E" w14:paraId="768ABEF5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839715" w14:textId="77777777" w:rsidR="007F2A1E" w:rsidRDefault="00000000">
            <w:pPr>
              <w:spacing w:after="0"/>
            </w:pPr>
            <w:r>
              <w:rPr>
                <w:sz w:val="13"/>
              </w:rPr>
              <w:t>INVEST_FUTURE_CAP_TABLE_UNCLEAR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EQUITY_PROMISE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47EE1A" w14:textId="77777777" w:rsidR="007F2A1E" w:rsidRDefault="00000000">
            <w:pPr>
              <w:spacing w:after="0"/>
            </w:pPr>
            <w:r>
              <w:rPr>
                <w:sz w:val="13"/>
              </w:rPr>
              <w:t>Будущая структура долей после учета всех обещаний не определена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Компания понимает текущие доли, но не может точно учесть прошлые инвестиции, обещания команде или другие будущие права.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861D74" w14:textId="77777777" w:rsidR="007F2A1E" w:rsidRDefault="00000000">
            <w:pPr>
              <w:spacing w:after="0"/>
            </w:pPr>
            <w:r>
              <w:rPr>
                <w:sz w:val="13"/>
              </w:rPr>
              <w:t>Без этого невозможно корректно посчитать влияние нового раунда и объяснить инвестору структуру владения после сделки.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24EC50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все текущие и будущие права на капитал.; Сформировать расчет структуры до и после раунда.; Синхронизировать его с корпоративными документами.</w:t>
            </w:r>
          </w:p>
        </w:tc>
      </w:tr>
      <w:tr w:rsidR="007F2A1E" w14:paraId="34586D6C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CCAD9F" w14:textId="77777777" w:rsidR="007F2A1E" w:rsidRDefault="00000000">
            <w:pPr>
              <w:spacing w:after="0"/>
            </w:pPr>
            <w:r>
              <w:rPr>
                <w:sz w:val="13"/>
              </w:rPr>
              <w:t>INVEST_DILUTION_NOT_MODELED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INVESTMENT_ECONOMICS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2D86E7" w14:textId="77777777" w:rsidR="007F2A1E" w:rsidRDefault="00000000">
            <w:pPr>
              <w:spacing w:after="0"/>
            </w:pPr>
            <w:r>
              <w:rPr>
                <w:sz w:val="13"/>
              </w:rPr>
              <w:t>Основатели не посчитали, как новый раунд изменит их доли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Последствия нового выпуска долей понимаются приблизительно либо вообще не моделировались.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9D1319" w14:textId="77777777" w:rsidR="007F2A1E" w:rsidRDefault="00000000">
            <w:pPr>
              <w:spacing w:after="0"/>
            </w:pPr>
            <w:r>
              <w:rPr>
                <w:sz w:val="13"/>
              </w:rPr>
              <w:t>Без предварительного расчета founders могут согласовать экономику сделки, не понимая итоговую структуру после инвестиций и командных опционов.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F2955A" w14:textId="77777777" w:rsidR="007F2A1E" w:rsidRDefault="00000000">
            <w:pPr>
              <w:spacing w:after="0"/>
            </w:pPr>
            <w:r>
              <w:rPr>
                <w:sz w:val="13"/>
              </w:rPr>
              <w:t>Сделать базовый расчет до/после раунда.; Добавить уже обещанные права команде и инвесторам.; Проверить несколько сценариев суммы и оценки.</w:t>
            </w:r>
          </w:p>
        </w:tc>
      </w:tr>
      <w:tr w:rsidR="007F2A1E" w14:paraId="253ED257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6A85E7" w14:textId="77777777" w:rsidR="007F2A1E" w:rsidRDefault="00000000">
            <w:pPr>
              <w:spacing w:after="0"/>
            </w:pPr>
            <w:r>
              <w:rPr>
                <w:sz w:val="13"/>
              </w:rPr>
              <w:t>INVEST_ROUND_NOT_DEFINED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INVESTMENT_PREPARATION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9FB533" w14:textId="77777777" w:rsidR="007F2A1E" w:rsidRDefault="00000000">
            <w:pPr>
              <w:spacing w:after="0"/>
            </w:pPr>
            <w:r>
              <w:rPr>
                <w:sz w:val="13"/>
              </w:rPr>
              <w:t>Размер и цель инвестиционного раунда определены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Компания хочет привлечь инвестиции, но сумма, период финансирования или конкретные направления использования денег еще не связаны в единую модель.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F74DE7" w14:textId="77777777" w:rsidR="007F2A1E" w:rsidRDefault="00000000">
            <w:pPr>
              <w:spacing w:after="0"/>
            </w:pPr>
            <w:r>
              <w:rPr>
                <w:sz w:val="13"/>
              </w:rPr>
              <w:t>Это ослабляет аргументацию раунда и затрудняет оценку того, достаточно ли денег для достижения следующего этапа.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7471CF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ключевые цели следующего этапа.; Посчитать расходы и необходимый запас времени.; Связать сумму раунда с конкретными результатами бизнеса.</w:t>
            </w:r>
          </w:p>
        </w:tc>
      </w:tr>
      <w:tr w:rsidR="007F2A1E" w14:paraId="62490122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1819A9" w14:textId="77777777" w:rsidR="007F2A1E" w:rsidRDefault="00000000">
            <w:pPr>
              <w:spacing w:after="0"/>
            </w:pPr>
            <w:r>
              <w:rPr>
                <w:sz w:val="13"/>
              </w:rPr>
              <w:t>INVEST_RUNWAY_WARNING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INVESTMENT_PREPARATION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9D623B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начинает привлечение с ограниченным запасом времени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По вашим ответам текущих денег может хватить менее чем на несколько месяцев либо компания не имеет надежного расчета финансового запаса.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CE3265" w14:textId="77777777" w:rsidR="007F2A1E" w:rsidRDefault="00000000">
            <w:pPr>
              <w:spacing w:after="0"/>
            </w:pPr>
            <w:r>
              <w:rPr>
                <w:sz w:val="13"/>
              </w:rPr>
              <w:t>Ограниченный запас времени снижает переговорную позицию и оставляет меньше времени на исправление вопросов, найденных инвестором.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703909" w14:textId="77777777" w:rsidR="007F2A1E" w:rsidRDefault="00000000">
            <w:pPr>
              <w:spacing w:after="0"/>
            </w:pPr>
            <w:r>
              <w:rPr>
                <w:sz w:val="13"/>
              </w:rPr>
              <w:t>Обновить расчет ежемесячных расходов и доступных денег.; Определить реалистичный срок закрытия раунда.; Параллельно подготовить резервный сценарий финансирования или сокращения расходов.</w:t>
            </w:r>
          </w:p>
        </w:tc>
      </w:tr>
      <w:tr w:rsidR="007F2A1E" w14:paraId="406668EB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BD60BA" w14:textId="77777777" w:rsidR="007F2A1E" w:rsidRDefault="00000000">
            <w:pPr>
              <w:spacing w:after="0"/>
            </w:pPr>
            <w:r>
              <w:rPr>
                <w:sz w:val="13"/>
              </w:rPr>
              <w:t>INVEST_FIN_MODEL_WEAK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INVESTMENT_PREPARATION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347E35" w14:textId="77777777" w:rsidR="007F2A1E" w:rsidRDefault="00000000">
            <w:pPr>
              <w:spacing w:after="0"/>
            </w:pPr>
            <w:r>
              <w:rPr>
                <w:sz w:val="13"/>
              </w:rPr>
              <w:t>Финансовая модель недостаточно готова к обсуждению раунда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Финансовый план отсутствует, устарел или состоит из отдельных расчетов без единой картины доходов, расходов и потребности в капитале.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DAB1C4" w14:textId="77777777" w:rsidR="007F2A1E" w:rsidRDefault="00000000">
            <w:pPr>
              <w:spacing w:after="0"/>
            </w:pPr>
            <w:r>
              <w:rPr>
                <w:sz w:val="13"/>
              </w:rPr>
              <w:t>Инвестору важно понимать, как компания планирует использовать деньги и какие предположения стоят за ростом.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E25F15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базовую модель доходов и расходов.; Зафиксировать ключевые предположения и найм.; Связать модель с размером раунда и финансовым запасом.</w:t>
            </w:r>
          </w:p>
        </w:tc>
      </w:tr>
      <w:tr w:rsidR="007F2A1E" w14:paraId="796BBF26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D3D35E" w14:textId="77777777" w:rsidR="007F2A1E" w:rsidRDefault="00000000">
            <w:pPr>
              <w:spacing w:after="0"/>
            </w:pPr>
            <w:r>
              <w:rPr>
                <w:sz w:val="13"/>
              </w:rPr>
              <w:t>INVEST_METRICS_UNVERIFIABLE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INVESTMENT_EVIDENCE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608860" w14:textId="77777777" w:rsidR="007F2A1E" w:rsidRDefault="00000000">
            <w:pPr>
              <w:spacing w:after="0"/>
            </w:pPr>
            <w:r>
              <w:rPr>
                <w:sz w:val="13"/>
              </w:rPr>
              <w:t>Часть ключевых показателей будет сложно подтвердить инвестору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Некоторые цифры о выручке, клиентах, росте или расходах рассчитываются приблизительно либо не имеют доступного подтверждения.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5CB2CC" w14:textId="77777777" w:rsidR="007F2A1E" w:rsidRDefault="00000000">
            <w:pPr>
              <w:spacing w:after="0"/>
            </w:pPr>
            <w:r>
              <w:rPr>
                <w:sz w:val="13"/>
              </w:rPr>
              <w:t>Во время проверки инвестор сопоставляет презентацию с первичными данными и документами; существенное расхождение снижает доверие к остальной информации.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4439D6" w14:textId="77777777" w:rsidR="007F2A1E" w:rsidRDefault="00000000">
            <w:pPr>
              <w:spacing w:after="0"/>
            </w:pPr>
            <w:r>
              <w:rPr>
                <w:sz w:val="13"/>
              </w:rPr>
              <w:t>Определить ключевые показатели, которые используются в презентации.; Для каждого указать источник данных и способ расчета.; Исправить показатели, которые нельзя воспроизвести или подтвердить.</w:t>
            </w:r>
          </w:p>
        </w:tc>
      </w:tr>
      <w:tr w:rsidR="007F2A1E" w14:paraId="33C64D2E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911109" w14:textId="77777777" w:rsidR="007F2A1E" w:rsidRDefault="00000000">
            <w:pPr>
              <w:spacing w:after="0"/>
            </w:pPr>
            <w:r>
              <w:rPr>
                <w:sz w:val="13"/>
              </w:rPr>
              <w:t>INVEST_DD_DOCS_NOT_READY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INVESTMENT_DOCUMENTS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476668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Документы компании не готовы к быстрой проверке инвестором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Основные документы находятся в разных местах, часть придется искать или восстанавливать уже после запроса инвестора.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3058FB" w14:textId="77777777" w:rsidR="007F2A1E" w:rsidRDefault="00000000">
            <w:pPr>
              <w:spacing w:after="0"/>
            </w:pPr>
            <w:r>
              <w:rPr>
                <w:sz w:val="13"/>
              </w:rPr>
              <w:t>Это замедляет проверку и часто выводит на поверхность старые корпоративные, IP или договорные пробелы в самый неудобный момент.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D26DAC" w14:textId="77777777" w:rsidR="007F2A1E" w:rsidRDefault="00000000">
            <w:pPr>
              <w:spacing w:after="0"/>
            </w:pPr>
            <w:r>
              <w:rPr>
                <w:sz w:val="13"/>
              </w:rPr>
              <w:t>Собрать корпоративные, финансовые, IP, командные и ключевые коммерческие документы.; Устранить явные пробелы до передачи папки инвестору.; Поддерживать единую актуальную структуру документов.</w:t>
            </w:r>
          </w:p>
        </w:tc>
      </w:tr>
      <w:tr w:rsidR="007F2A1E" w14:paraId="593D3D0D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8BB48D" w14:textId="77777777" w:rsidR="007F2A1E" w:rsidRDefault="00000000">
            <w:pPr>
              <w:spacing w:after="0"/>
            </w:pPr>
            <w:r>
              <w:rPr>
                <w:sz w:val="13"/>
              </w:rPr>
              <w:t>INVEST_TERMS_NOT_UNDERSTOOD</w:t>
            </w:r>
            <w:r>
              <w:rPr>
                <w:sz w:val="13"/>
              </w:rPr>
              <w:br/>
              <w:t>CRITICAL</w:t>
            </w:r>
            <w:r>
              <w:rPr>
                <w:sz w:val="13"/>
              </w:rPr>
              <w:br/>
              <w:t>root: INVESTMENT_DEAL</w:t>
            </w:r>
            <w:r>
              <w:rPr>
                <w:sz w:val="13"/>
              </w:rPr>
              <w:br/>
              <w:t>service: DEAL_SUPPORT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9A7311" w14:textId="77777777" w:rsidR="007F2A1E" w:rsidRDefault="00000000">
            <w:pPr>
              <w:spacing w:after="0"/>
            </w:pPr>
            <w:r>
              <w:rPr>
                <w:sz w:val="13"/>
              </w:rPr>
              <w:t>Последствия условий инвестора понятны не полностью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Компания уже обсуждает конкретную сделку, но основное внимание было сосредоточено на сумме и проценте, а права контроля и экономические последствия других условий остаются неясными.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3D37F4" w14:textId="77777777" w:rsidR="007F2A1E" w:rsidRDefault="00000000">
            <w:pPr>
              <w:spacing w:after="0"/>
            </w:pPr>
            <w:r>
              <w:rPr>
                <w:sz w:val="13"/>
              </w:rPr>
              <w:t>В инвестиционной сделке отдельные условия могут влиять на управление компанией и распределение денег не меньше, чем заявленная оценка.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98713F" w14:textId="77777777" w:rsidR="007F2A1E" w:rsidRDefault="00000000">
            <w:pPr>
              <w:spacing w:after="0"/>
            </w:pPr>
            <w:r>
              <w:rPr>
                <w:sz w:val="13"/>
              </w:rPr>
              <w:t>Разобрать все существенные условия сделки до согласования.; Посчитать экономические последствия ключевых сценариев.; Сопоставить права инвестора с управлением компанией и следующими раундами.</w:t>
            </w:r>
          </w:p>
        </w:tc>
      </w:tr>
      <w:tr w:rsidR="007F2A1E" w14:paraId="33C9B995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5BFA49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INVEST_DEAL_UNREVIEWED</w:t>
            </w:r>
            <w:r>
              <w:rPr>
                <w:sz w:val="13"/>
              </w:rPr>
              <w:br/>
              <w:t>HIGH</w:t>
            </w:r>
            <w:r>
              <w:rPr>
                <w:sz w:val="13"/>
              </w:rPr>
              <w:br/>
              <w:t>root: INVESTMENT_DEAL</w:t>
            </w:r>
            <w:r>
              <w:rPr>
                <w:sz w:val="13"/>
              </w:rPr>
              <w:br/>
              <w:t>service: DEAL_SUPPORT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9D7ED6" w14:textId="77777777" w:rsidR="007F2A1E" w:rsidRDefault="00000000">
            <w:pPr>
              <w:spacing w:after="0"/>
            </w:pPr>
            <w:r>
              <w:rPr>
                <w:sz w:val="13"/>
              </w:rPr>
              <w:t>Документы инвестиционной сделки не прошли профильную проверку со стороны компании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Конкретные инвестиционные условия уже обсуждаются или получены, но документы анализируются самостоятельно либо без понятного опыта в инвестиционных сделках.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17BA0C" w14:textId="77777777" w:rsidR="007F2A1E" w:rsidRDefault="00000000">
            <w:pPr>
              <w:spacing w:after="0"/>
            </w:pPr>
            <w:r>
              <w:rPr>
                <w:sz w:val="13"/>
              </w:rPr>
              <w:t>На этой стадии ошибки в экономике, контроле или обязательствах могут закрепиться в подписанных условиях и повлиять на последующие документы.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494430" w14:textId="77777777" w:rsidR="007F2A1E" w:rsidRDefault="00000000">
            <w:pPr>
              <w:spacing w:after="0"/>
            </w:pPr>
            <w:r>
              <w:rPr>
                <w:sz w:val="13"/>
              </w:rPr>
              <w:t>Проверить term sheet или полученные условия до подписания.; Выделить экономические и контрольные последствия.; Сопроводить согласование окончательных документов и закрытие сделки.</w:t>
            </w:r>
          </w:p>
        </w:tc>
      </w:tr>
      <w:tr w:rsidR="007F2A1E" w14:paraId="028050ED" w14:textId="77777777">
        <w:trPr>
          <w:jc w:val="center"/>
        </w:trPr>
        <w:tc>
          <w:tcPr>
            <w:tcW w:w="324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E1624B" w14:textId="77777777" w:rsidR="007F2A1E" w:rsidRDefault="00000000">
            <w:pPr>
              <w:spacing w:after="0"/>
            </w:pPr>
            <w:r>
              <w:rPr>
                <w:sz w:val="13"/>
              </w:rPr>
              <w:t>INVEST_SELF_AWARENESS_GAP</w:t>
            </w:r>
            <w:r>
              <w:rPr>
                <w:sz w:val="13"/>
              </w:rPr>
              <w:br/>
              <w:t>MEDIUM</w:t>
            </w:r>
            <w:r>
              <w:rPr>
                <w:sz w:val="13"/>
              </w:rPr>
              <w:br/>
              <w:t>root: INVESTMENT_READINESS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84B6EE" w14:textId="77777777" w:rsidR="007F2A1E" w:rsidRDefault="00000000">
            <w:pPr>
              <w:spacing w:after="0"/>
            </w:pPr>
            <w:r>
              <w:rPr>
                <w:sz w:val="13"/>
              </w:rPr>
              <w:t>Компания недооценивает вопросы, которые вероятно появятся при проверке инвестора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Вы не отметили известных существенных проблем, однако предыдущие блоки диагностики выявили один или несколько вопросов уровня High/Critical.</w:t>
            </w:r>
          </w:p>
        </w:tc>
        <w:tc>
          <w:tcPr>
            <w:tcW w:w="460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6AA093" w14:textId="77777777" w:rsidR="007F2A1E" w:rsidRDefault="00000000">
            <w:pPr>
              <w:spacing w:after="0"/>
            </w:pPr>
            <w:r>
              <w:rPr>
                <w:sz w:val="13"/>
              </w:rPr>
              <w:t>Если такие вопросы впервые появятся уже у инвестора, у компании останется меньше времени и контроля над способом их исправления.</w:t>
            </w:r>
          </w:p>
        </w:tc>
        <w:tc>
          <w:tcPr>
            <w:tcW w:w="432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9F189E" w14:textId="77777777" w:rsidR="007F2A1E" w:rsidRDefault="00000000">
            <w:pPr>
              <w:spacing w:after="0"/>
            </w:pPr>
            <w:r>
              <w:rPr>
                <w:sz w:val="13"/>
              </w:rPr>
              <w:t>Сопоставить результаты диагностики с будущей папкой документов.; Закрыть наиболее существенные вопросы до активной проверки.; Подготовить краткое объяснение по рискам, которые нельзя устранить сразу.</w:t>
            </w:r>
          </w:p>
        </w:tc>
      </w:tr>
      <w:tr w:rsidR="007F2A1E" w14:paraId="51B3F6D5" w14:textId="77777777">
        <w:trPr>
          <w:jc w:val="center"/>
        </w:trPr>
        <w:tc>
          <w:tcPr>
            <w:tcW w:w="324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AD3A50" w14:textId="77777777" w:rsidR="007F2A1E" w:rsidRDefault="00000000">
            <w:pPr>
              <w:spacing w:after="0"/>
            </w:pPr>
            <w:r>
              <w:rPr>
                <w:sz w:val="13"/>
              </w:rPr>
              <w:t>INVEST_ROUND_BLOCKER</w:t>
            </w:r>
            <w:r>
              <w:rPr>
                <w:sz w:val="13"/>
              </w:rPr>
              <w:br/>
              <w:t>BLOCKER</w:t>
            </w:r>
            <w:r>
              <w:rPr>
                <w:sz w:val="13"/>
              </w:rPr>
              <w:br/>
              <w:t>root: ROUND_BLOCKER</w:t>
            </w:r>
            <w:r>
              <w:rPr>
                <w:sz w:val="13"/>
              </w:rPr>
              <w:br/>
              <w:t>service: INVESTOR_READINESS</w:t>
            </w:r>
          </w:p>
        </w:tc>
        <w:tc>
          <w:tcPr>
            <w:tcW w:w="511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2DAF9" w14:textId="77777777" w:rsidR="007F2A1E" w:rsidRDefault="00000000">
            <w:pPr>
              <w:spacing w:after="0"/>
            </w:pPr>
            <w:r>
              <w:rPr>
                <w:sz w:val="13"/>
              </w:rPr>
              <w:t>Есть вопрос, который может существенно осложнить или задержать текущий раунд</w:t>
            </w:r>
            <w:r>
              <w:rPr>
                <w:sz w:val="13"/>
              </w:rPr>
              <w:br/>
            </w:r>
            <w:r>
              <w:rPr>
                <w:sz w:val="13"/>
              </w:rPr>
              <w:br/>
              <w:t>Один из выявленных юридических вопросов относится к тем областям, которые инвестор с высокой вероятностью будет проверять до закрытия сделки, а раунд уже близок или идет сейчас.</w:t>
            </w:r>
          </w:p>
        </w:tc>
        <w:tc>
          <w:tcPr>
            <w:tcW w:w="460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B726A6" w14:textId="77777777" w:rsidR="007F2A1E" w:rsidRDefault="00000000">
            <w:pPr>
              <w:spacing w:after="0"/>
            </w:pPr>
            <w:r>
              <w:rPr>
                <w:sz w:val="13"/>
              </w:rPr>
              <w:t>Даже при высокой общей готовности один существенный вопрос по долям, правам на продукт, прошлым инвестициям или уходу founder может стать отдельным условием закрытия.</w:t>
            </w:r>
          </w:p>
        </w:tc>
        <w:tc>
          <w:tcPr>
            <w:tcW w:w="432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527DE1" w14:textId="77777777" w:rsidR="007F2A1E" w:rsidRDefault="00000000">
            <w:pPr>
              <w:spacing w:after="0"/>
            </w:pPr>
            <w:r>
              <w:rPr>
                <w:sz w:val="13"/>
              </w:rPr>
              <w:t>Сначала определить точный объем проблемы и документы.; Составить план исправления до или в рамках сделки.; Согласовать порядок раскрытия и закрытия вопроса с инвестиционными документами.</w:t>
            </w:r>
          </w:p>
        </w:tc>
      </w:tr>
    </w:tbl>
    <w:p w14:paraId="001117E8" w14:textId="77777777" w:rsidR="007F2A1E" w:rsidRDefault="007F2A1E">
      <w:pPr>
        <w:pStyle w:val="AppendixSmall"/>
      </w:pPr>
    </w:p>
    <w:p w14:paraId="2ACEE08C" w14:textId="77777777" w:rsidR="007F2A1E" w:rsidRDefault="00000000">
      <w:pPr>
        <w:pStyle w:val="1"/>
      </w:pPr>
      <w:r>
        <w:t>26. Техническая реализация — production baseline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620"/>
      </w:tblGrid>
      <w:tr w:rsidR="007F2A1E" w14:paraId="6F2B6AB6" w14:textId="77777777">
        <w:tc>
          <w:tcPr>
            <w:tcW w:w="14630" w:type="dxa"/>
            <w:shd w:val="clear" w:color="auto" w:fill="EDF7E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89165A" w14:textId="77777777" w:rsidR="007F2A1E" w:rsidRDefault="00000000">
            <w:r>
              <w:rPr>
                <w:b/>
                <w:sz w:val="17"/>
              </w:rPr>
              <w:t>Это рекомендованный технический baseline, а не жесткая привязка к конкретному framework. Если текущий full-stack уже выбран, сохраняются границы ответственности ниже: backend остается единственным authoritative engine.</w:t>
            </w:r>
          </w:p>
        </w:tc>
      </w:tr>
    </w:tbl>
    <w:p w14:paraId="6FA9B729" w14:textId="77777777" w:rsidR="007F2A1E" w:rsidRDefault="007F2A1E">
      <w:pPr>
        <w:pStyle w:val="AppendixSmall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56"/>
        <w:gridCol w:w="9264"/>
      </w:tblGrid>
      <w:tr w:rsidR="007F2A1E" w14:paraId="05E02A6D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E4813A" w14:textId="77777777" w:rsidR="007F2A1E" w:rsidRDefault="00000000">
            <w:r>
              <w:rPr>
                <w:b/>
                <w:color w:val="FFFFFF"/>
                <w:sz w:val="14"/>
              </w:rPr>
              <w:t>Слой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3E661C" w14:textId="77777777" w:rsidR="007F2A1E" w:rsidRDefault="00000000">
            <w:r>
              <w:rPr>
                <w:b/>
                <w:color w:val="FFFFFF"/>
                <w:sz w:val="14"/>
              </w:rPr>
              <w:t>Финальная ответственность</w:t>
            </w:r>
          </w:p>
        </w:tc>
      </w:tr>
      <w:tr w:rsidR="007F2A1E" w14:paraId="6EA1B210" w14:textId="77777777">
        <w:trPr>
          <w:jc w:val="center"/>
        </w:trPr>
        <w:tc>
          <w:tcPr>
            <w:tcW w:w="2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C83A71" w14:textId="77777777" w:rsidR="007F2A1E" w:rsidRDefault="00000000">
            <w:pPr>
              <w:spacing w:after="0"/>
            </w:pPr>
            <w:r>
              <w:rPr>
                <w:sz w:val="14"/>
              </w:rPr>
              <w:t>Frontend</w:t>
            </w:r>
          </w:p>
        </w:tc>
        <w:tc>
          <w:tcPr>
            <w:tcW w:w="12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76C649" w14:textId="77777777" w:rsidR="007F2A1E" w:rsidRDefault="00000000">
            <w:pPr>
              <w:spacing w:after="0"/>
            </w:pPr>
            <w:r>
              <w:rPr>
                <w:sz w:val="14"/>
              </w:rPr>
              <w:t>Рендерит question schema, отправляет answerId/rawValue, показывает progress и готовый report payload. Может валидировать UX, но не считает authoritative score, severity или legal findings.</w:t>
            </w:r>
          </w:p>
        </w:tc>
      </w:tr>
      <w:tr w:rsidR="007F2A1E" w14:paraId="062D241C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38FDF5" w14:textId="77777777" w:rsidR="007F2A1E" w:rsidRDefault="00000000">
            <w:pPr>
              <w:spacing w:after="0"/>
            </w:pPr>
            <w:r>
              <w:rPr>
                <w:sz w:val="14"/>
              </w:rPr>
              <w:t>Backend</w:t>
            </w:r>
          </w:p>
        </w:tc>
        <w:tc>
          <w:tcPr>
            <w:tcW w:w="125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737A71" w14:textId="77777777" w:rsidR="007F2A1E" w:rsidRDefault="00000000">
            <w:pPr>
              <w:spacing w:after="0"/>
            </w:pPr>
            <w:r>
              <w:rPr>
                <w:sz w:val="14"/>
              </w:rPr>
              <w:t>Routing, normalization, FactStore rebuild, consistency checks, scoring, risk rules, merge/suppress, priority, Investment overlay, report payload и Consulting Recommender.</w:t>
            </w:r>
          </w:p>
        </w:tc>
      </w:tr>
      <w:tr w:rsidR="007F2A1E" w14:paraId="21A76AFF" w14:textId="77777777">
        <w:trPr>
          <w:jc w:val="center"/>
        </w:trPr>
        <w:tc>
          <w:tcPr>
            <w:tcW w:w="2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CEFE99" w14:textId="77777777" w:rsidR="007F2A1E" w:rsidRDefault="00000000">
            <w:pPr>
              <w:spacing w:after="0"/>
            </w:pPr>
            <w:r>
              <w:rPr>
                <w:sz w:val="14"/>
              </w:rPr>
              <w:t>FactStore</w:t>
            </w:r>
          </w:p>
        </w:tc>
        <w:tc>
          <w:tcPr>
            <w:tcW w:w="12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09DE70" w14:textId="77777777" w:rsidR="007F2A1E" w:rsidRDefault="00000000">
            <w:pPr>
              <w:spacing w:after="0"/>
            </w:pPr>
            <w:r>
              <w:rPr>
                <w:sz w:val="14"/>
              </w:rPr>
              <w:t>Живет server-side в рамках diagnostic session. Источник истины — raw answers + pinned versions. Факты всегда можно воспроизвести из ответов; не использовать client state как source of truth.</w:t>
            </w:r>
          </w:p>
        </w:tc>
      </w:tr>
      <w:tr w:rsidR="007F2A1E" w14:paraId="25C6A567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C0794D" w14:textId="77777777" w:rsidR="007F2A1E" w:rsidRDefault="00000000">
            <w:pPr>
              <w:spacing w:after="0"/>
            </w:pPr>
            <w:r>
              <w:rPr>
                <w:sz w:val="14"/>
              </w:rPr>
              <w:t>Persistence</w:t>
            </w:r>
          </w:p>
        </w:tc>
        <w:tc>
          <w:tcPr>
            <w:tcW w:w="125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FA4F73" w14:textId="77777777" w:rsidR="007F2A1E" w:rsidRDefault="00000000">
            <w:pPr>
              <w:spacing w:after="0"/>
            </w:pPr>
            <w:r>
              <w:rPr>
                <w:sz w:val="14"/>
              </w:rPr>
              <w:t>Рекомендация: PostgreSQL. Отдельно хранить session, raw answers, immutable calculation snapshot и consulting lead context. normalizedFacts/snapshot допустимо хранить JSONB.</w:t>
            </w:r>
          </w:p>
        </w:tc>
      </w:tr>
      <w:tr w:rsidR="007F2A1E" w14:paraId="13E95764" w14:textId="77777777">
        <w:trPr>
          <w:jc w:val="center"/>
        </w:trPr>
        <w:tc>
          <w:tcPr>
            <w:tcW w:w="2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C423DA" w14:textId="77777777" w:rsidR="007F2A1E" w:rsidRDefault="00000000">
            <w:pPr>
              <w:spacing w:after="0"/>
            </w:pPr>
            <w:r>
              <w:rPr>
                <w:sz w:val="14"/>
              </w:rPr>
              <w:t>Redis</w:t>
            </w:r>
          </w:p>
        </w:tc>
        <w:tc>
          <w:tcPr>
            <w:tcW w:w="12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A04E52" w14:textId="77777777" w:rsidR="007F2A1E" w:rsidRDefault="00000000">
            <w:pPr>
              <w:spacing w:after="0"/>
            </w:pPr>
            <w:r>
              <w:rPr>
                <w:sz w:val="14"/>
              </w:rPr>
              <w:t>Только опциональный cache/session acceleration. Не источник истины и не единственное место хранения результатов.</w:t>
            </w:r>
          </w:p>
        </w:tc>
      </w:tr>
      <w:tr w:rsidR="007F2A1E" w14:paraId="093A3716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CA4242" w14:textId="77777777" w:rsidR="007F2A1E" w:rsidRDefault="00000000">
            <w:pPr>
              <w:spacing w:after="0"/>
            </w:pPr>
            <w:r>
              <w:rPr>
                <w:sz w:val="14"/>
              </w:rPr>
              <w:t>LLM</w:t>
            </w:r>
          </w:p>
        </w:tc>
        <w:tc>
          <w:tcPr>
            <w:tcW w:w="125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5CE140" w14:textId="77777777" w:rsidR="007F2A1E" w:rsidRDefault="00000000">
            <w:pPr>
              <w:spacing w:after="0"/>
            </w:pPr>
            <w:r>
              <w:rPr>
                <w:sz w:val="14"/>
              </w:rPr>
              <w:t>Только narrative renderer. Получает final merged findings, scores, confidence, approved facts и consulting offer. Не создает score, severity, risk code, нарушение закона или новый факт.</w:t>
            </w:r>
          </w:p>
        </w:tc>
      </w:tr>
      <w:tr w:rsidR="007F2A1E" w14:paraId="150CB262" w14:textId="77777777">
        <w:trPr>
          <w:jc w:val="center"/>
        </w:trPr>
        <w:tc>
          <w:tcPr>
            <w:tcW w:w="259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5FEA83" w14:textId="77777777" w:rsidR="007F2A1E" w:rsidRDefault="00000000">
            <w:pPr>
              <w:spacing w:after="0"/>
            </w:pPr>
            <w:r>
              <w:rPr>
                <w:sz w:val="14"/>
              </w:rPr>
              <w:t>CRM</w:t>
            </w:r>
          </w:p>
        </w:tc>
        <w:tc>
          <w:tcPr>
            <w:tcW w:w="12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B45AD1" w14:textId="77777777" w:rsidR="007F2A1E" w:rsidRDefault="00000000">
            <w:pPr>
              <w:spacing w:after="0"/>
            </w:pPr>
            <w:r>
              <w:rPr>
                <w:sz w:val="14"/>
              </w:rPr>
              <w:t>Конкретная CRM в требованиях не выбрана. Backend сохраняет ConsultingLeadContext и отправляет его через CRMAdapter/webhook после подключения выбранной CRM. Диагностический engine от CRM не зависит.</w:t>
            </w:r>
          </w:p>
        </w:tc>
      </w:tr>
      <w:tr w:rsidR="007F2A1E" w14:paraId="4FA14B07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2424C2" w14:textId="77777777" w:rsidR="007F2A1E" w:rsidRDefault="00000000">
            <w:pPr>
              <w:spacing w:after="0"/>
            </w:pPr>
            <w:r>
              <w:rPr>
                <w:sz w:val="14"/>
              </w:rPr>
              <w:t>Privacy lead export</w:t>
            </w:r>
          </w:p>
        </w:tc>
        <w:tc>
          <w:tcPr>
            <w:tcW w:w="1252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A2E112" w14:textId="77777777" w:rsidR="007F2A1E" w:rsidRDefault="00000000">
            <w:pPr>
              <w:spacing w:after="0"/>
            </w:pPr>
            <w:r>
              <w:rPr>
                <w:sz w:val="14"/>
              </w:rPr>
              <w:t>По умолчанию во внешнюю CRM не передавать полный набор диагностических ответов. Передавать riskCodes/агрегаты и контактные данные, которые пользователь сам предоставил в соответствующем consent flow.</w:t>
            </w:r>
          </w:p>
        </w:tc>
      </w:tr>
    </w:tbl>
    <w:p w14:paraId="79C81D10" w14:textId="77777777" w:rsidR="007F2A1E" w:rsidRDefault="007F2A1E">
      <w:pPr>
        <w:pStyle w:val="AppendixSmall"/>
      </w:pPr>
    </w:p>
    <w:p w14:paraId="0D0FE0A2" w14:textId="77777777" w:rsidR="007F2A1E" w:rsidRDefault="00000000">
      <w:pPr>
        <w:pStyle w:val="21"/>
      </w:pPr>
      <w:r>
        <w:t>26.1. Рекомендуемая persistence model</w:t>
      </w:r>
    </w:p>
    <w:p w14:paraId="35295708" w14:textId="77777777" w:rsidR="007F2A1E" w:rsidRDefault="00000000">
      <w:pPr>
        <w:pStyle w:val="AppendixCode"/>
        <w:shd w:val="clear" w:color="auto" w:fill="F4F4F4"/>
      </w:pPr>
      <w:r>
        <w:t>diagnostic_sessions</w:t>
      </w:r>
      <w:r>
        <w:br/>
        <w:t xml:space="preserve">  id, user_id?, status, created_at, completed_at</w:t>
      </w:r>
      <w:r>
        <w:br/>
        <w:t xml:space="preserve">  question_bank_version, fact_schema_version, rule_set_version, finding_template_version, report_prompt_version</w:t>
      </w:r>
      <w:r>
        <w:br/>
      </w:r>
      <w:r>
        <w:br/>
        <w:t>diagnostic_answers</w:t>
      </w:r>
      <w:r>
        <w:br/>
      </w:r>
      <w:r>
        <w:lastRenderedPageBreak/>
        <w:t xml:space="preserve">  session_id, question_id, answer_id?, raw_value_json, updated_at</w:t>
      </w:r>
      <w:r>
        <w:br/>
      </w:r>
      <w:r>
        <w:br/>
        <w:t>diagnostic_snapshots</w:t>
      </w:r>
      <w:r>
        <w:br/>
        <w:t xml:space="preserve">  session_id, sequence, normalized_facts_json, module_scores_json, confidence_json, findings_json, investment_overlay_json, created_at</w:t>
      </w:r>
      <w:r>
        <w:br/>
      </w:r>
      <w:r>
        <w:br/>
        <w:t>consulting_lead_context</w:t>
      </w:r>
      <w:r>
        <w:br/>
        <w:t xml:space="preserve">  session_id, primary_service_code, secondary_service_code?, opportunity_score, top_risk_codes_json, contact_payload_json?, crm_sync_status</w:t>
      </w:r>
    </w:p>
    <w:p w14:paraId="0DFC9FE2" w14:textId="77777777" w:rsidR="007F2A1E" w:rsidRDefault="00000000">
      <w:pPr>
        <w:pStyle w:val="21"/>
      </w:pPr>
      <w:r>
        <w:t>26.2. Rebuild semantics</w:t>
      </w:r>
    </w:p>
    <w:p w14:paraId="2F8E49A4" w14:textId="77777777" w:rsidR="007F2A1E" w:rsidRDefault="00000000">
      <w:pPr>
        <w:pStyle w:val="AppendixCode"/>
        <w:shd w:val="clear" w:color="auto" w:fill="F4F4F4"/>
      </w:pPr>
      <w:r>
        <w:t>onAnswerChange(session, questionId, newAnswer):</w:t>
      </w:r>
      <w:r>
        <w:br/>
        <w:t xml:space="preserve">  saveRawAnswer()</w:t>
      </w:r>
      <w:r>
        <w:br/>
        <w:t xml:space="preserve">  answers = loadAllRawAnswers(session)</w:t>
      </w:r>
      <w:r>
        <w:br/>
        <w:t xml:space="preserve">  facts = normalizeAllAnswersFromScratch(answers, pinnedSpec)</w:t>
      </w:r>
      <w:r>
        <w:br/>
        <w:t xml:space="preserve">  facts = deriveFacts(facts)</w:t>
      </w:r>
      <w:r>
        <w:br/>
        <w:t xml:space="preserve">  validateConsistency(facts)</w:t>
      </w:r>
      <w:r>
        <w:br/>
        <w:t xml:space="preserve">  route = calculateRouting(facts)</w:t>
      </w:r>
      <w:r>
        <w:br/>
        <w:t xml:space="preserve">  scores = calculateScores(answers, facts, route)</w:t>
      </w:r>
      <w:r>
        <w:br/>
        <w:t xml:space="preserve">  candidateFindings = runRiskRules(facts, scores)</w:t>
      </w:r>
      <w:r>
        <w:br/>
        <w:t xml:space="preserve">  finalFindings = mergeSuppressAndModify(candidateFindings, facts)</w:t>
      </w:r>
      <w:r>
        <w:br/>
        <w:t xml:space="preserve">  priorities = calculatePriorities(finalFindings, facts.investment)</w:t>
      </w:r>
      <w:r>
        <w:br/>
        <w:t xml:space="preserve">  snapshot = persistImmutableCalculation(...)</w:t>
      </w:r>
      <w:r>
        <w:br/>
        <w:t xml:space="preserve">  return nextQuestionOrUpdatedReportPayload</w:t>
      </w:r>
    </w:p>
    <w:p w14:paraId="00ABD653" w14:textId="77777777" w:rsidR="007F2A1E" w:rsidRDefault="00000000">
      <w:r>
        <w:rPr>
          <w:sz w:val="17"/>
        </w:rPr>
        <w:t>Rebuild from raw answers is intentionally preferred to incremental mutation: it eliminates stale facts after a user changes an earlier answer that invalidates a later branch.</w:t>
      </w:r>
    </w:p>
    <w:p w14:paraId="5B49D50A" w14:textId="77777777" w:rsidR="007F2A1E" w:rsidRDefault="00000000">
      <w:pPr>
        <w:pStyle w:val="21"/>
      </w:pPr>
      <w:r>
        <w:t>26.3. API boundary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415"/>
        <w:gridCol w:w="8205"/>
      </w:tblGrid>
      <w:tr w:rsidR="007F2A1E" w14:paraId="323A95E5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7EC4E4" w14:textId="77777777" w:rsidR="007F2A1E" w:rsidRDefault="00000000">
            <w:r>
              <w:rPr>
                <w:b/>
                <w:color w:val="FFFFFF"/>
                <w:sz w:val="14"/>
              </w:rPr>
              <w:t>Endpoint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541F1E" w14:textId="77777777" w:rsidR="007F2A1E" w:rsidRDefault="00000000">
            <w:r>
              <w:rPr>
                <w:b/>
                <w:color w:val="FFFFFF"/>
                <w:sz w:val="14"/>
              </w:rPr>
              <w:t>Назначение</w:t>
            </w:r>
          </w:p>
        </w:tc>
      </w:tr>
      <w:tr w:rsidR="007F2A1E" w14:paraId="52847E7A" w14:textId="77777777">
        <w:trPr>
          <w:jc w:val="center"/>
        </w:trPr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953D6C" w14:textId="77777777" w:rsidR="007F2A1E" w:rsidRDefault="00000000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92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6219CC" w14:textId="77777777" w:rsidR="007F2A1E" w:rsidRDefault="00000000">
            <w:pPr>
              <w:spacing w:after="0"/>
            </w:pPr>
            <w:r>
              <w:rPr>
                <w:sz w:val="14"/>
              </w:rPr>
              <w:t>/diagnostics</w:t>
            </w:r>
          </w:p>
        </w:tc>
      </w:tr>
      <w:tr w:rsidR="007F2A1E" w14:paraId="36F441A8" w14:textId="77777777">
        <w:trPr>
          <w:jc w:val="center"/>
        </w:trPr>
        <w:tc>
          <w:tcPr>
            <w:tcW w:w="18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F4E038" w14:textId="77777777" w:rsidR="007F2A1E" w:rsidRDefault="00000000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92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4A8C47" w14:textId="77777777" w:rsidR="007F2A1E" w:rsidRDefault="00000000">
            <w:pPr>
              <w:spacing w:after="0"/>
            </w:pPr>
            <w:r>
              <w:rPr>
                <w:sz w:val="14"/>
              </w:rPr>
              <w:t>/diagnostics/{id}/next</w:t>
            </w:r>
          </w:p>
        </w:tc>
      </w:tr>
      <w:tr w:rsidR="007F2A1E" w14:paraId="281B4AE1" w14:textId="77777777">
        <w:trPr>
          <w:jc w:val="center"/>
        </w:trPr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8796E8" w14:textId="77777777" w:rsidR="007F2A1E" w:rsidRDefault="00000000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92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B52A0F" w14:textId="77777777" w:rsidR="007F2A1E" w:rsidRDefault="00000000">
            <w:pPr>
              <w:spacing w:after="0"/>
            </w:pPr>
            <w:r>
              <w:rPr>
                <w:sz w:val="14"/>
              </w:rPr>
              <w:t>/diagnostics/{id}/answers</w:t>
            </w:r>
          </w:p>
        </w:tc>
      </w:tr>
      <w:tr w:rsidR="007F2A1E" w14:paraId="61BD37A3" w14:textId="77777777">
        <w:trPr>
          <w:jc w:val="center"/>
        </w:trPr>
        <w:tc>
          <w:tcPr>
            <w:tcW w:w="18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1473E1" w14:textId="77777777" w:rsidR="007F2A1E" w:rsidRDefault="00000000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92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AE45EC" w14:textId="77777777" w:rsidR="007F2A1E" w:rsidRDefault="00000000">
            <w:pPr>
              <w:spacing w:after="0"/>
            </w:pPr>
            <w:r>
              <w:rPr>
                <w:sz w:val="14"/>
              </w:rPr>
              <w:t>/diagnostics/{id}/complete</w:t>
            </w:r>
          </w:p>
        </w:tc>
      </w:tr>
      <w:tr w:rsidR="007F2A1E" w14:paraId="6B5CB0A5" w14:textId="77777777">
        <w:trPr>
          <w:jc w:val="center"/>
        </w:trPr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0C5E4E" w14:textId="77777777" w:rsidR="007F2A1E" w:rsidRDefault="00000000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92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8A9400" w14:textId="77777777" w:rsidR="007F2A1E" w:rsidRDefault="00000000">
            <w:pPr>
              <w:spacing w:after="0"/>
            </w:pPr>
            <w:r>
              <w:rPr>
                <w:sz w:val="14"/>
              </w:rPr>
              <w:t>/diagnostics/{id}/report</w:t>
            </w:r>
          </w:p>
        </w:tc>
      </w:tr>
      <w:tr w:rsidR="007F2A1E" w14:paraId="0EE39F59" w14:textId="77777777">
        <w:trPr>
          <w:jc w:val="center"/>
        </w:trPr>
        <w:tc>
          <w:tcPr>
            <w:tcW w:w="1800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F19277" w14:textId="77777777" w:rsidR="007F2A1E" w:rsidRDefault="00000000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92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8CC80F" w14:textId="77777777" w:rsidR="007F2A1E" w:rsidRDefault="00000000">
            <w:pPr>
              <w:spacing w:after="0"/>
            </w:pPr>
            <w:r>
              <w:rPr>
                <w:sz w:val="14"/>
              </w:rPr>
              <w:t>/diagnostics/{id}/consulting-lead</w:t>
            </w:r>
          </w:p>
        </w:tc>
      </w:tr>
    </w:tbl>
    <w:p w14:paraId="4D64E024" w14:textId="77777777" w:rsidR="007F2A1E" w:rsidRDefault="007F2A1E">
      <w:pPr>
        <w:pStyle w:val="AppendixSmall"/>
      </w:pPr>
    </w:p>
    <w:p w14:paraId="31F79182" w14:textId="77777777" w:rsidR="007F2A1E" w:rsidRDefault="00000000">
      <w:pPr>
        <w:pStyle w:val="21"/>
      </w:pPr>
      <w:r>
        <w:t>26.4. Version pinning</w:t>
      </w:r>
    </w:p>
    <w:p w14:paraId="0195E632" w14:textId="77777777" w:rsidR="007F2A1E" w:rsidRDefault="00000000">
      <w:r>
        <w:rPr>
          <w:sz w:val="17"/>
        </w:rPr>
        <w:t>Каждая диагностическая сессия при создании получает фиксированные версии question bank, fact schema, rule set, finding templates и report prompt. Повторное открытие старой диагностики воспроизводит прежний расчет. Миграция на новую версию выполняется как отдельный пересчет, а не молча.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038"/>
        <w:gridCol w:w="8582"/>
      </w:tblGrid>
      <w:tr w:rsidR="007F2A1E" w14:paraId="44D70E1E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ACC7F4" w14:textId="77777777" w:rsidR="007F2A1E" w:rsidRDefault="00000000">
            <w:r>
              <w:rPr>
                <w:b/>
                <w:color w:val="FFFFFF"/>
                <w:sz w:val="14"/>
              </w:rPr>
              <w:t>Версия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7FD9E5" w14:textId="77777777" w:rsidR="007F2A1E" w:rsidRDefault="00000000">
            <w:r>
              <w:rPr>
                <w:b/>
                <w:color w:val="FFFFFF"/>
                <w:sz w:val="14"/>
              </w:rPr>
              <w:t>Что меняет</w:t>
            </w:r>
          </w:p>
        </w:tc>
      </w:tr>
      <w:tr w:rsidR="007F2A1E" w14:paraId="674FCBC4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456C58" w14:textId="77777777" w:rsidR="007F2A1E" w:rsidRDefault="00000000">
            <w:pPr>
              <w:spacing w:after="0"/>
            </w:pPr>
            <w:r>
              <w:rPr>
                <w:sz w:val="14"/>
              </w:rPr>
              <w:t>questionBankVersion</w:t>
            </w:r>
          </w:p>
        </w:tc>
        <w:tc>
          <w:tcPr>
            <w:tcW w:w="1065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5A1E78" w14:textId="77777777" w:rsidR="007F2A1E" w:rsidRDefault="00000000">
            <w:pPr>
              <w:spacing w:after="0"/>
            </w:pPr>
            <w:r>
              <w:rPr>
                <w:sz w:val="14"/>
              </w:rPr>
              <w:t>Тексты вопросов, answerId и routing schema.</w:t>
            </w:r>
          </w:p>
        </w:tc>
      </w:tr>
      <w:tr w:rsidR="007F2A1E" w14:paraId="24A3E90C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4906CD" w14:textId="77777777" w:rsidR="007F2A1E" w:rsidRDefault="00000000">
            <w:pPr>
              <w:spacing w:after="0"/>
            </w:pPr>
            <w:r>
              <w:rPr>
                <w:sz w:val="14"/>
              </w:rPr>
              <w:t>factSchemaVersion</w:t>
            </w:r>
          </w:p>
        </w:tc>
        <w:tc>
          <w:tcPr>
            <w:tcW w:w="1065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96D631" w14:textId="77777777" w:rsidR="007F2A1E" w:rsidRDefault="00000000">
            <w:pPr>
              <w:spacing w:after="0"/>
            </w:pPr>
            <w:r>
              <w:rPr>
                <w:sz w:val="14"/>
              </w:rPr>
              <w:t>Ключи, типы и derived facts.</w:t>
            </w:r>
          </w:p>
        </w:tc>
      </w:tr>
      <w:tr w:rsidR="007F2A1E" w14:paraId="328977F6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3043A2" w14:textId="77777777" w:rsidR="007F2A1E" w:rsidRDefault="00000000">
            <w:pPr>
              <w:spacing w:after="0"/>
            </w:pPr>
            <w:r>
              <w:rPr>
                <w:sz w:val="14"/>
              </w:rPr>
              <w:t>ruleSetVersion</w:t>
            </w:r>
          </w:p>
        </w:tc>
        <w:tc>
          <w:tcPr>
            <w:tcW w:w="1065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9F6243" w14:textId="77777777" w:rsidR="007F2A1E" w:rsidRDefault="00000000">
            <w:pPr>
              <w:spacing w:after="0"/>
            </w:pPr>
            <w:r>
              <w:rPr>
                <w:sz w:val="14"/>
              </w:rPr>
              <w:t>Scoring, risk rules, merge/suppression, severity modifiers.</w:t>
            </w:r>
          </w:p>
        </w:tc>
      </w:tr>
      <w:tr w:rsidR="007F2A1E" w14:paraId="539CA1AB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CBE71E" w14:textId="77777777" w:rsidR="007F2A1E" w:rsidRDefault="00000000">
            <w:pPr>
              <w:spacing w:after="0"/>
            </w:pPr>
            <w:r>
              <w:rPr>
                <w:sz w:val="14"/>
              </w:rPr>
              <w:t>findingTemplateVersion</w:t>
            </w:r>
          </w:p>
        </w:tc>
        <w:tc>
          <w:tcPr>
            <w:tcW w:w="1065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6E4011" w14:textId="77777777" w:rsidR="007F2A1E" w:rsidRDefault="00000000">
            <w:pPr>
              <w:spacing w:after="0"/>
            </w:pPr>
            <w:r>
              <w:rPr>
                <w:sz w:val="14"/>
              </w:rPr>
              <w:t>Пользовательские тексты карточек и recommendations.</w:t>
            </w:r>
          </w:p>
        </w:tc>
      </w:tr>
      <w:tr w:rsidR="007F2A1E" w14:paraId="1FF16DEC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F300A0" w14:textId="77777777" w:rsidR="007F2A1E" w:rsidRDefault="00000000">
            <w:pPr>
              <w:spacing w:after="0"/>
            </w:pPr>
            <w:r>
              <w:rPr>
                <w:sz w:val="14"/>
              </w:rPr>
              <w:t>reportPromptVersion</w:t>
            </w:r>
          </w:p>
        </w:tc>
        <w:tc>
          <w:tcPr>
            <w:tcW w:w="1065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6BDC5C" w14:textId="77777777" w:rsidR="007F2A1E" w:rsidRDefault="00000000">
            <w:pPr>
              <w:spacing w:after="0"/>
            </w:pPr>
            <w:r>
              <w:rPr>
                <w:sz w:val="14"/>
              </w:rPr>
              <w:t>Только стиль/сборка narrative; не юридическая логика.</w:t>
            </w:r>
          </w:p>
        </w:tc>
      </w:tr>
    </w:tbl>
    <w:p w14:paraId="0C12A891" w14:textId="77777777" w:rsidR="007F2A1E" w:rsidRDefault="007F2A1E">
      <w:pPr>
        <w:pStyle w:val="AppendixSmall"/>
      </w:pPr>
    </w:p>
    <w:p w14:paraId="42D96E22" w14:textId="77777777" w:rsidR="007F2A1E" w:rsidRDefault="00000000">
      <w:pPr>
        <w:pStyle w:val="21"/>
      </w:pPr>
      <w:r>
        <w:lastRenderedPageBreak/>
        <w:t>26.5. CRM adapter contract</w:t>
      </w:r>
    </w:p>
    <w:p w14:paraId="2A62F5AE" w14:textId="77777777" w:rsidR="007F2A1E" w:rsidRDefault="00000000">
      <w:pPr>
        <w:pStyle w:val="AppendixCode"/>
        <w:shd w:val="clear" w:color="auto" w:fill="F4F4F4"/>
      </w:pPr>
      <w:r>
        <w:t>CRMAdapter.pushLead({</w:t>
      </w:r>
      <w:r>
        <w:br/>
        <w:t xml:space="preserve">  sessionId,</w:t>
      </w:r>
      <w:r>
        <w:br/>
        <w:t xml:space="preserve">  overallLegalScore,</w:t>
      </w:r>
      <w:r>
        <w:br/>
        <w:t xml:space="preserve">  confidence,</w:t>
      </w:r>
      <w:r>
        <w:br/>
        <w:t xml:space="preserve">  topRiskCodes,</w:t>
      </w:r>
      <w:r>
        <w:br/>
        <w:t xml:space="preserve">  moduleScores,</w:t>
      </w:r>
      <w:r>
        <w:br/>
        <w:t xml:space="preserve">  fundraisingTiming,</w:t>
      </w:r>
      <w:r>
        <w:br/>
        <w:t xml:space="preserve">  jurisdictions,</w:t>
      </w:r>
      <w:r>
        <w:br/>
        <w:t xml:space="preserve">  productStage,</w:t>
      </w:r>
      <w:r>
        <w:br/>
        <w:t xml:space="preserve">  teamSizeBucket,</w:t>
      </w:r>
      <w:r>
        <w:br/>
        <w:t xml:space="preserve">  recommendedServiceCode,</w:t>
      </w:r>
      <w:r>
        <w:br/>
        <w:t xml:space="preserve">  consultingOpportunityScore,</w:t>
      </w:r>
      <w:r>
        <w:br/>
        <w:t xml:space="preserve">  userContact // only if supplied/allowed by product flow</w:t>
      </w:r>
      <w:r>
        <w:br/>
        <w:t>})</w:t>
      </w:r>
    </w:p>
    <w:p w14:paraId="3177DA32" w14:textId="77777777" w:rsidR="007F2A1E" w:rsidRDefault="00000000">
      <w:r>
        <w:rPr>
          <w:sz w:val="17"/>
        </w:rPr>
        <w:t>До выбора CRM implementation = InternalLeadStoreAdapter. После выбора можно добавить HubSpotAdapter, PipedriveAdapter или иной adapter без изменения диагностической логики.</w:t>
      </w:r>
    </w:p>
    <w:p w14:paraId="5DFA7CAA" w14:textId="77777777" w:rsidR="007F2A1E" w:rsidRDefault="00000000">
      <w:pPr>
        <w:pStyle w:val="1"/>
      </w:pPr>
      <w:r>
        <w:t>27. Финальные production-правила v1.1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516"/>
        <w:gridCol w:w="9104"/>
      </w:tblGrid>
      <w:tr w:rsidR="007F2A1E" w14:paraId="67A5F19A" w14:textId="77777777">
        <w:trPr>
          <w:tblHeader/>
          <w:jc w:val="center"/>
        </w:trPr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8D710D" w14:textId="77777777" w:rsidR="007F2A1E" w:rsidRDefault="00000000">
            <w:r>
              <w:rPr>
                <w:b/>
                <w:color w:val="FFFFFF"/>
                <w:sz w:val="14"/>
              </w:rPr>
              <w:t>Правило</w:t>
            </w:r>
          </w:p>
        </w:tc>
        <w:tc>
          <w:tcPr>
            <w:tcW w:w="7315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37041E" w14:textId="77777777" w:rsidR="007F2A1E" w:rsidRDefault="00000000">
            <w:r>
              <w:rPr>
                <w:b/>
                <w:color w:val="FFFFFF"/>
                <w:sz w:val="14"/>
              </w:rPr>
              <w:t>Нормативное решение</w:t>
            </w:r>
          </w:p>
        </w:tc>
      </w:tr>
      <w:tr w:rsidR="007F2A1E" w14:paraId="56CF070D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3280B4" w14:textId="77777777" w:rsidR="007F2A1E" w:rsidRDefault="00000000">
            <w:pPr>
              <w:spacing w:after="0"/>
            </w:pPr>
            <w:r>
              <w:rPr>
                <w:sz w:val="14"/>
              </w:rPr>
              <w:t>IDs immutable</w:t>
            </w:r>
          </w:p>
        </w:tc>
        <w:tc>
          <w:tcPr>
            <w:tcW w:w="119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80587B" w14:textId="77777777" w:rsidR="007F2A1E" w:rsidRDefault="00000000">
            <w:pPr>
              <w:spacing w:after="0"/>
            </w:pPr>
            <w:r>
              <w:rPr>
                <w:sz w:val="14"/>
              </w:rPr>
              <w:t>После релиза questionId/answerId нельзя переиспользовать с новым смыслом. Новая семантика = новый ID или новая version.</w:t>
            </w:r>
          </w:p>
        </w:tc>
      </w:tr>
      <w:tr w:rsidR="007F2A1E" w14:paraId="0927AEEA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4E698B" w14:textId="77777777" w:rsidR="007F2A1E" w:rsidRDefault="00000000">
            <w:pPr>
              <w:spacing w:after="0"/>
            </w:pPr>
            <w:r>
              <w:rPr>
                <w:sz w:val="14"/>
              </w:rPr>
              <w:t>Labels not logic</w:t>
            </w:r>
          </w:p>
        </w:tc>
        <w:tc>
          <w:tcPr>
            <w:tcW w:w="119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33ED69" w14:textId="77777777" w:rsidR="007F2A1E" w:rsidRDefault="00000000">
            <w:pPr>
              <w:spacing w:after="0"/>
            </w:pPr>
            <w:r>
              <w:rPr>
                <w:sz w:val="14"/>
              </w:rPr>
              <w:t>Ни одно условие showIf, score, risk rule или merge не читает русский label.</w:t>
            </w:r>
          </w:p>
        </w:tc>
      </w:tr>
      <w:tr w:rsidR="007F2A1E" w14:paraId="0B103653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6DEB59" w14:textId="77777777" w:rsidR="007F2A1E" w:rsidRDefault="00000000">
            <w:pPr>
              <w:spacing w:after="0"/>
            </w:pPr>
            <w:r>
              <w:rPr>
                <w:sz w:val="14"/>
              </w:rPr>
              <w:t>N/A semantics</w:t>
            </w:r>
          </w:p>
        </w:tc>
        <w:tc>
          <w:tcPr>
            <w:tcW w:w="119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EA92D7" w14:textId="77777777" w:rsidR="007F2A1E" w:rsidRDefault="00000000">
            <w:pPr>
              <w:spacing w:after="0"/>
            </w:pPr>
            <w:r>
              <w:rPr>
                <w:sz w:val="14"/>
              </w:rPr>
              <w:t>Неприменимость не равна сильному ответу и не равна нулю. Вес исключается из знаменателя соответствующего уровня.</w:t>
            </w:r>
          </w:p>
        </w:tc>
      </w:tr>
      <w:tr w:rsidR="007F2A1E" w14:paraId="0CB71EB4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00B711" w14:textId="77777777" w:rsidR="007F2A1E" w:rsidRDefault="00000000">
            <w:pPr>
              <w:spacing w:after="0"/>
            </w:pPr>
            <w:r>
              <w:rPr>
                <w:sz w:val="14"/>
              </w:rPr>
              <w:t>Within-dimension normalization</w:t>
            </w:r>
          </w:p>
        </w:tc>
        <w:tc>
          <w:tcPr>
            <w:tcW w:w="119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7BC166" w14:textId="77777777" w:rsidR="007F2A1E" w:rsidRDefault="00000000">
            <w:pPr>
              <w:spacing w:after="0"/>
            </w:pPr>
            <w:r>
              <w:rPr>
                <w:sz w:val="14"/>
              </w:rPr>
              <w:t>Если dimension содержит несколько вопросов и часть skipped/N/A, внутри dimension оставшиеся веса нормализуются пропорционально.</w:t>
            </w:r>
          </w:p>
        </w:tc>
      </w:tr>
      <w:tr w:rsidR="007F2A1E" w14:paraId="705C993F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219F27" w14:textId="77777777" w:rsidR="007F2A1E" w:rsidRDefault="00000000">
            <w:pPr>
              <w:spacing w:after="0"/>
            </w:pPr>
            <w:r>
              <w:rPr>
                <w:sz w:val="14"/>
              </w:rPr>
              <w:t>Unknown</w:t>
            </w:r>
          </w:p>
        </w:tc>
        <w:tc>
          <w:tcPr>
            <w:tcW w:w="119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E38B1C" w14:textId="77777777" w:rsidR="007F2A1E" w:rsidRDefault="00000000">
            <w:pPr>
              <w:spacing w:after="0"/>
            </w:pPr>
            <w:r>
              <w:rPr>
                <w:sz w:val="14"/>
              </w:rPr>
              <w:t>«Не уверен» может иметь небольшой score там, где сама неопределенность значима, но отдельно всегда снижает confidence.</w:t>
            </w:r>
          </w:p>
        </w:tc>
      </w:tr>
      <w:tr w:rsidR="007F2A1E" w14:paraId="6CFC1AF1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6FEB44" w14:textId="77777777" w:rsidR="007F2A1E" w:rsidRDefault="00000000">
            <w:pPr>
              <w:spacing w:after="0"/>
            </w:pPr>
            <w:r>
              <w:rPr>
                <w:sz w:val="14"/>
              </w:rPr>
              <w:t>Contradictions</w:t>
            </w:r>
          </w:p>
        </w:tc>
        <w:tc>
          <w:tcPr>
            <w:tcW w:w="119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A16066" w14:textId="77777777" w:rsidR="007F2A1E" w:rsidRDefault="00000000">
            <w:pPr>
              <w:spacing w:after="0"/>
            </w:pPr>
            <w:r>
              <w:rPr>
                <w:sz w:val="14"/>
              </w:rPr>
              <w:t>Если поздний фактический ответ противоречит ранней декларации, нормализатор предпочитает более конкретный факт и создает consistency note; пример DATA-01 «нет», DATA-02 email → personalDataProcessed=true.</w:t>
            </w:r>
          </w:p>
        </w:tc>
      </w:tr>
      <w:tr w:rsidR="007F2A1E" w14:paraId="1ACEA309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A2935A" w14:textId="77777777" w:rsidR="007F2A1E" w:rsidRDefault="00000000">
            <w:pPr>
              <w:spacing w:after="0"/>
            </w:pPr>
            <w:r>
              <w:rPr>
                <w:sz w:val="14"/>
              </w:rPr>
              <w:t>Derived facts</w:t>
            </w:r>
          </w:p>
        </w:tc>
        <w:tc>
          <w:tcPr>
            <w:tcW w:w="119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FBAAA7" w14:textId="77777777" w:rsidR="007F2A1E" w:rsidRDefault="00000000">
            <w:pPr>
              <w:spacing w:after="0"/>
            </w:pPr>
            <w:r>
              <w:rPr>
                <w:sz w:val="14"/>
              </w:rPr>
              <w:t>equalControl, nearEqualControl, materialDDIssue и другие derived facts никогда не приходят напрямую от пользователя; у них обязательный derivedByRule.</w:t>
            </w:r>
          </w:p>
        </w:tc>
      </w:tr>
      <w:tr w:rsidR="007F2A1E" w14:paraId="6B68298E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5145FF" w14:textId="77777777" w:rsidR="007F2A1E" w:rsidRDefault="00000000">
            <w:pPr>
              <w:spacing w:after="0"/>
            </w:pPr>
            <w:r>
              <w:rPr>
                <w:sz w:val="14"/>
              </w:rPr>
              <w:t>Severity overlay</w:t>
            </w:r>
          </w:p>
        </w:tc>
        <w:tc>
          <w:tcPr>
            <w:tcW w:w="119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F7042E" w14:textId="77777777" w:rsidR="007F2A1E" w:rsidRDefault="00000000">
            <w:pPr>
              <w:spacing w:after="0"/>
            </w:pPr>
            <w:r>
              <w:rPr>
                <w:sz w:val="14"/>
              </w:rPr>
              <w:t>Fundraising timing, active conflict, departure, user scale, sensitive data и regulated domain могут менять severity/priority только через зафиксированные modifiers.</w:t>
            </w:r>
          </w:p>
        </w:tc>
      </w:tr>
      <w:tr w:rsidR="007F2A1E" w14:paraId="112B87C4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0F2C6B" w14:textId="77777777" w:rsidR="007F2A1E" w:rsidRDefault="00000000">
            <w:pPr>
              <w:spacing w:after="0"/>
            </w:pPr>
            <w:r>
              <w:rPr>
                <w:sz w:val="14"/>
              </w:rPr>
              <w:t>Base score stability</w:t>
            </w:r>
          </w:p>
        </w:tc>
        <w:tc>
          <w:tcPr>
            <w:tcW w:w="119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27B3D9" w14:textId="77777777" w:rsidR="007F2A1E" w:rsidRDefault="00000000">
            <w:pPr>
              <w:spacing w:after="0"/>
            </w:pPr>
            <w:r>
              <w:rPr>
                <w:sz w:val="14"/>
              </w:rPr>
              <w:t>Investment overlay не изменяет базовый score Founders/Corporate/IP/...; он только меняет readiness, priority и blocker status.</w:t>
            </w:r>
          </w:p>
        </w:tc>
      </w:tr>
      <w:tr w:rsidR="007F2A1E" w14:paraId="4CDB2438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042E50" w14:textId="77777777" w:rsidR="007F2A1E" w:rsidRDefault="00000000">
            <w:pPr>
              <w:spacing w:after="0"/>
            </w:pPr>
            <w:r>
              <w:rPr>
                <w:sz w:val="14"/>
              </w:rPr>
              <w:t>Merge traceability</w:t>
            </w:r>
          </w:p>
        </w:tc>
        <w:tc>
          <w:tcPr>
            <w:tcW w:w="119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71912D" w14:textId="77777777" w:rsidR="007F2A1E" w:rsidRDefault="00000000">
            <w:pPr>
              <w:spacing w:after="0"/>
            </w:pPr>
            <w:r>
              <w:rPr>
                <w:sz w:val="14"/>
              </w:rPr>
              <w:t>Merged finding хранит sourceRiskCodes[] и basis[] всех подавленных сигналов.</w:t>
            </w:r>
          </w:p>
        </w:tc>
      </w:tr>
      <w:tr w:rsidR="007F2A1E" w14:paraId="3FE93C52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094D04" w14:textId="77777777" w:rsidR="007F2A1E" w:rsidRDefault="00000000">
            <w:pPr>
              <w:spacing w:after="0"/>
            </w:pPr>
            <w:r>
              <w:rPr>
                <w:sz w:val="14"/>
              </w:rPr>
              <w:t>Strong areas</w:t>
            </w:r>
          </w:p>
        </w:tc>
        <w:tc>
          <w:tcPr>
            <w:tcW w:w="119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DC4FAC" w14:textId="77777777" w:rsidR="007F2A1E" w:rsidRDefault="00000000">
            <w:pPr>
              <w:spacing w:after="0"/>
            </w:pPr>
            <w:r>
              <w:rPr>
                <w:sz w:val="14"/>
              </w:rPr>
              <w:t>Сильная сторона показывается только если соответствующий applicable dimension ≥80 и в той же root area нет High/Critical.</w:t>
            </w:r>
          </w:p>
        </w:tc>
      </w:tr>
      <w:tr w:rsidR="007F2A1E" w14:paraId="7BB9861E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BBF086" w14:textId="77777777" w:rsidR="007F2A1E" w:rsidRDefault="00000000">
            <w:pPr>
              <w:spacing w:after="0"/>
            </w:pPr>
            <w:r>
              <w:rPr>
                <w:sz w:val="14"/>
              </w:rPr>
              <w:t>Consulting separation</w:t>
            </w:r>
          </w:p>
        </w:tc>
        <w:tc>
          <w:tcPr>
            <w:tcW w:w="119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07439C" w14:textId="77777777" w:rsidR="007F2A1E" w:rsidRDefault="00000000">
            <w:pPr>
              <w:spacing w:after="0"/>
            </w:pPr>
            <w:r>
              <w:rPr>
                <w:sz w:val="14"/>
              </w:rPr>
              <w:t>serviceCode и CTA присваиваются после финального merge. Consulting recommender не имеет доступа к функции изменения score/severity.</w:t>
            </w:r>
          </w:p>
        </w:tc>
      </w:tr>
      <w:tr w:rsidR="007F2A1E" w14:paraId="582A8C14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5B33EC" w14:textId="77777777" w:rsidR="007F2A1E" w:rsidRDefault="00000000">
            <w:pPr>
              <w:spacing w:after="0"/>
            </w:pPr>
            <w:r>
              <w:rPr>
                <w:sz w:val="14"/>
              </w:rPr>
              <w:t>User-facing language</w:t>
            </w:r>
          </w:p>
        </w:tc>
        <w:tc>
          <w:tcPr>
            <w:tcW w:w="119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E3A480" w14:textId="77777777" w:rsidR="007F2A1E" w:rsidRDefault="00000000">
            <w:pPr>
              <w:spacing w:after="0"/>
            </w:pPr>
            <w:r>
              <w:rPr>
                <w:sz w:val="14"/>
              </w:rPr>
              <w:t>В интерфейсе и отчете — простой русский. Английские термины допустимы только как внутренние IDs/коды или если они являются названием внешнего продукта.</w:t>
            </w:r>
          </w:p>
        </w:tc>
      </w:tr>
      <w:tr w:rsidR="007F2A1E" w14:paraId="7D2B454C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4CC357" w14:textId="77777777" w:rsidR="007F2A1E" w:rsidRDefault="00000000">
            <w:pPr>
              <w:spacing w:after="0"/>
            </w:pPr>
            <w:r>
              <w:rPr>
                <w:sz w:val="14"/>
              </w:rPr>
              <w:t>Jurisdiction limits</w:t>
            </w:r>
          </w:p>
        </w:tc>
        <w:tc>
          <w:tcPr>
            <w:tcW w:w="11952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EEC5E8" w14:textId="77777777" w:rsidR="007F2A1E" w:rsidRDefault="00000000">
            <w:pPr>
              <w:spacing w:after="0"/>
            </w:pPr>
            <w:r>
              <w:rPr>
                <w:sz w:val="14"/>
              </w:rPr>
              <w:t>Анкета не утверждает конкретное нарушение, налоговое последствие, лицензионную обязанность или обязательное правовое основание без отдельного jurisdiction-specific review.</w:t>
            </w:r>
          </w:p>
        </w:tc>
      </w:tr>
      <w:tr w:rsidR="007F2A1E" w14:paraId="1FA4DAF8" w14:textId="77777777">
        <w:trPr>
          <w:jc w:val="center"/>
        </w:trPr>
        <w:tc>
          <w:tcPr>
            <w:tcW w:w="31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0E63A8" w14:textId="77777777" w:rsidR="007F2A1E" w:rsidRDefault="00000000">
            <w:pPr>
              <w:spacing w:after="0"/>
            </w:pPr>
            <w:r>
              <w:rPr>
                <w:sz w:val="14"/>
              </w:rPr>
              <w:t>Report basis</w:t>
            </w:r>
          </w:p>
        </w:tc>
        <w:tc>
          <w:tcPr>
            <w:tcW w:w="119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11DF00" w14:textId="77777777" w:rsidR="007F2A1E" w:rsidRDefault="00000000">
            <w:pPr>
              <w:spacing w:after="0"/>
            </w:pPr>
            <w:r>
              <w:rPr>
                <w:sz w:val="14"/>
              </w:rPr>
              <w:t>Каждая карточка отчета обязана иметь basis из конкретных answers/facts. Если basis отсутствует, finding нельзя показывать пользователю.</w:t>
            </w:r>
          </w:p>
        </w:tc>
      </w:tr>
    </w:tbl>
    <w:p w14:paraId="127126A7" w14:textId="77777777" w:rsidR="007F2A1E" w:rsidRDefault="007F2A1E">
      <w:pPr>
        <w:pStyle w:val="AppendixSmall"/>
      </w:pPr>
    </w:p>
    <w:p w14:paraId="19E47DE2" w14:textId="77777777" w:rsidR="007F2A1E" w:rsidRDefault="00000000">
      <w:pPr>
        <w:pStyle w:val="21"/>
      </w:pPr>
      <w:r>
        <w:t>27.1. Финальные weights snapshot</w:t>
      </w:r>
    </w:p>
    <w:p w14:paraId="6DBDF6D4" w14:textId="77777777" w:rsidR="007F2A1E" w:rsidRDefault="00000000">
      <w:r>
        <w:rPr>
          <w:sz w:val="17"/>
        </w:rPr>
        <w:t>FOUNDERS: existing_dispute 8%, roles 8%, commitment 10%, equity_clarity 12%, early_exit_equity 18%, governance 12%, deadlock 15%, exit_continuity 7%, founder_contributions 3%, conflict_of_interest 4%, strategic_alignment 3%. Total=100%.</w:t>
      </w:r>
    </w:p>
    <w:p w14:paraId="2BB317E8" w14:textId="77777777" w:rsidR="007F2A1E" w:rsidRDefault="00000000">
      <w:r>
        <w:rPr>
          <w:sz w:val="17"/>
        </w:rPr>
        <w:lastRenderedPageBreak/>
        <w:t>CORPORATE: ownership_accuracy 20%, cap_table 15%, equity_commitments 10%, corporate_history 15%, corporate_approvals 12%, authority 10%, entity_alignment 13%, records 5%. Total=100%.</w:t>
      </w:r>
    </w:p>
    <w:p w14:paraId="10A8E08C" w14:textId="77777777" w:rsidR="007F2A1E" w:rsidRDefault="00000000">
      <w:r>
        <w:rPr>
          <w:sz w:val="17"/>
        </w:rPr>
        <w:t>IP: overall_rights 22%, founder_rights 12%, employee_rights 10%, external_creators 20%, external_employer 8%, third_party_dependencies 10%, technical_control 8%, brand_domain 4%, content_provenance 6%. Total=100%.</w:t>
      </w:r>
    </w:p>
    <w:p w14:paraId="39BB165A" w14:textId="77777777" w:rsidR="007F2A1E" w:rsidRDefault="00000000">
      <w:r>
        <w:rPr>
          <w:sz w:val="17"/>
        </w:rPr>
        <w:t>TEAM: written_agreements 18%, key_person_dependency 7%, work_format 15%, terms_clarity 8%, confidentiality 8%, work_rights 10%, access_accounts 12%, offboarding 12%, former_people 7%, foreign_team 1.5%, team_equity 1.5%. Total=100.0%.</w:t>
      </w:r>
    </w:p>
    <w:p w14:paraId="59555D13" w14:textId="77777777" w:rsidR="007F2A1E" w:rsidRDefault="00000000">
      <w:r>
        <w:rPr>
          <w:sz w:val="17"/>
        </w:rPr>
        <w:t>PRODUCT: rules_presence 12%, rules_match 15%, offer_clarity 10%, company_role 12%, terms_acceptance 12%, payment_transparency 8%, refunds 7%, subscription_mechanics 10%, account_restrictions 5%, ugc 5%, special_context 4%. Total=100%.</w:t>
      </w:r>
    </w:p>
    <w:p w14:paraId="3AE08EB3" w14:textId="77777777" w:rsidR="007F2A1E" w:rsidRDefault="00000000">
      <w:r>
        <w:rPr>
          <w:sz w:val="17"/>
        </w:rPr>
        <w:t>DATA_AI: data_map 12%, privacy_notice 15%, secondary_use 8%, third_party_services 10%, cross_border 8%, retention_deletion 12%, access_offboarding 8%, ai_external_data 12%, ai_training 6%, ai_decisions 9%. Total=100%.</w:t>
      </w:r>
    </w:p>
    <w:p w14:paraId="53CF38FA" w14:textId="77777777" w:rsidR="007F2A1E" w:rsidRDefault="00000000">
      <w:r>
        <w:rPr>
          <w:sz w:val="17"/>
        </w:rPr>
        <w:t>CONTRACTS: written_form 20%, scope 20%, payment_termination 15%, risk_allocation 20%, model_match 15%, dependency_large_deals 10%. Total=100%.</w:t>
      </w:r>
    </w:p>
    <w:p w14:paraId="4FC9A164" w14:textId="77777777" w:rsidR="007F2A1E" w:rsidRDefault="00000000">
      <w:r>
        <w:rPr>
          <w:sz w:val="17"/>
        </w:rPr>
        <w:t>INVESTMENT: prior_investments 15%, future_ownership 12%, dilution 8%, round_definition 10%, runway 8%, financial_model 10%, metrics_evidence 10%, dd_documents 15%, deal_terms 7%, deal_review 5%. Total=100%.</w:t>
      </w:r>
    </w:p>
    <w:p w14:paraId="0541599D" w14:textId="77777777" w:rsidR="007F2A1E" w:rsidRDefault="00000000">
      <w:pPr>
        <w:pStyle w:val="21"/>
      </w:pPr>
      <w:r>
        <w:t>27.2. Risk rule registry — ключевые комбинации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47"/>
        <w:gridCol w:w="6929"/>
        <w:gridCol w:w="3744"/>
      </w:tblGrid>
      <w:tr w:rsidR="007F2A1E" w14:paraId="7007DB89" w14:textId="77777777">
        <w:trPr>
          <w:tblHeader/>
          <w:jc w:val="center"/>
        </w:trPr>
        <w:tc>
          <w:tcPr>
            <w:tcW w:w="487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179F2C" w14:textId="77777777" w:rsidR="007F2A1E" w:rsidRDefault="00000000">
            <w:r>
              <w:rPr>
                <w:b/>
                <w:color w:val="FFFFFF"/>
                <w:sz w:val="13"/>
              </w:rPr>
              <w:t>Code</w:t>
            </w:r>
          </w:p>
        </w:tc>
        <w:tc>
          <w:tcPr>
            <w:tcW w:w="487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422B3C" w14:textId="77777777" w:rsidR="007F2A1E" w:rsidRDefault="00000000">
            <w:r>
              <w:rPr>
                <w:b/>
                <w:color w:val="FFFFFF"/>
                <w:sz w:val="13"/>
              </w:rPr>
              <w:t>when</w:t>
            </w:r>
          </w:p>
        </w:tc>
        <w:tc>
          <w:tcPr>
            <w:tcW w:w="4877" w:type="dxa"/>
            <w:shd w:val="clear" w:color="auto" w:fill="112244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8164E1" w14:textId="77777777" w:rsidR="007F2A1E" w:rsidRDefault="00000000">
            <w:r>
              <w:rPr>
                <w:b/>
                <w:color w:val="FFFFFF"/>
                <w:sz w:val="13"/>
              </w:rPr>
              <w:t>Severity</w:t>
            </w:r>
          </w:p>
        </w:tc>
      </w:tr>
      <w:tr w:rsidR="007F2A1E" w14:paraId="28776CF4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7E01C4" w14:textId="77777777" w:rsidR="007F2A1E" w:rsidRDefault="00000000">
            <w:pPr>
              <w:spacing w:after="0"/>
            </w:pPr>
            <w:r>
              <w:rPr>
                <w:sz w:val="13"/>
              </w:rPr>
              <w:t>FND_ACTIVE_DISPUTE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16A4BB" w14:textId="77777777" w:rsidR="007F2A1E" w:rsidRDefault="00000000">
            <w:pPr>
              <w:spacing w:after="0"/>
            </w:pPr>
            <w:r>
              <w:rPr>
                <w:sz w:val="13"/>
              </w:rPr>
              <w:t>founders.disputeLevel in [active, formal]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BA5C66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</w:tr>
      <w:tr w:rsidR="007F2A1E" w14:paraId="50F10080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9B9374" w14:textId="77777777" w:rsidR="007F2A1E" w:rsidRDefault="00000000">
            <w:pPr>
              <w:spacing w:after="0"/>
            </w:pPr>
            <w:r>
              <w:rPr>
                <w:sz w:val="13"/>
              </w:rPr>
              <w:t>FND_EQUITY_DISPUTE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746F34" w14:textId="77777777" w:rsidR="007F2A1E" w:rsidRDefault="00000000">
            <w:pPr>
              <w:spacing w:after="0"/>
            </w:pPr>
            <w:r>
              <w:rPr>
                <w:sz w:val="13"/>
              </w:rPr>
              <w:t>founders.equityDispute == true OR capital.ownershipDispute == true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DB0238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</w:tr>
      <w:tr w:rsidR="007F2A1E" w14:paraId="0E073808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AD0664" w14:textId="77777777" w:rsidR="007F2A1E" w:rsidRDefault="00000000">
            <w:pPr>
              <w:spacing w:after="0"/>
            </w:pPr>
            <w:r>
              <w:rPr>
                <w:sz w:val="13"/>
              </w:rPr>
              <w:t>FND_DEAD_EQUITY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DB06A4" w14:textId="77777777" w:rsidR="007F2A1E" w:rsidRDefault="00000000">
            <w:pPr>
              <w:spacing w:after="0"/>
            </w:pPr>
            <w:r>
              <w:rPr>
                <w:sz w:val="13"/>
              </w:rPr>
              <w:t>score(FND-05) &lt;= .15 AND (score(FND-03) &lt;= .25 OR founders.inactiveExists == true OR founders.departedFounderExists == true)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9A9306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</w:tr>
      <w:tr w:rsidR="007F2A1E" w14:paraId="309D258B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FD3F22" w14:textId="77777777" w:rsidR="007F2A1E" w:rsidRDefault="00000000">
            <w:pPr>
              <w:spacing w:after="0"/>
            </w:pPr>
            <w:r>
              <w:rPr>
                <w:sz w:val="13"/>
              </w:rPr>
              <w:t>FND_DEADLOCK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6BC5FC" w14:textId="77777777" w:rsidR="007F2A1E" w:rsidRDefault="00000000">
            <w:pPr>
              <w:spacing w:after="0"/>
            </w:pPr>
            <w:r>
              <w:rPr>
                <w:sz w:val="13"/>
              </w:rPr>
              <w:t>founders.activeCount == 2 AND founders.nearEqualControl == true AND founders.keyDecisionMode in [material_unanimity,broad_unanimity] AND score(FND-07) &lt;= .15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9704BB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</w:tr>
      <w:tr w:rsidR="007F2A1E" w14:paraId="0F934AAE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B61466" w14:textId="77777777" w:rsidR="007F2A1E" w:rsidRDefault="00000000">
            <w:pPr>
              <w:spacing w:after="0"/>
            </w:pPr>
            <w:r>
              <w:rPr>
                <w:sz w:val="13"/>
              </w:rPr>
              <w:t>FND_DEPARTED_UNRESOLVED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394ACC" w14:textId="77777777" w:rsidR="007F2A1E" w:rsidRDefault="00000000">
            <w:pPr>
              <w:spacing w:after="0"/>
            </w:pPr>
            <w:r>
              <w:rPr>
                <w:sz w:val="13"/>
              </w:rPr>
              <w:t>founders.departedFounderStatus in [unresolved,dispute] OR founders.exitRules == unresolved_departure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F7415D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</w:tr>
      <w:tr w:rsidR="007F2A1E" w14:paraId="219BAAB1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A4AA0A" w14:textId="77777777" w:rsidR="007F2A1E" w:rsidRDefault="00000000">
            <w:pPr>
              <w:spacing w:after="0"/>
            </w:pPr>
            <w:r>
              <w:rPr>
                <w:sz w:val="13"/>
              </w:rPr>
              <w:t>COR_OWNERSHIP_MISMATCH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1BF748" w14:textId="77777777" w:rsidR="007F2A1E" w:rsidRDefault="00000000">
            <w:pPr>
              <w:spacing w:after="0"/>
            </w:pPr>
            <w:r>
              <w:rPr>
                <w:sz w:val="13"/>
              </w:rPr>
              <w:t>capital.ownershipMatch == material_mismatch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EA6119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269A7C89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FFB06" w14:textId="77777777" w:rsidR="007F2A1E" w:rsidRDefault="00000000">
            <w:pPr>
              <w:spacing w:after="0"/>
            </w:pPr>
            <w:r>
              <w:rPr>
                <w:sz w:val="13"/>
              </w:rPr>
              <w:t>COR_OWNERSHIP_DISPUTE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7E1441" w14:textId="77777777" w:rsidR="007F2A1E" w:rsidRDefault="00000000">
            <w:pPr>
              <w:spacing w:after="0"/>
            </w:pPr>
            <w:r>
              <w:rPr>
                <w:sz w:val="13"/>
              </w:rPr>
              <w:t>capital.ownershipMatch == dispute OR capital.ownershipDispute == true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DC0437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</w:tr>
      <w:tr w:rsidR="007F2A1E" w14:paraId="1DD653DF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A86359" w14:textId="77777777" w:rsidR="007F2A1E" w:rsidRDefault="00000000">
            <w:pPr>
              <w:spacing w:after="0"/>
            </w:pPr>
            <w:r>
              <w:rPr>
                <w:sz w:val="13"/>
              </w:rPr>
              <w:t>COR_UNDOCUMENTED_EQUITY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F7FD10" w14:textId="77777777" w:rsidR="007F2A1E" w:rsidRDefault="00000000">
            <w:pPr>
              <w:spacing w:after="0"/>
            </w:pPr>
            <w:r>
              <w:rPr>
                <w:sz w:val="13"/>
              </w:rPr>
              <w:t>capital.equityPromises in [informal,unclear_terms] OR team.equityPromise in [oral,undefined]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B41D56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3B30C4BD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5C4D81" w14:textId="77777777" w:rsidR="007F2A1E" w:rsidRDefault="00000000">
            <w:pPr>
              <w:spacing w:after="0"/>
            </w:pPr>
            <w:r>
              <w:rPr>
                <w:sz w:val="13"/>
              </w:rPr>
              <w:t>COR_CAP_TABLE_UNRELIABLE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A16303E" w14:textId="77777777" w:rsidR="007F2A1E" w:rsidRDefault="00000000">
            <w:pPr>
              <w:spacing w:after="0"/>
            </w:pPr>
            <w:r>
              <w:rPr>
                <w:sz w:val="13"/>
              </w:rPr>
              <w:t>capital.capTableStatus in [fragmented,unreliable]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45A751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6B4D0AA2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F8594E" w14:textId="77777777" w:rsidR="007F2A1E" w:rsidRDefault="00000000">
            <w:pPr>
              <w:spacing w:after="0"/>
            </w:pPr>
            <w:r>
              <w:rPr>
                <w:sz w:val="13"/>
              </w:rPr>
              <w:t>COR_ENTITY_MISMATCH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86EC96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company.entityAlignment in [material_outside,group_overlap,historical_no_logic]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2F1BDF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547D292D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9DD3C7" w14:textId="77777777" w:rsidR="007F2A1E" w:rsidRDefault="00000000">
            <w:pPr>
              <w:spacing w:after="0"/>
            </w:pPr>
            <w:r>
              <w:rPr>
                <w:sz w:val="13"/>
              </w:rPr>
              <w:t>COR_NO_ENTITY_FOR_ACTIVITY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D23490" w14:textId="77777777" w:rsidR="007F2A1E" w:rsidRDefault="00000000">
            <w:pPr>
              <w:spacing w:after="0"/>
            </w:pPr>
            <w:r>
              <w:rPr>
                <w:sz w:val="13"/>
              </w:rPr>
              <w:t>company.entityStatus == not_incorporated AND (company.hasRevenue == true OR team.hasNonFounderTeam == true OR investment.priorInvestment == true)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3745CA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0580878D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A19889" w14:textId="77777777" w:rsidR="007F2A1E" w:rsidRDefault="00000000">
            <w:pPr>
              <w:spacing w:after="0"/>
            </w:pPr>
            <w:r>
              <w:rPr>
                <w:sz w:val="13"/>
              </w:rPr>
              <w:t>IP_PRODUCT_RIGHTS_UNCONFIRMED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659CE8" w14:textId="77777777" w:rsidR="007F2A1E" w:rsidRDefault="00000000">
            <w:pPr>
              <w:spacing w:after="0"/>
            </w:pPr>
            <w:r>
              <w:rPr>
                <w:sz w:val="13"/>
              </w:rPr>
              <w:t>ip.coreProductExists == true AND company.entityStatus == incorporated AND ip.overallRightsEvidence in [none,informal]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4141A6" w14:textId="77777777" w:rsidR="007F2A1E" w:rsidRDefault="00000000">
            <w:pPr>
              <w:spacing w:after="0"/>
            </w:pPr>
            <w:r>
              <w:rPr>
                <w:sz w:val="13"/>
              </w:rPr>
              <w:t>HIGH_OR_CRITICAL_BY_MATERIALITY</w:t>
            </w:r>
          </w:p>
        </w:tc>
      </w:tr>
      <w:tr w:rsidR="007F2A1E" w14:paraId="6D771F8D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DCE4A5" w14:textId="77777777" w:rsidR="007F2A1E" w:rsidRDefault="00000000">
            <w:pPr>
              <w:spacing w:after="0"/>
            </w:pPr>
            <w:r>
              <w:rPr>
                <w:sz w:val="13"/>
              </w:rPr>
              <w:t>IP_FORMER_DEVELOPER_GAP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3C5F29" w14:textId="77777777" w:rsidR="007F2A1E" w:rsidRDefault="00000000">
            <w:pPr>
              <w:spacing w:after="0"/>
            </w:pPr>
            <w:r>
              <w:rPr>
                <w:sz w:val="13"/>
              </w:rPr>
              <w:t>ip.formerCreatorStatus in [unresolved,dispute] OR (team.formerPeopleExist == true AND ip.contractorRights in [payment_only,no_contract,unclear_clause])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1BA434" w14:textId="77777777" w:rsidR="007F2A1E" w:rsidRDefault="00000000">
            <w:pPr>
              <w:spacing w:after="0"/>
            </w:pPr>
            <w:r>
              <w:rPr>
                <w:sz w:val="13"/>
              </w:rPr>
              <w:t>CRITICAL_IF_CORE</w:t>
            </w:r>
          </w:p>
        </w:tc>
      </w:tr>
      <w:tr w:rsidR="007F2A1E" w14:paraId="1CCF042B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025B10" w14:textId="77777777" w:rsidR="007F2A1E" w:rsidRDefault="00000000">
            <w:pPr>
              <w:spacing w:after="0"/>
            </w:pPr>
            <w:r>
              <w:rPr>
                <w:sz w:val="13"/>
              </w:rPr>
              <w:t>IP_EMPLOYER_RISK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6C2B97" w14:textId="77777777" w:rsidR="007F2A1E" w:rsidRDefault="00000000">
            <w:pPr>
              <w:spacing w:after="0"/>
            </w:pPr>
            <w:r>
              <w:rPr>
                <w:sz w:val="13"/>
              </w:rPr>
              <w:t>ip.externalEmployerCreation in [not_reviewed,unknown] AND ip.employerResourcesUsed in [true,possible,unknown]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D0EADD" w14:textId="77777777" w:rsidR="007F2A1E" w:rsidRDefault="00000000">
            <w:pPr>
              <w:spacing w:after="0"/>
            </w:pPr>
            <w:r>
              <w:rPr>
                <w:sz w:val="13"/>
              </w:rPr>
              <w:t>HIGH_OR_CRITICAL_IF_CORE</w:t>
            </w:r>
          </w:p>
        </w:tc>
      </w:tr>
      <w:tr w:rsidR="007F2A1E" w14:paraId="38221E45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DF9DF7" w14:textId="77777777" w:rsidR="007F2A1E" w:rsidRDefault="00000000">
            <w:pPr>
              <w:spacing w:after="0"/>
            </w:pPr>
            <w:r>
              <w:rPr>
                <w:sz w:val="13"/>
              </w:rPr>
              <w:t>IP_ACCESS_CONTROL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BBFD59" w14:textId="77777777" w:rsidR="007F2A1E" w:rsidRDefault="00000000">
            <w:pPr>
              <w:spacing w:after="0"/>
            </w:pPr>
            <w:r>
              <w:rPr>
                <w:sz w:val="13"/>
              </w:rPr>
              <w:t>ip.criticalAccountsControl in [worker,one_founder] AND (founders.activeDispute == true OR team.formerPersonConflict == true OR personDeparting == true)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F31964" w14:textId="77777777" w:rsidR="007F2A1E" w:rsidRDefault="00000000">
            <w:pPr>
              <w:spacing w:after="0"/>
            </w:pPr>
            <w:r>
              <w:rPr>
                <w:sz w:val="13"/>
              </w:rPr>
              <w:t>HIGH_OR_CRITICAL</w:t>
            </w:r>
          </w:p>
        </w:tc>
      </w:tr>
      <w:tr w:rsidR="007F2A1E" w14:paraId="484DABA9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F00A2C" w14:textId="77777777" w:rsidR="007F2A1E" w:rsidRDefault="00000000">
            <w:pPr>
              <w:spacing w:after="0"/>
            </w:pPr>
            <w:r>
              <w:rPr>
                <w:sz w:val="13"/>
              </w:rPr>
              <w:t>TEAM_KEY_PERSON_UNDOCUMENTED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C2E9F1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team.keyPersonExists == true AND team.writtenAgreementCoverage in [many_missing,almost_none,half]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957F9D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09E371EB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BF5586" w14:textId="77777777" w:rsidR="007F2A1E" w:rsidRDefault="00000000">
            <w:pPr>
              <w:spacing w:after="0"/>
            </w:pPr>
            <w:r>
              <w:rPr>
                <w:sz w:val="13"/>
              </w:rPr>
              <w:t>TEAM_FORMER_ACCESS_RISK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40DB6E" w14:textId="77777777" w:rsidR="007F2A1E" w:rsidRDefault="00000000">
            <w:pPr>
              <w:spacing w:after="0"/>
            </w:pPr>
            <w:r>
              <w:rPr>
                <w:sz w:val="13"/>
              </w:rPr>
              <w:t>team.formerAccessStatus == retained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2EFE6D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</w:tr>
      <w:tr w:rsidR="007F2A1E" w14:paraId="65C57488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96016F" w14:textId="77777777" w:rsidR="007F2A1E" w:rsidRDefault="00000000">
            <w:pPr>
              <w:spacing w:after="0"/>
            </w:pPr>
            <w:r>
              <w:rPr>
                <w:sz w:val="13"/>
              </w:rPr>
              <w:t>TEAM_KEY_PERSON_DEPENDENCY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C200F4" w14:textId="77777777" w:rsidR="007F2A1E" w:rsidRDefault="00000000">
            <w:pPr>
              <w:spacing w:after="0"/>
            </w:pPr>
            <w:r>
              <w:rPr>
                <w:sz w:val="13"/>
              </w:rPr>
              <w:t>team.keyPersonDependency == critical OR team.keyPersonContinuity in [weak,critical]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AB4D69" w14:textId="77777777" w:rsidR="007F2A1E" w:rsidRDefault="00000000">
            <w:pPr>
              <w:spacing w:after="0"/>
            </w:pPr>
            <w:r>
              <w:rPr>
                <w:sz w:val="13"/>
              </w:rPr>
              <w:t>HIGH_OR_CRITICAL_IF_DEPARTING</w:t>
            </w:r>
          </w:p>
        </w:tc>
      </w:tr>
      <w:tr w:rsidR="007F2A1E" w14:paraId="0CDC752E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1478DE" w14:textId="77777777" w:rsidR="007F2A1E" w:rsidRDefault="00000000">
            <w:pPr>
              <w:spacing w:after="0"/>
            </w:pPr>
            <w:r>
              <w:rPr>
                <w:sz w:val="13"/>
              </w:rPr>
              <w:t>PROD_RULES_MISSING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6DD955" w14:textId="77777777" w:rsidR="007F2A1E" w:rsidRDefault="00000000">
            <w:pPr>
              <w:spacing w:after="0"/>
            </w:pPr>
            <w:r>
              <w:rPr>
                <w:sz w:val="13"/>
              </w:rPr>
              <w:t>product.liveUsers == true AND product.userRulesStatus == none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374EF2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41717DC6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882255" w14:textId="77777777" w:rsidR="007F2A1E" w:rsidRDefault="00000000">
            <w:pPr>
              <w:spacing w:after="0"/>
            </w:pPr>
            <w:r>
              <w:rPr>
                <w:sz w:val="13"/>
              </w:rPr>
              <w:t>PROD_RULES_MISMATCH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9C856" w14:textId="77777777" w:rsidR="007F2A1E" w:rsidRDefault="00000000">
            <w:pPr>
              <w:spacing w:after="0"/>
            </w:pPr>
            <w:r>
              <w:rPr>
                <w:sz w:val="13"/>
              </w:rPr>
              <w:t>product.rulesMatch in [changed,template_unchecked]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73A3A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39E628A5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F2F70F" w14:textId="77777777" w:rsidR="007F2A1E" w:rsidRDefault="00000000">
            <w:pPr>
              <w:spacing w:after="0"/>
            </w:pPr>
            <w:r>
              <w:rPr>
                <w:sz w:val="13"/>
              </w:rPr>
              <w:t>PROD_ROLE_UNCLEAR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FCCAEC" w14:textId="77777777" w:rsidR="007F2A1E" w:rsidRDefault="00000000">
            <w:pPr>
              <w:spacing w:after="0"/>
            </w:pPr>
            <w:r>
              <w:rPr>
                <w:sz w:val="13"/>
              </w:rPr>
              <w:t>product.providerRole in [joint,marketplace,varies] AND product.roleClarity in [partial,unclear,unknown]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019CB8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5250102A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B207B3" w14:textId="77777777" w:rsidR="007F2A1E" w:rsidRDefault="00000000">
            <w:pPr>
              <w:spacing w:after="0"/>
            </w:pPr>
            <w:r>
              <w:rPr>
                <w:sz w:val="13"/>
              </w:rPr>
              <w:t>PROD_SUBSCRIPTION_RULES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DE3BFD" w14:textId="77777777" w:rsidR="007F2A1E" w:rsidRDefault="00000000">
            <w:pPr>
              <w:spacing w:after="0"/>
            </w:pPr>
            <w:r>
              <w:rPr>
                <w:sz w:val="13"/>
              </w:rPr>
              <w:t xml:space="preserve">product.subscription == true AND ((product.autoRenew == true AND product.autoRenewDisclosure in [terms_only,none,unknown]) OR product.subscriptionCancellation in [complex,undefined] OR product.trialDisclosure == </w:t>
            </w:r>
            <w:r>
              <w:rPr>
                <w:sz w:val="13"/>
              </w:rPr>
              <w:lastRenderedPageBreak/>
              <w:t>none)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B02A36" w14:textId="77777777" w:rsidR="007F2A1E" w:rsidRDefault="00000000">
            <w:pPr>
              <w:spacing w:after="0"/>
            </w:pPr>
            <w:r>
              <w:rPr>
                <w:sz w:val="13"/>
              </w:rPr>
              <w:lastRenderedPageBreak/>
              <w:t>HIGH</w:t>
            </w:r>
          </w:p>
        </w:tc>
      </w:tr>
      <w:tr w:rsidR="007F2A1E" w14:paraId="07B62580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88FE16" w14:textId="77777777" w:rsidR="007F2A1E" w:rsidRDefault="00000000">
            <w:pPr>
              <w:spacing w:after="0"/>
            </w:pPr>
            <w:r>
              <w:rPr>
                <w:sz w:val="13"/>
              </w:rPr>
              <w:t>PROD_MINORS_REVIEW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8823B" w14:textId="77777777" w:rsidR="007F2A1E" w:rsidRDefault="00000000">
            <w:pPr>
              <w:spacing w:after="0"/>
            </w:pPr>
            <w:r>
              <w:rPr>
                <w:sz w:val="13"/>
              </w:rPr>
              <w:t>product.minorsAllowed in [true,possible] AND product.minorsReview in [partial,no,unknown]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F91561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239535CE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C94B55" w14:textId="77777777" w:rsidR="007F2A1E" w:rsidRDefault="00000000">
            <w:pPr>
              <w:spacing w:after="0"/>
            </w:pPr>
            <w:r>
              <w:rPr>
                <w:sz w:val="13"/>
              </w:rPr>
              <w:t>PROD_REGULATORY_REVIEW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5BDFAF" w14:textId="77777777" w:rsidR="007F2A1E" w:rsidRDefault="00000000">
            <w:pPr>
              <w:spacing w:after="0"/>
            </w:pPr>
            <w:r>
              <w:rPr>
                <w:sz w:val="13"/>
              </w:rPr>
              <w:t>product.regulatedFunctions contains any value except none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A11451" w14:textId="77777777" w:rsidR="007F2A1E" w:rsidRDefault="00000000">
            <w:pPr>
              <w:spacing w:after="0"/>
            </w:pPr>
            <w:r>
              <w:rPr>
                <w:sz w:val="13"/>
              </w:rPr>
              <w:t>HIGH_REVIEW_REQUIRED</w:t>
            </w:r>
          </w:p>
        </w:tc>
      </w:tr>
      <w:tr w:rsidR="007F2A1E" w14:paraId="6ED03BC1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3DD32A" w14:textId="77777777" w:rsidR="007F2A1E" w:rsidRDefault="00000000">
            <w:pPr>
              <w:spacing w:after="0"/>
            </w:pPr>
            <w:r>
              <w:rPr>
                <w:sz w:val="13"/>
              </w:rPr>
              <w:t>DATA_MAP_INCOMPLETE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DAB5FF" w14:textId="77777777" w:rsidR="007F2A1E" w:rsidRDefault="00000000">
            <w:pPr>
              <w:spacing w:after="0"/>
            </w:pPr>
            <w:r>
              <w:rPr>
                <w:sz w:val="13"/>
              </w:rPr>
              <w:t>data.mapStatus in [developers_only,main_only,none,unknown] AND (data.externalServicesUsed == true OR count(data.types) &gt; 2)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84B2E8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095F4304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915446" w14:textId="77777777" w:rsidR="007F2A1E" w:rsidRDefault="00000000">
            <w:pPr>
              <w:spacing w:after="0"/>
            </w:pPr>
            <w:r>
              <w:rPr>
                <w:sz w:val="13"/>
              </w:rPr>
              <w:t>DATA_PRIVACY_NOTICE_OUTDATED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5AD054" w14:textId="77777777" w:rsidR="007F2A1E" w:rsidRDefault="00000000">
            <w:pPr>
              <w:spacing w:after="0"/>
            </w:pPr>
            <w:r>
              <w:rPr>
                <w:sz w:val="13"/>
              </w:rPr>
              <w:t>data.privacyNoticeMatch in [changed,template_unchecked] OR (data.privacyNotice in [old,template] AND ai.used == true)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F70A9E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7A2A3BA2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9AAE6C" w14:textId="77777777" w:rsidR="007F2A1E" w:rsidRDefault="00000000">
            <w:pPr>
              <w:spacing w:after="0"/>
            </w:pPr>
            <w:r>
              <w:rPr>
                <w:sz w:val="13"/>
              </w:rPr>
              <w:t>DATA_THIRD_PARTY_UNKNOWN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222108" w14:textId="77777777" w:rsidR="007F2A1E" w:rsidRDefault="00000000">
            <w:pPr>
              <w:spacing w:after="0"/>
            </w:pPr>
            <w:r>
              <w:rPr>
                <w:sz w:val="13"/>
              </w:rPr>
              <w:t>data.externalServicesUsed == true AND (data.externalServiceMap in [partial,none,unknown] OR data.vendorTermsReview in [known_not_reviewed,none,unknown])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59E170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4D0F0D0E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3EADAA" w14:textId="77777777" w:rsidR="007F2A1E" w:rsidRDefault="00000000">
            <w:pPr>
              <w:spacing w:after="0"/>
            </w:pPr>
            <w:r>
              <w:rPr>
                <w:sz w:val="13"/>
              </w:rPr>
              <w:t>AI_USER_DATA_TRANSFER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991752" w14:textId="77777777" w:rsidR="007F2A1E" w:rsidRDefault="00000000">
            <w:pPr>
              <w:spacing w:after="0"/>
            </w:pPr>
            <w:r>
              <w:rPr>
                <w:sz w:val="13"/>
              </w:rPr>
              <w:t>ai.external == true AND ai.userDataSent in [ordinary,content,sensitive,unknown]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205FFC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777C8778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74A900" w14:textId="77777777" w:rsidR="007F2A1E" w:rsidRDefault="00000000">
            <w:pPr>
              <w:spacing w:after="0"/>
            </w:pPr>
            <w:r>
              <w:rPr>
                <w:sz w:val="13"/>
              </w:rPr>
              <w:t>AI_SENSITIVE_DATA_TRANSFER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8459CF" w14:textId="77777777" w:rsidR="007F2A1E" w:rsidRDefault="00000000">
            <w:pPr>
              <w:spacing w:after="0"/>
            </w:pPr>
            <w:r>
              <w:rPr>
                <w:sz w:val="13"/>
              </w:rPr>
              <w:t>ai.external == true AND ai.sensitiveDataSent in [true,unknown] AND ai.userDisclosure in [partial,none,unknown] AND ai.providerTermsReview in [not_specific,none,unknown]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766139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</w:tr>
      <w:tr w:rsidR="007F2A1E" w14:paraId="437E753C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65F688" w14:textId="77777777" w:rsidR="007F2A1E" w:rsidRDefault="00000000">
            <w:pPr>
              <w:spacing w:after="0"/>
            </w:pPr>
            <w:r>
              <w:rPr>
                <w:sz w:val="13"/>
              </w:rPr>
              <w:t>AI_TRAINING_NOT_DISCLOSED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AFCE00" w14:textId="77777777" w:rsidR="007F2A1E" w:rsidRDefault="00000000">
            <w:pPr>
              <w:spacing w:after="0"/>
            </w:pPr>
            <w:r>
              <w:rPr>
                <w:sz w:val="13"/>
              </w:rPr>
              <w:t>ai.trainingUse in [true,possible_undefined] AND ai.trainingDisclosure in [partial,none,unknown]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7E7C97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79ADDF0A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646A78" w14:textId="77777777" w:rsidR="007F2A1E" w:rsidRDefault="00000000">
            <w:pPr>
              <w:spacing w:after="0"/>
            </w:pPr>
            <w:r>
              <w:rPr>
                <w:sz w:val="13"/>
              </w:rPr>
              <w:t>AI_AUTOMATED_DECISION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55581B" w14:textId="77777777" w:rsidR="007F2A1E" w:rsidRDefault="00000000">
            <w:pPr>
              <w:spacing w:after="0"/>
            </w:pPr>
            <w:r>
              <w:rPr>
                <w:sz w:val="13"/>
              </w:rPr>
              <w:t>ai.materialDecisionUse == automatic AND ai.decisionTransparencyReview in [partial,none,unknown]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21EDD5" w14:textId="77777777" w:rsidR="007F2A1E" w:rsidRDefault="00000000">
            <w:pPr>
              <w:spacing w:after="0"/>
            </w:pPr>
            <w:r>
              <w:rPr>
                <w:sz w:val="13"/>
              </w:rPr>
              <w:t>HIGH_OR_CRITICAL_BY_DOMAIN</w:t>
            </w:r>
          </w:p>
        </w:tc>
      </w:tr>
      <w:tr w:rsidR="007F2A1E" w14:paraId="45DEED5E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527A98" w14:textId="77777777" w:rsidR="007F2A1E" w:rsidRDefault="00000000">
            <w:pPr>
              <w:spacing w:after="0"/>
            </w:pPr>
            <w:r>
              <w:rPr>
                <w:sz w:val="13"/>
              </w:rPr>
              <w:t>CONTRACT_COUNTERPARTY_DEPENDENCY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35EBB7" w14:textId="77777777" w:rsidR="007F2A1E" w:rsidRDefault="00000000">
            <w:pPr>
              <w:spacing w:after="0"/>
            </w:pPr>
            <w:r>
              <w:rPr>
                <w:sz w:val="13"/>
              </w:rPr>
              <w:t>contracts.counterpartyDependency in [material,near_total] AND contracts.counterpartyExitRisk in [serious,unknown]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A0A4CB" w14:textId="77777777" w:rsidR="007F2A1E" w:rsidRDefault="00000000">
            <w:pPr>
              <w:spacing w:after="0"/>
            </w:pPr>
            <w:r>
              <w:rPr>
                <w:sz w:val="13"/>
              </w:rPr>
              <w:t>HIGH_OR_CRITICAL_RARE</w:t>
            </w:r>
          </w:p>
        </w:tc>
      </w:tr>
      <w:tr w:rsidR="007F2A1E" w14:paraId="3BB9B5C7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44FF1A" w14:textId="77777777" w:rsidR="007F2A1E" w:rsidRDefault="00000000">
            <w:pPr>
              <w:spacing w:after="0"/>
            </w:pPr>
            <w:r>
              <w:rPr>
                <w:sz w:val="13"/>
              </w:rPr>
              <w:t>INVEST_PRIOR_INVESTMENT_UNCLEAR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FB34A7" w14:textId="77777777" w:rsidR="007F2A1E" w:rsidRDefault="00000000">
            <w:pPr>
              <w:spacing w:after="0"/>
            </w:pPr>
            <w:r>
              <w:rPr>
                <w:sz w:val="13"/>
              </w:rPr>
              <w:t>investment.priorInvestment == true AND (investment.priorInvestmentStatus in [partial,informal] OR investment.priorRightsClarity in [unclear,none,unknown])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1FCAF4" w14:textId="77777777" w:rsidR="007F2A1E" w:rsidRDefault="00000000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7F2A1E" w14:paraId="08E01C96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7F638A" w14:textId="77777777" w:rsidR="007F2A1E" w:rsidRDefault="00000000">
            <w:pPr>
              <w:spacing w:after="0"/>
            </w:pPr>
            <w:r>
              <w:rPr>
                <w:sz w:val="13"/>
              </w:rPr>
              <w:t>INVEST_DD_DOCS_NOT_READY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1A9F0A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!= none AND investment.documentFolder in [scattered,reconstruct,missing,unknown]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5430C8" w14:textId="77777777" w:rsidR="007F2A1E" w:rsidRDefault="00000000">
            <w:pPr>
              <w:spacing w:after="0"/>
            </w:pPr>
            <w:r>
              <w:rPr>
                <w:sz w:val="13"/>
              </w:rPr>
              <w:t>MEDIUM_OR_HIGH_BY_TIMING</w:t>
            </w:r>
          </w:p>
        </w:tc>
      </w:tr>
      <w:tr w:rsidR="007F2A1E" w14:paraId="77A200D1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B55540" w14:textId="77777777" w:rsidR="007F2A1E" w:rsidRDefault="00000000">
            <w:pPr>
              <w:spacing w:after="0"/>
            </w:pPr>
            <w:r>
              <w:rPr>
                <w:sz w:val="13"/>
              </w:rPr>
              <w:t>INVEST_TERMS_NOT_UNDERSTOOD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9438E9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in [specific_investor,terms_received] AND investment.dealTermsUnderstanding in [price_only,unclear,not_reviewed]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58397A" w14:textId="77777777" w:rsidR="007F2A1E" w:rsidRDefault="00000000">
            <w:pPr>
              <w:spacing w:after="0"/>
            </w:pPr>
            <w:r>
              <w:rPr>
                <w:sz w:val="13"/>
              </w:rPr>
              <w:t>CRITICAL</w:t>
            </w:r>
          </w:p>
        </w:tc>
      </w:tr>
      <w:tr w:rsidR="007F2A1E" w14:paraId="118CF16E" w14:textId="77777777">
        <w:trPr>
          <w:jc w:val="center"/>
        </w:trPr>
        <w:tc>
          <w:tcPr>
            <w:tcW w:w="3024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0649BD" w14:textId="77777777" w:rsidR="007F2A1E" w:rsidRDefault="00000000">
            <w:pPr>
              <w:spacing w:after="0"/>
            </w:pPr>
            <w:r>
              <w:rPr>
                <w:sz w:val="13"/>
              </w:rPr>
              <w:t>INVEST_SELF_AWARENESS_GAP</w:t>
            </w:r>
          </w:p>
        </w:tc>
        <w:tc>
          <w:tcPr>
            <w:tcW w:w="10368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479C39" w14:textId="77777777" w:rsidR="007F2A1E" w:rsidRDefault="00000000">
            <w:pPr>
              <w:spacing w:after="0"/>
            </w:pPr>
            <w:r>
              <w:rPr>
                <w:sz w:val="13"/>
              </w:rPr>
              <w:t>investment.selfReportedIssues == none AND count(finalFindings where severity in [HIGH,CRITICAL,BLOCKER] and module != INVESTMENT) &gt; 0</w:t>
            </w:r>
          </w:p>
        </w:tc>
        <w:tc>
          <w:tcPr>
            <w:tcW w:w="2016" w:type="dxa"/>
            <w:shd w:val="clear" w:color="auto" w:fill="FAFA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40F1E6" w14:textId="77777777" w:rsidR="007F2A1E" w:rsidRDefault="00000000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7F2A1E" w14:paraId="2FD28229" w14:textId="77777777">
        <w:trPr>
          <w:jc w:val="center"/>
        </w:trPr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16B996" w14:textId="77777777" w:rsidR="007F2A1E" w:rsidRDefault="00000000">
            <w:pPr>
              <w:spacing w:after="0"/>
            </w:pPr>
            <w:r>
              <w:rPr>
                <w:sz w:val="13"/>
              </w:rPr>
              <w:t>INVEST_ROUND_BLOCKER</w:t>
            </w:r>
          </w:p>
        </w:tc>
        <w:tc>
          <w:tcPr>
            <w:tcW w:w="10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DAAB45" w14:textId="77777777" w:rsidR="007F2A1E" w:rsidRDefault="00000000">
            <w:pPr>
              <w:spacing w:after="0"/>
            </w:pPr>
            <w:r>
              <w:rPr>
                <w:sz w:val="13"/>
              </w:rPr>
              <w:t>investment.timing in [3_6m,active_search,specific_investor,terms_received] AND materialDDIssue == true</w:t>
            </w:r>
          </w:p>
        </w:tc>
        <w:tc>
          <w:tcPr>
            <w:tcW w:w="201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E978F7" w14:textId="77777777" w:rsidR="007F2A1E" w:rsidRDefault="00000000">
            <w:pPr>
              <w:spacing w:after="0"/>
            </w:pPr>
            <w:r>
              <w:rPr>
                <w:sz w:val="13"/>
              </w:rPr>
              <w:t>BLOCKER</w:t>
            </w:r>
          </w:p>
        </w:tc>
      </w:tr>
    </w:tbl>
    <w:p w14:paraId="39D81E0F" w14:textId="77777777" w:rsidR="007F2A1E" w:rsidRDefault="007F2A1E">
      <w:pPr>
        <w:pStyle w:val="AppendixSmall"/>
      </w:pPr>
    </w:p>
    <w:p w14:paraId="33060403" w14:textId="77777777" w:rsidR="007F2A1E" w:rsidRDefault="00000000">
      <w:pPr>
        <w:pStyle w:val="21"/>
      </w:pPr>
      <w:r>
        <w:t>27.3. Shipping gate</w:t>
      </w:r>
    </w:p>
    <w:p w14:paraId="08D4A369" w14:textId="77777777" w:rsidR="007F2A1E" w:rsidRDefault="00000000">
      <w:r>
        <w:rPr>
          <w:sz w:val="17"/>
        </w:rPr>
        <w:t>Разработчик может считать content/rule specification готовой к кодированию только если JSON spec проходит schema validation, все diagnostic dimensions дают корректный denominator, каждый questionId имеет showIf, каждый fixed answer имеет facts mapping, а каждый user-facing finding имеет полный template. Unit tests должны покрывать как одиночные ответы, так и cross-module combinations.</w:t>
      </w:r>
    </w:p>
    <w:sectPr w:rsidR="007F2A1E" w:rsidSect="00034616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66ACF" w14:textId="77777777" w:rsidR="00141188" w:rsidRDefault="00141188">
      <w:pPr>
        <w:spacing w:after="0" w:line="240" w:lineRule="auto"/>
      </w:pPr>
      <w:r>
        <w:separator/>
      </w:r>
    </w:p>
  </w:endnote>
  <w:endnote w:type="continuationSeparator" w:id="0">
    <w:p w14:paraId="2855D6D8" w14:textId="77777777" w:rsidR="00141188" w:rsidRDefault="00141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15A09" w14:textId="77777777" w:rsidR="007F2A1E" w:rsidRDefault="00000000">
    <w:pPr>
      <w:pStyle w:val="a7"/>
      <w:jc w:val="center"/>
    </w:pPr>
    <w:r>
      <w:rPr>
        <w:color w:val="787878"/>
        <w:sz w:val="14"/>
      </w:rPr>
      <w:t>Fenix Law System · Developer Architecture v1.1 ·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F544" w14:textId="77777777" w:rsidR="00141188" w:rsidRDefault="00141188">
      <w:pPr>
        <w:spacing w:after="0" w:line="240" w:lineRule="auto"/>
      </w:pPr>
      <w:r>
        <w:separator/>
      </w:r>
    </w:p>
  </w:footnote>
  <w:footnote w:type="continuationSeparator" w:id="0">
    <w:p w14:paraId="1DBC6812" w14:textId="77777777" w:rsidR="00141188" w:rsidRDefault="00141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925416">
    <w:abstractNumId w:val="8"/>
  </w:num>
  <w:num w:numId="2" w16cid:durableId="476998151">
    <w:abstractNumId w:val="6"/>
  </w:num>
  <w:num w:numId="3" w16cid:durableId="642856511">
    <w:abstractNumId w:val="5"/>
  </w:num>
  <w:num w:numId="4" w16cid:durableId="1566725319">
    <w:abstractNumId w:val="4"/>
  </w:num>
  <w:num w:numId="5" w16cid:durableId="966593309">
    <w:abstractNumId w:val="7"/>
  </w:num>
  <w:num w:numId="6" w16cid:durableId="1534997912">
    <w:abstractNumId w:val="3"/>
  </w:num>
  <w:num w:numId="7" w16cid:durableId="745957600">
    <w:abstractNumId w:val="2"/>
  </w:num>
  <w:num w:numId="8" w16cid:durableId="1379668998">
    <w:abstractNumId w:val="1"/>
  </w:num>
  <w:num w:numId="9" w16cid:durableId="14636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B78"/>
    <w:rsid w:val="00034616"/>
    <w:rsid w:val="0006063C"/>
    <w:rsid w:val="00141188"/>
    <w:rsid w:val="0015074B"/>
    <w:rsid w:val="0029639D"/>
    <w:rsid w:val="00326F90"/>
    <w:rsid w:val="007F2A1E"/>
    <w:rsid w:val="00AA1D8D"/>
    <w:rsid w:val="00AE3F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E6E3B1"/>
  <w14:defaultImageDpi w14:val="300"/>
  <w15:docId w15:val="{5D4A4478-DBD0-4FB3-8A59-1A74D3CD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1224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1224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C481E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12244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216" w:right="216"/>
    </w:pPr>
    <w:rPr>
      <w:rFonts w:ascii="Courier New" w:hAnsi="Courier New"/>
      <w:sz w:val="16"/>
    </w:rPr>
  </w:style>
  <w:style w:type="paragraph" w:customStyle="1" w:styleId="Small">
    <w:name w:val="Small"/>
    <w:rPr>
      <w:rFonts w:ascii="Arial" w:hAnsi="Arial"/>
      <w:color w:val="505050"/>
      <w:sz w:val="16"/>
    </w:rPr>
  </w:style>
  <w:style w:type="paragraph" w:customStyle="1" w:styleId="AppendixSmall">
    <w:name w:val="Appendix Small"/>
    <w:pPr>
      <w:spacing w:after="20"/>
    </w:pPr>
    <w:rPr>
      <w:rFonts w:ascii="Arial" w:hAnsi="Arial"/>
      <w:sz w:val="14"/>
    </w:rPr>
  </w:style>
  <w:style w:type="paragraph" w:customStyle="1" w:styleId="AppendixCode">
    <w:name w:val="Appendix Code"/>
    <w:pPr>
      <w:spacing w:after="40"/>
    </w:pPr>
    <w:rPr>
      <w:rFonts w:ascii="Courier New" w:hAnsi="Courier New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77</Pages>
  <Words>35577</Words>
  <Characters>202789</Characters>
  <Application>Microsoft Office Word</Application>
  <DocSecurity>0</DocSecurity>
  <Lines>1689</Lines>
  <Paragraphs>475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Ideapad</cp:lastModifiedBy>
  <cp:revision>2</cp:revision>
  <dcterms:created xsi:type="dcterms:W3CDTF">2026-08-20T18:44:00Z</dcterms:created>
  <dcterms:modified xsi:type="dcterms:W3CDTF">2026-08-20T18:44:00Z</dcterms:modified>
  <cp:category/>
</cp:coreProperties>
</file>